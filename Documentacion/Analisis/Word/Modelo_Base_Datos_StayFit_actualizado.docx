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D32"/>
          <w:sz w:val="52"/>
        </w:rPr>
        <w:t>Modelo de Base de Datos</w:t>
      </w:r>
    </w:p>
    <w:p>
      <w:pPr>
        <w:jc w:val="center"/>
      </w:pPr>
      <w:r>
        <w:rPr>
          <w:b/>
          <w:color w:val="1F1F1F"/>
          <w:sz w:val="44"/>
        </w:rPr>
        <w:t>StayFit</w:t>
      </w:r>
    </w:p>
    <w:p>
      <w:pPr>
        <w:jc w:val="center"/>
      </w:pPr>
      <w:r>
        <w:rPr>
          <w:color w:val="555555"/>
          <w:sz w:val="24"/>
        </w:rPr>
        <w:t>Documento editable del modelo relacional y DBML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Proyecto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StayFit - Plataforma digital de gestión fitness</w:t>
            </w:r>
          </w:p>
        </w:tc>
      </w:tr>
      <w:tr>
        <w:tc>
          <w:tcPr>
            <w:tcW w:type="dxa" w:w="5328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Base de datos oficial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stayfit</w:t>
            </w:r>
          </w:p>
        </w:tc>
      </w:tr>
      <w:tr>
        <w:tc>
          <w:tcPr>
            <w:tcW w:type="dxa" w:w="5328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Convención de usuarios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Tabla user relacionada con roles mediante user_roles</w:t>
            </w:r>
          </w:p>
        </w:tc>
      </w:tr>
      <w:tr>
        <w:tc>
          <w:tcPr>
            <w:tcW w:type="dxa" w:w="5328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1.0 actualizada según flujo final del proyecto</w:t>
            </w:r>
          </w:p>
        </w:tc>
      </w:tr>
      <w:tr>
        <w:tc>
          <w:tcPr>
            <w:tcW w:type="dxa" w:w="5328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Mayo 2026</w:t>
            </w:r>
          </w:p>
        </w:tc>
      </w:tr>
    </w:tbl>
    <w:p>
      <w:r>
        <w:br w:type="page"/>
      </w:r>
    </w:p>
    <w:p>
      <w:r>
        <w:rPr>
          <w:b/>
          <w:color w:val="2E7D32"/>
          <w:sz w:val="32"/>
        </w:rPr>
        <w:t>1. Objetivo del documento</w:t>
      </w:r>
    </w:p>
    <w:p>
      <w:r>
        <w:rPr>
          <w:b w:val="0"/>
        </w:rPr>
        <w:t xml:space="preserve">Este documento describe el modelo de base de datos oficial de StayFit bajo la base </w:t>
      </w:r>
      <w:r>
        <w:rPr>
          <w:b/>
        </w:rPr>
        <w:t>stayfit</w:t>
      </w:r>
      <w:r>
        <w:t xml:space="preserve">, conservando la tabla principal </w:t>
      </w:r>
      <w:r>
        <w:rPr>
          <w:b/>
        </w:rPr>
        <w:t>user</w:t>
      </w:r>
      <w:r>
        <w:t xml:space="preserve"> para usuarios. El documento está preparado como material editable y sirve como guía para desarrollo, revisión y mantenimiento del sistema.</w:t>
      </w:r>
    </w:p>
    <w:p>
      <w:r>
        <w:rPr>
          <w:b/>
          <w:color w:val="2E7D32"/>
          <w:sz w:val="32"/>
        </w:rPr>
        <w:t>2. Flujo de negocio soportado por el modelo</w:t>
      </w:r>
    </w:p>
    <w:p>
      <w:pPr>
        <w:ind w:left="288"/>
      </w:pPr>
      <w:r>
        <w:rPr>
          <w:b/>
        </w:rPr>
        <w:t xml:space="preserve">1. </w:t>
      </w:r>
      <w:r>
        <w:t>El usuario consulta planes y programas disponibles.</w:t>
      </w:r>
    </w:p>
    <w:p>
      <w:pPr>
        <w:ind w:left="288"/>
      </w:pPr>
      <w:r>
        <w:rPr>
          <w:b/>
        </w:rPr>
        <w:t xml:space="preserve">2. </w:t>
      </w:r>
      <w:r>
        <w:t>El sistema valida disponibilidad de cupo del plan seleccionado.</w:t>
      </w:r>
    </w:p>
    <w:p>
      <w:pPr>
        <w:ind w:left="288"/>
      </w:pPr>
      <w:r>
        <w:rPr>
          <w:b/>
        </w:rPr>
        <w:t xml:space="preserve">3. </w:t>
      </w:r>
      <w:r>
        <w:t>El usuario diligencia formulario básico y registra o reporta el pago.</w:t>
      </w:r>
    </w:p>
    <w:p>
      <w:pPr>
        <w:ind w:left="288"/>
      </w:pPr>
      <w:r>
        <w:rPr>
          <w:b/>
        </w:rPr>
        <w:t xml:space="preserve">4. </w:t>
      </w:r>
      <w:r>
        <w:t>Se genera una solicitud de compra en estado PENDIENTE.</w:t>
      </w:r>
    </w:p>
    <w:p>
      <w:pPr>
        <w:ind w:left="288"/>
      </w:pPr>
      <w:r>
        <w:rPr>
          <w:b/>
        </w:rPr>
        <w:t xml:space="preserve">5. </w:t>
      </w:r>
      <w:r>
        <w:t>El administrador valida o rechaza la solicitud y el pago.</w:t>
      </w:r>
    </w:p>
    <w:p>
      <w:pPr>
        <w:ind w:left="288"/>
      </w:pPr>
      <w:r>
        <w:rPr>
          <w:b/>
        </w:rPr>
        <w:t xml:space="preserve">6. </w:t>
      </w:r>
      <w:r>
        <w:t>Si la solicitud es validada, se crea o activa el cliente.</w:t>
      </w:r>
    </w:p>
    <w:p>
      <w:pPr>
        <w:ind w:left="288"/>
      </w:pPr>
      <w:r>
        <w:rPr>
          <w:b/>
        </w:rPr>
        <w:t xml:space="preserve">7. </w:t>
      </w:r>
      <w:r>
        <w:t>El sistema asocia el plan comprado al cliente y habilita los módulos incluidos.</w:t>
      </w:r>
    </w:p>
    <w:p>
      <w:pPr>
        <w:ind w:left="288"/>
      </w:pPr>
      <w:r>
        <w:rPr>
          <w:b/>
        </w:rPr>
        <w:t xml:space="preserve">8. </w:t>
      </w:r>
      <w:r>
        <w:t>Los accesos vencen según la vigencia del plan y se restringen automáticamente.</w:t>
      </w:r>
    </w:p>
    <w:p>
      <w:r>
        <w:rPr>
          <w:b/>
          <w:color w:val="2E7D32"/>
          <w:sz w:val="32"/>
        </w:rPr>
        <w:t>3. Módulos y tablas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2E7D32"/>
          </w:tcPr>
          <w:p>
            <w:r>
              <w:rPr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5328"/>
            <w:shd w:fill="2E7D32"/>
          </w:tcPr>
          <w:p>
            <w:r>
              <w:rPr>
                <w:b/>
                <w:color w:val="FFFFFF"/>
                <w:sz w:val="16"/>
              </w:rPr>
              <w:t>Tablas relacionadas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Seguridad, usuarios y roles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user, roles, user_roles, tokens_recuperacion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Clientes, coaches e instituciones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clientes, coaches, instituciones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Planes, compra, cupos, pagos y acceso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planes, modulos_servicio, plan_modulos, solicitudes_compra, pagos, planes_cliente, acceso_cliente_modulo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Programas virtuales y videos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programas_virtuales, categorias_video, videos, progreso_videos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Entrenamiento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planes_entrenamiento, rutinas, ejercicios, rutina_ejercicios, material_entrenamiento, registro_rutinas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Nutricion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planes_nutricionales, comidas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Progreso fisico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registros_progreso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Agenda, sesiones y eventos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sesiones, sesion_participantes, eventos, evento_participantes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Comunicacion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chats, mensajes, notificaciones</w:t>
            </w:r>
          </w:p>
        </w:tc>
      </w:tr>
      <w:tr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/>
                <w:sz w:val="16"/>
              </w:rPr>
              <w:t>Reportes y trazabilidad</w:t>
            </w:r>
          </w:p>
        </w:tc>
        <w:tc>
          <w:tcPr>
            <w:tcW w:type="dxa" w:w="5328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reportes_generados, bitacora_sistema</w:t>
            </w:r>
          </w:p>
        </w:tc>
      </w:tr>
    </w:tbl>
    <w:p>
      <w:r>
        <w:rPr>
          <w:b/>
          <w:color w:val="2E7D32"/>
          <w:sz w:val="32"/>
        </w:rPr>
        <w:t>4. Diccionario resumido de tablas</w:t>
      </w:r>
    </w:p>
    <w:p>
      <w:r>
        <w:rPr>
          <w:b/>
          <w:color w:val="2E7D32"/>
          <w:sz w:val="26"/>
        </w:rPr>
        <w:t>Seguridad, usuarios y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user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Entidad principal de identidad, autenticacion y datos generales de usuarios del sistema.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id_user, nombres, apellidos, documento_identidad, correo, telefono, password_hash, foto_perfil_url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roles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Catalogo de roles del sistema.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id_rol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id_rol, codigo, nombre, descripcion, estado, creado_en, actualizado_en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user_roles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Relacion muchos a muchos entre usuarios y roles.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id_user_rol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id_user, id_rol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id_user_rol, id_user, id_rol,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tokens_recuperacion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Tokens temporales para recuperacion de contrasena.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id_token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id_token, id_user, token, usado, expira_en, creado_en</w:t>
            </w:r>
          </w:p>
        </w:tc>
      </w:tr>
    </w:tbl>
    <w:p/>
    <w:p>
      <w:r>
        <w:rPr>
          <w:b/>
          <w:color w:val="2E7D32"/>
          <w:sz w:val="26"/>
        </w:rPr>
        <w:t>Clientes, coaches e instituciones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clientes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Perfil de clientes activos o vinculados al sistema.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id_user, id_coach, id_institucion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id_user, id_coach, id_institucion, fecha_nacimiento, genero, direccion, ciudad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coaches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Perfil profesional de usuarios con rol Coach.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id_coach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id_coach, id_user, especialidad, experiencia_anios, certificaciones, biografia, estado_coach,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instituciones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Instituciones, convenios o aliados vinculados a StayFit.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id_institucion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id_institucion, nombre, nit, tipo_institucion, nombre_contacto, correo_contacto, telefono_contacto, direccion</w:t>
            </w:r>
          </w:p>
        </w:tc>
      </w:tr>
    </w:tbl>
    <w:p/>
    <w:p>
      <w:r>
        <w:rPr>
          <w:b/>
          <w:color w:val="2E7D32"/>
          <w:sz w:val="26"/>
        </w:rPr>
        <w:t>Planes, compra, cupos, pagos y acceso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planes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 o programas comerciales que se ofrecen al publico.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creado_por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id_plan, nombre, slug, descripcion, precio, duracion_dias, modalidad, tipo_cliente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modulos_servicio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Catalogo de modulos habilitables por plan.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id_modulo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id_modulo, codigo, nombre, descripcion, estado,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plan_modulos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Relacion entre planes y modulos incluidos.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id_plan_modulo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id_plan, id_modulo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id_plan_modulo, id_plan, id_modulo,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solicitudes_compra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 generada despues de seleccionar plan, validar cupo y reportar pago.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id_solicitud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id_plan, id_institucion, revisado_por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id_solicitud, codigo_solicitud, id_plan, id_institucion, nombres, apellidos, documento_identidad, correo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pagos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Registro de pago o comprobante asociado a una solicitud de compra.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id_pago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id_solicitud, id_cliente, id_plan, validado_por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id_pago, id_solicitud, id_cliente, id_plan, monto, metodo_pago, referencia_pago, comprobante_url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planes_cliente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 activo, vencido o cancelado adquirido por un cliente.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id_plan_cliente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id_plan, id_solicitud, id_pago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id_plan_cliente, id_cliente, id_plan, id_solicitud, id_pago, fecha_inicio, fecha_fin, estado_plan_cliente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acceso_cliente_modulo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Accesos habilitados por modulo segun el plan validado.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id_acceso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id_plan_cliente, id_cliente, id_modulo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id_acceso, id_plan_cliente, id_cliente, id_modulo, fecha_inicio, fecha_fin, estado_acceso, creado_en</w:t>
            </w:r>
          </w:p>
        </w:tc>
      </w:tr>
    </w:tbl>
    <w:p/>
    <w:p>
      <w:r>
        <w:rPr>
          <w:b/>
          <w:color w:val="2E7D32"/>
          <w:sz w:val="26"/>
        </w:rPr>
        <w:t>Programas virtuales y videos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programas_virtuales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Programas virtuales asociados a planes.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id_programa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id_programa, id_plan, nombre, descripcion, imagen_url, estado_programa, creado_en, actualizado_en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categorias_video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Categorias para organizar videos.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id_categoria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id_categoria, nombre, descripcion, orden, estado_categoria,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videos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Videos o contenidos virtuales de un programa.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id_video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id_programa, id_categoria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id_video, id_programa, id_categoria, titulo, descripcion, url_video, imagen_portada_url, duracion_minutos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progreso_videos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Seguimiento de avance del cliente en videos.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id_progreso_video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id_video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id_progreso_video, id_cliente, id_video, estado_progreso, porcentaje_avance, iniciado_en, completado_en, actualizado_en</w:t>
            </w:r>
          </w:p>
        </w:tc>
      </w:tr>
    </w:tbl>
    <w:p/>
    <w:p>
      <w:r>
        <w:rPr>
          <w:b/>
          <w:color w:val="2E7D32"/>
          <w:sz w:val="26"/>
        </w:rPr>
        <w:t>Entrenamiento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planes_entrenamiento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 operativos de entrenamiento para clientes.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id_plan_entrenamiento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id_plan, id_coach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id_plan_entrenamiento, id_cliente, id_plan, id_coach, titulo, objetivo, nivel, fecha_inicio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rutinas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Rutinas de un plan de entrenamiento.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id_rutina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id_plan_entrenamiento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id_rutina, id_plan_entrenamiento, titulo, descripcion, dia_semana, orden, estado_rutina,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ejercicios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Catalogo de ejercicios.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id_ejercicio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 aplica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id_ejercicio, nombre, descripcion, grupo_muscular, equipo_necesario, url_video, imagen_url, estado_ejercicio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rutina_ejercicios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Ejercicios que componen una rutina.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id_rutina_ejercicio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id_rutina, id_ejercicio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id_rutina_ejercicio, id_rutina, id_ejercicio, series, repeticiones, duracion_segundos, descanso_segundos, orden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material_entrenamiento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Material de apoyo del entrenamiento.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id_material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id_plan_entrenamiento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id_material, id_plan_entrenamiento, titulo, tipo_material, url_material, descripcion,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registro_rutinas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Registro de cumplimiento de rutinas.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id_registro_rutina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id_rutina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id_registro_rutina, id_cliente, id_rutina, fecha_registro, estado_registro, observaciones, creado_en</w:t>
            </w:r>
          </w:p>
        </w:tc>
      </w:tr>
    </w:tbl>
    <w:p/>
    <w:p>
      <w:r>
        <w:rPr>
          <w:b/>
          <w:color w:val="2E7D32"/>
          <w:sz w:val="26"/>
        </w:rPr>
        <w:t>Nutricion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planes_nutricionales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 nutricionales de clientes.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id_plan_nutricional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id_coach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id_plan_nutricional, id_cliente, id_coach, titulo, objetivo, calorias_diarias, recomendaciones_generales, fecha_inicio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comidas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Comidas asociadas a un plan nutricional.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id_comida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id_plan_nutricional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id_comida, id_plan_nutricional, tipo_comida, nombre, descripcion, hora_sugerida, calorias_aprox, orden</w:t>
            </w:r>
          </w:p>
        </w:tc>
      </w:tr>
    </w:tbl>
    <w:p/>
    <w:p>
      <w:r>
        <w:rPr>
          <w:b/>
          <w:color w:val="2E7D32"/>
          <w:sz w:val="26"/>
        </w:rPr>
        <w:t>Progreso fisico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registros_progreso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Historial de medidas, peso, fotos y observaciones de progreso.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id_registro_progreso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registrado_por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id_registro_progreso, id_cliente, registrado_por, fecha_registro, peso_kg, cintura_cm, cadera_cm, pecho_cm</w:t>
            </w:r>
          </w:p>
        </w:tc>
      </w:tr>
    </w:tbl>
    <w:p/>
    <w:p>
      <w:r>
        <w:rPr>
          <w:b/>
          <w:color w:val="2E7D32"/>
          <w:sz w:val="26"/>
        </w:rPr>
        <w:t>Agenda, sesiones y eventos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sesiones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Sesiones de agenda individuales, grupales o institucionales.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id_sesion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id_coach, id_cliente, id_institucion, id_plan, creado_por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id_sesion, id_coach, id_cliente, id_institucion, id_plan, titulo, descripcion, tipo_sesion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sesion_participantes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Participantes en sesiones grupales.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id_sesion_participante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id_sesion, id_cliente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id_sesion_participante, id_sesion, id_cliente, estado_asistencia, observaciones,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eventos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Eventos y talleres publicados.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id_evento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id_institucion, creado_por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id_evento, id_institucion, titulo, descripcion, modalidad, fecha_inicio, fecha_fin, ubicacion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evento_participantes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Participantes de eventos o talleres.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id_evento_participante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id_evento, id_cliente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id_evento_participante, id_evento, id_cliente, nombre_invitado, correo_invitado, telefono_invitado, estado_participacion, creado_en</w:t>
            </w:r>
          </w:p>
        </w:tc>
      </w:tr>
    </w:tbl>
    <w:p/>
    <w:p>
      <w:r>
        <w:rPr>
          <w:b/>
          <w:color w:val="2E7D32"/>
          <w:sz w:val="26"/>
        </w:rPr>
        <w:t>Comunicacion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chats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Canales de comunicacion interna.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id_chat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id_cliente, id_coach, id_institucion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id_chat, tipo_chat, id_cliente, id_coach, id_institucion, asunto, estado_chat,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mensajes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Mensajes enviados en chats.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id_mensaje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id_chat, id_user_emisor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id_mensaje, id_chat, id_user_emisor, mensaje, archivo_url, leido, fecha_lectura, creado_en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notificaciones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Notificaciones para usuarios.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id_notificacion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id_notificacion, id_user, titulo, mensaje, tipo_notificacion, url_destino, leida, fecha_lectura</w:t>
            </w:r>
          </w:p>
        </w:tc>
      </w:tr>
    </w:tbl>
    <w:p/>
    <w:p>
      <w:r>
        <w:rPr>
          <w:b/>
          <w:color w:val="2E7D32"/>
          <w:sz w:val="26"/>
        </w:rPr>
        <w:t>Reportes y trazabilidad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Tabla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Propósito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Clave primaria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Relaciones principales</w:t>
            </w:r>
          </w:p>
        </w:tc>
        <w:tc>
          <w:tcPr>
            <w:tcW w:type="dxa" w:w="2131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Campos clave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reportes_generados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Reportes generados o exportados.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id_reporte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id_reporte, id_user, tipo_reporte, nombre_reporte, parametros_json, archivo_url, generado_en</w:t>
            </w:r>
          </w:p>
        </w:tc>
      </w:tr>
      <w:tr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bitacora_sistema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Trazabilidad de operaciones criticas.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id_bitacora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id_user</w:t>
            </w:r>
          </w:p>
        </w:tc>
        <w:tc>
          <w:tcPr>
            <w:tcW w:type="dxa" w:w="2131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id_bitacora, id_user, modulo, accion, descripcion, ip, user_agent, creado_en</w:t>
            </w:r>
          </w:p>
        </w:tc>
      </w:tr>
    </w:tbl>
    <w:p/>
    <w:p>
      <w:r>
        <w:rPr>
          <w:b/>
          <w:color w:val="2E7D32"/>
          <w:sz w:val="32"/>
        </w:rPr>
        <w:t>5. Relaciones principales del modelo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 origen</w:t>
            </w:r>
          </w:p>
        </w:tc>
        <w:tc>
          <w:tcPr>
            <w:tcW w:type="dxa" w:w="3552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Campo destino</w:t>
            </w:r>
          </w:p>
        </w:tc>
        <w:tc>
          <w:tcPr>
            <w:tcW w:type="dxa" w:w="3552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4"/>
              </w:rPr>
              <w:t>Descripción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user_roles.id_user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 usuario puede tener uno o varios roles.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user_roles.id_rol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roles.id_rol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 rol puede asignarse a muchos usuarios.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tokens_recuperacion.id_user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 usuario puede solicitar tokens de recuperacion.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coaches.id_user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Cada coach pertenece a un usuario.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Cada cliente pertenece a un usuario.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 coach puede tener varios clientes.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instituciones.id_institucion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Una institucion puede vincular varios clientes.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planes.creado_por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 administrador que crea el plan.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plan_modulos.id_plan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 plan puede incluir varios modulos.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plan_modulos.id_modulo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modulos_servicio.id_modulo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 modulo puede estar en varios planes.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solicitudes_compra.id_plan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Cada solicitud corresponde a un plan.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solicitudes_compra.id_institucion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instituciones.id_institucion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 institucional opcional.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solicitudes_compra.revisado_por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Administrador que valida o rechaza.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pagos.id_solicitud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solicitudes_compra.id_solicitud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Un pago pertenece a una solicitud.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pagos.id_cliente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Pago asociado al cliente cuando existe.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pagos.id_plan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 pagado.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pagos.validado_por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Administrador que valida pago.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planes_cliente.id_cliente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dueño del plan.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planes_cliente.id_plan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 adquirido.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planes_cliente.id_solicitud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solicitudes_compra.id_solicitud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Solicitud origen.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planes_cliente.id_pago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pagos.id_pago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Pago origen.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acceso_cliente_modulo.id_plan_cliente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planes_cliente.id_plan_cliente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Acceso generado desde plan cliente.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acceso_cliente_modulo.id_cliente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con acceso.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acceso_cliente_modulo.id_modulo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modulos_servicio.id_modulo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Modulo habilitado.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programas_virtuales.id_plan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Programa virtual asociado a plan.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videos.id_programa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programas_virtuales.id_programa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Video dentro de programa.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videos.id_categoria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categorias_video.id_categoria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Categoria opcional.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progreso_videos.id_cliente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Avance por cliente.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progreso_videos.id_video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videos.id_video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Avance por video.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planes_entrenamiento.id_cliente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 operativo de cliente.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planes_entrenamiento.id_plan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 comercial asociado.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planes_entrenamiento.id_coach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 responsable.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rutinas.id_plan_entrenamiento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planes_entrenamiento.id_plan_entrenamiento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Rutinas del plan.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rutina_ejercicios.id_rutina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rutinas.id_rutina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Ejercicios de una rutina.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rutina_ejercicios.id_ejercicio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ejercicios.id_ejercicio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Ejercicio catalogado.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material_entrenamiento.id_plan_entrenamiento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planes_entrenamiento.id_plan_entrenamiento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Material del plan.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registro_rutinas.id_cliente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que registra.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registro_rutinas.id_rutina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rutinas.id_rutina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Rutina ejecutada.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planes_nutricionales.id_cliente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 nutricional de cliente.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planes_nutricionales.id_coach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 responsable.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comidas.id_plan_nutricional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planes_nutricionales.id_plan_nutricional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Comidas del plan.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registros_progreso.id_cliente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Progreso del cliente.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registros_progreso.registrado_por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 que registra.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 de la sesion.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opcional de sesion.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sesiones.id_institucion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instituciones.id_institucion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Institucion opcional.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planes.id_plan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Plan asociado.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sesiones.creado_por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 creador.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sesion_participantes.id_sesion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sesiones.id_sesion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Participantes de sesion.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sesion_participantes.id_cliente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participante.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eventos.id_institucion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instituciones.id_institucion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Evento institucional opcional.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eventos.creado_por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 creador.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evento_participantes.id_evento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eventos.id_evento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Participante de evento.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evento_participantes.id_cliente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 participante opcional.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chats.id_cliente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clientes.id_cliente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Chat de cliente.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chats.id_coach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coaches.id_coach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Chat de coach.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chats.id_institucion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instituciones.id_institucion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Chat institucional opcional.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mensajes.id_chat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chats.id_chat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Mensajes de chat.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mensajes.id_user_emisor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 emisor.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notificaciones.id_user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Destinatario.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reportes_generados.id_user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Usuario que genera.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bitacora_sistema.id_user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user.id_user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Responsable de accion.</w:t>
            </w:r>
          </w:p>
        </w:tc>
      </w:tr>
    </w:tbl>
    <w:p>
      <w:r>
        <w:rPr>
          <w:b/>
          <w:color w:val="2E7D32"/>
          <w:sz w:val="32"/>
        </w:rPr>
        <w:t>6. Vistas recomendadas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Vista</w:t>
            </w:r>
          </w:p>
        </w:tc>
        <w:tc>
          <w:tcPr>
            <w:tcW w:type="dxa" w:w="3552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Propósito</w:t>
            </w:r>
          </w:p>
        </w:tc>
        <w:tc>
          <w:tcPr>
            <w:tcW w:type="dxa" w:w="3552"/>
            <w:vAlign w:val="center"/>
            <w:shd w:fill="2E7D32"/>
          </w:tcPr>
          <w:p>
            <w:pPr>
              <w:jc w:val="left"/>
            </w:pPr>
            <w:r/>
            <w:r>
              <w:rPr>
                <w:b/>
                <w:color w:val="FFFFFF"/>
                <w:sz w:val="16"/>
              </w:rPr>
              <w:t>Uso en el sistema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vw_cupos_planes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Calcula cupos reservados, cupos disponibles y estado del cupo por plan.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Frontend de planes y panel administrativo.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vw_clientes_activos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Lista clientes activos con plan vigente cuando exista.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Panel de administrador, coach y reportes.</w:t>
            </w:r>
          </w:p>
        </w:tc>
      </w:tr>
      <w:tr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vw_solicitudes_pendientes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Consolida solicitudes de compra pendientes con datos del plan y pago.</w:t>
            </w:r>
          </w:p>
        </w:tc>
        <w:tc>
          <w:tcPr>
            <w:tcW w:type="dxa" w:w="3552"/>
            <w:vAlign w:val="center"/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Panel del administrador para validacion.</w:t>
            </w:r>
          </w:p>
        </w:tc>
      </w:tr>
    </w:tbl>
    <w:p>
      <w:r>
        <w:rPr>
          <w:b/>
          <w:color w:val="2E7D32"/>
          <w:sz w:val="32"/>
        </w:rPr>
        <w:t>7. Reglas de integridad y control</w:t>
      </w:r>
    </w:p>
    <w:p>
      <w:pPr>
        <w:ind w:left="288"/>
      </w:pPr>
      <w:r>
        <w:rPr>
          <w:b/>
        </w:rPr>
        <w:t xml:space="preserve">• </w:t>
      </w:r>
      <w:r>
        <w:t>La tabla user es la entidad principal de identidad y no debe reemplazarse por usuarios.</w:t>
      </w:r>
    </w:p>
    <w:p>
      <w:pPr>
        <w:ind w:left="288"/>
      </w:pPr>
      <w:r>
        <w:rPr>
          <w:b/>
        </w:rPr>
        <w:t xml:space="preserve">• </w:t>
      </w:r>
      <w:r>
        <w:t>Una persona interesada no se convierte en cliente activo por diligenciar el formulario; la activacion depende de la validacion administrativa.</w:t>
      </w:r>
    </w:p>
    <w:p>
      <w:pPr>
        <w:ind w:left="288"/>
      </w:pPr>
      <w:r>
        <w:rPr>
          <w:b/>
        </w:rPr>
        <w:t xml:space="preserve">• </w:t>
      </w:r>
      <w:r>
        <w:t>Las solicitudes PENDIENTE y VALIDADA reservan cupo del plan; las RECHAZADA o CANCELADA liberan el cupo.</w:t>
      </w:r>
    </w:p>
    <w:p>
      <w:pPr>
        <w:ind w:left="288"/>
      </w:pPr>
      <w:r>
        <w:rPr>
          <w:b/>
        </w:rPr>
        <w:t xml:space="preserve">• </w:t>
      </w:r>
      <w:r>
        <w:t>El pago se relaciona con solicitudes_compra para conservar trazabilidad de la compra.</w:t>
      </w:r>
    </w:p>
    <w:p>
      <w:pPr>
        <w:ind w:left="288"/>
      </w:pPr>
      <w:r>
        <w:rPr>
          <w:b/>
        </w:rPr>
        <w:t xml:space="preserve">• </w:t>
      </w:r>
      <w:r>
        <w:t>La tabla planes_cliente representa el plan ya validado y asociado al cliente.</w:t>
      </w:r>
    </w:p>
    <w:p>
      <w:pPr>
        <w:ind w:left="288"/>
      </w:pPr>
      <w:r>
        <w:rPr>
          <w:b/>
        </w:rPr>
        <w:t xml:space="preserve">• </w:t>
      </w:r>
      <w:r>
        <w:t>El acceso real a entrenamiento, nutricion, videos, sesiones, eventos, progreso, agenda o chat se controla desde acceso_cliente_modulo.</w:t>
      </w:r>
    </w:p>
    <w:p>
      <w:pPr>
        <w:ind w:left="288"/>
      </w:pPr>
      <w:r>
        <w:rPr>
          <w:b/>
        </w:rPr>
        <w:t xml:space="preserve">• </w:t>
      </w:r>
      <w:r>
        <w:t>Las operaciones criticas deben registrarse en bitacora_sistema o en reportes generados según corresponda.</w:t>
      </w:r>
    </w:p>
    <w:p>
      <w:pPr>
        <w:ind w:left="288"/>
      </w:pPr>
      <w:r>
        <w:rPr>
          <w:b/>
        </w:rPr>
        <w:t xml:space="preserve">• </w:t>
      </w:r>
      <w:r>
        <w:t>Los estados de vigencia deben afectar planes_cliente, acceso_cliente_modulo y notificaciones.</w:t>
      </w:r>
    </w:p>
    <w:p>
      <w:r>
        <w:rPr>
          <w:b/>
          <w:color w:val="2E7D32"/>
          <w:sz w:val="32"/>
        </w:rPr>
        <w:t>8. Notas para edición del modelo</w:t>
      </w:r>
    </w:p>
    <w:p>
      <w:r>
        <w:t xml:space="preserve">Este documento es editable en Word. Además, se genera un archivo DBML editable llamado </w:t>
      </w:r>
      <w:r>
        <w:rPr>
          <w:b/>
        </w:rPr>
        <w:t>Modelo_Base_Datos_StayFit_actualizado.dbml</w:t>
      </w:r>
      <w:r>
        <w:t>, que puede abrirse en herramientas como dbdiagram.io para modificar el diagrama relacional de forma visual.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122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2E7D32"/>
        <w:sz w:val="18"/>
      </w:rPr>
      <w:t>StayFit - Modelo de Base de Datos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