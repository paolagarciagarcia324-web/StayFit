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3C026" w14:textId="718352D7" w:rsidR="00ED52F0" w:rsidRPr="00730128" w:rsidRDefault="00677BA8" w:rsidP="00730128">
      <w:pPr>
        <w:spacing w:after="100" w:line="480" w:lineRule="auto"/>
        <w:jc w:val="right"/>
        <w:rPr>
          <w:rFonts w:ascii="Times New Roman" w:hAnsi="Times New Roman" w:cs="Times New Roman"/>
          <w:sz w:val="24"/>
          <w:szCs w:val="24"/>
        </w:rPr>
      </w:pPr>
      <w:proofErr w:type="spellStart"/>
      <w:r w:rsidRPr="00730128">
        <w:rPr>
          <w:rFonts w:ascii="Times New Roman" w:hAnsi="Times New Roman" w:cs="Times New Roman"/>
          <w:sz w:val="24"/>
          <w:szCs w:val="24"/>
        </w:rPr>
        <w:t>CampoAlegre</w:t>
      </w:r>
      <w:proofErr w:type="spellEnd"/>
      <w:r w:rsidR="00000000" w:rsidRPr="00730128">
        <w:rPr>
          <w:rFonts w:ascii="Times New Roman" w:hAnsi="Times New Roman" w:cs="Times New Roman"/>
          <w:sz w:val="24"/>
          <w:szCs w:val="24"/>
        </w:rPr>
        <w:t>, 31 de mayo de 2026</w:t>
      </w:r>
    </w:p>
    <w:p w14:paraId="6B5F56A8" w14:textId="479B5069" w:rsidR="00ED52F0" w:rsidRPr="00730128" w:rsidRDefault="00000000" w:rsidP="00557736">
      <w:pPr>
        <w:spacing w:after="160" w:line="360" w:lineRule="auto"/>
        <w:rPr>
          <w:rFonts w:ascii="Times New Roman" w:hAnsi="Times New Roman" w:cs="Times New Roman"/>
          <w:sz w:val="24"/>
          <w:szCs w:val="24"/>
        </w:rPr>
      </w:pPr>
      <w:r w:rsidRPr="00730128">
        <w:rPr>
          <w:rFonts w:ascii="Times New Roman" w:hAnsi="Times New Roman" w:cs="Times New Roman"/>
          <w:sz w:val="24"/>
          <w:szCs w:val="24"/>
        </w:rPr>
        <w:t>Señora</w:t>
      </w:r>
      <w:r w:rsidRPr="00730128">
        <w:rPr>
          <w:rFonts w:ascii="Times New Roman" w:hAnsi="Times New Roman" w:cs="Times New Roman"/>
          <w:sz w:val="24"/>
          <w:szCs w:val="24"/>
        </w:rPr>
        <w:br/>
        <w:t>Diana Paola Figueroa Polania</w:t>
      </w:r>
      <w:r w:rsidRPr="00730128">
        <w:rPr>
          <w:rFonts w:ascii="Times New Roman" w:hAnsi="Times New Roman" w:cs="Times New Roman"/>
          <w:sz w:val="24"/>
          <w:szCs w:val="24"/>
        </w:rPr>
        <w:br/>
        <w:t>Proyecto StayFit</w:t>
      </w:r>
      <w:r w:rsidRPr="00730128">
        <w:rPr>
          <w:rFonts w:ascii="Times New Roman" w:hAnsi="Times New Roman" w:cs="Times New Roman"/>
          <w:sz w:val="24"/>
          <w:szCs w:val="24"/>
        </w:rPr>
        <w:br/>
      </w:r>
      <w:proofErr w:type="spellStart"/>
      <w:r w:rsidR="00FC5988" w:rsidRPr="00730128">
        <w:rPr>
          <w:rFonts w:ascii="Times New Roman" w:hAnsi="Times New Roman" w:cs="Times New Roman"/>
          <w:sz w:val="24"/>
          <w:szCs w:val="24"/>
        </w:rPr>
        <w:t>CampoAlegre</w:t>
      </w:r>
      <w:proofErr w:type="spellEnd"/>
      <w:r w:rsidRPr="00730128">
        <w:rPr>
          <w:rFonts w:ascii="Times New Roman" w:hAnsi="Times New Roman" w:cs="Times New Roman"/>
          <w:sz w:val="24"/>
          <w:szCs w:val="24"/>
        </w:rPr>
        <w:t xml:space="preserve"> - Huila</w:t>
      </w:r>
    </w:p>
    <w:p w14:paraId="438C579A" w14:textId="77777777" w:rsidR="00ED52F0" w:rsidRPr="00730128" w:rsidRDefault="00000000" w:rsidP="00557736">
      <w:pPr>
        <w:spacing w:after="100" w:line="360" w:lineRule="auto"/>
        <w:rPr>
          <w:rFonts w:ascii="Times New Roman" w:hAnsi="Times New Roman" w:cs="Times New Roman"/>
          <w:sz w:val="24"/>
          <w:szCs w:val="24"/>
        </w:rPr>
      </w:pPr>
      <w:r w:rsidRPr="00730128">
        <w:rPr>
          <w:rFonts w:ascii="Times New Roman" w:hAnsi="Times New Roman" w:cs="Times New Roman"/>
          <w:sz w:val="24"/>
          <w:szCs w:val="24"/>
        </w:rPr>
        <w:t>Cordial saludo:</w:t>
      </w:r>
    </w:p>
    <w:p w14:paraId="09818BB6" w14:textId="766D4442" w:rsidR="0000142C" w:rsidRPr="0000142C" w:rsidRDefault="0000142C" w:rsidP="00557736">
      <w:pPr>
        <w:spacing w:after="320" w:line="360" w:lineRule="auto"/>
        <w:rPr>
          <w:rFonts w:ascii="Times New Roman" w:hAnsi="Times New Roman" w:cs="Times New Roman"/>
          <w:sz w:val="24"/>
          <w:szCs w:val="24"/>
        </w:rPr>
      </w:pPr>
      <w:r w:rsidRPr="0000142C">
        <w:rPr>
          <w:rFonts w:ascii="Times New Roman" w:hAnsi="Times New Roman" w:cs="Times New Roman"/>
          <w:sz w:val="24"/>
          <w:szCs w:val="24"/>
        </w:rPr>
        <w:t>StayFit se plantea como una solución tecnológica diseñada para organizar y fortalecer la operación de</w:t>
      </w:r>
      <w:r w:rsidRPr="00730128">
        <w:rPr>
          <w:rFonts w:ascii="Times New Roman" w:hAnsi="Times New Roman" w:cs="Times New Roman"/>
          <w:sz w:val="24"/>
          <w:szCs w:val="24"/>
        </w:rPr>
        <w:t xml:space="preserve"> la organización FigueFit</w:t>
      </w:r>
      <w:r w:rsidRPr="0000142C">
        <w:rPr>
          <w:rFonts w:ascii="Times New Roman" w:hAnsi="Times New Roman" w:cs="Times New Roman"/>
          <w:sz w:val="24"/>
          <w:szCs w:val="24"/>
        </w:rPr>
        <w:t>, permitiendo que los usuarios consulten los planes y programas disponibles, seleccionen la opción de su interés, verifiquen la disponibilidad de cupo, registren sus datos básicos y reporten el pago correspondiente. Posteriormente, el sistema generará una solicitud de compra para revisión administrativa, de manera que el acceso al servicio sea activado únicamente cuando la compra haya sido validada.</w:t>
      </w:r>
    </w:p>
    <w:p w14:paraId="49D98076" w14:textId="77777777" w:rsidR="0000142C" w:rsidRPr="0000142C" w:rsidRDefault="0000142C" w:rsidP="00557736">
      <w:pPr>
        <w:spacing w:after="320" w:line="360" w:lineRule="auto"/>
        <w:rPr>
          <w:rFonts w:ascii="Times New Roman" w:hAnsi="Times New Roman" w:cs="Times New Roman"/>
          <w:sz w:val="24"/>
          <w:szCs w:val="24"/>
        </w:rPr>
      </w:pPr>
      <w:r w:rsidRPr="0000142C">
        <w:rPr>
          <w:rFonts w:ascii="Times New Roman" w:hAnsi="Times New Roman" w:cs="Times New Roman"/>
          <w:sz w:val="24"/>
          <w:szCs w:val="24"/>
        </w:rPr>
        <w:t xml:space="preserve">La propuesta busca garantizar un proceso ordenado, seguro y trazable, en el que cada cliente pueda acceder solo a los módulos incluidos en el plan adquirido, tales como entrenamiento, nutrición, videos, sesiones, eventos, progreso, agenda o comunicación. De esta forma, la plataforma permitirá controlar cupos, gestionar pagos, administrar clientes, asignar </w:t>
      </w:r>
      <w:proofErr w:type="spellStart"/>
      <w:r w:rsidRPr="0000142C">
        <w:rPr>
          <w:rFonts w:ascii="Times New Roman" w:hAnsi="Times New Roman" w:cs="Times New Roman"/>
          <w:sz w:val="24"/>
          <w:szCs w:val="24"/>
        </w:rPr>
        <w:t>coaches</w:t>
      </w:r>
      <w:proofErr w:type="spellEnd"/>
      <w:r w:rsidRPr="0000142C">
        <w:rPr>
          <w:rFonts w:ascii="Times New Roman" w:hAnsi="Times New Roman" w:cs="Times New Roman"/>
          <w:sz w:val="24"/>
          <w:szCs w:val="24"/>
        </w:rPr>
        <w:t>, vincular instituciones y realizar seguimiento a la evolución de cada proceso.</w:t>
      </w:r>
    </w:p>
    <w:p w14:paraId="38220350" w14:textId="77777777" w:rsidR="0000142C" w:rsidRPr="0000142C" w:rsidRDefault="0000142C" w:rsidP="00557736">
      <w:pPr>
        <w:spacing w:after="320" w:line="360" w:lineRule="auto"/>
        <w:rPr>
          <w:rFonts w:ascii="Times New Roman" w:hAnsi="Times New Roman" w:cs="Times New Roman"/>
          <w:sz w:val="24"/>
          <w:szCs w:val="24"/>
        </w:rPr>
      </w:pPr>
      <w:r w:rsidRPr="0000142C">
        <w:rPr>
          <w:rFonts w:ascii="Times New Roman" w:hAnsi="Times New Roman" w:cs="Times New Roman"/>
          <w:sz w:val="24"/>
          <w:szCs w:val="24"/>
        </w:rPr>
        <w:t xml:space="preserve">Nuestro interés es que StayFit no sea únicamente una página informativa, sino una solución digital escalable que apoye el crecimiento del proyecto, facilite la administración de los servicios y brinde una experiencia clara, organizada y profesional tanto para administradores como para </w:t>
      </w:r>
      <w:proofErr w:type="spellStart"/>
      <w:r w:rsidRPr="0000142C">
        <w:rPr>
          <w:rFonts w:ascii="Times New Roman" w:hAnsi="Times New Roman" w:cs="Times New Roman"/>
          <w:sz w:val="24"/>
          <w:szCs w:val="24"/>
        </w:rPr>
        <w:t>coaches</w:t>
      </w:r>
      <w:proofErr w:type="spellEnd"/>
      <w:r w:rsidRPr="0000142C">
        <w:rPr>
          <w:rFonts w:ascii="Times New Roman" w:hAnsi="Times New Roman" w:cs="Times New Roman"/>
          <w:sz w:val="24"/>
          <w:szCs w:val="24"/>
        </w:rPr>
        <w:t>, clientes individuales e instituciones.</w:t>
      </w:r>
    </w:p>
    <w:p w14:paraId="31652F9B" w14:textId="58E092B5" w:rsidR="0000142C" w:rsidRPr="00730128" w:rsidRDefault="0000142C" w:rsidP="00557736">
      <w:pPr>
        <w:spacing w:after="320" w:line="360" w:lineRule="auto"/>
        <w:rPr>
          <w:rFonts w:ascii="Times New Roman" w:hAnsi="Times New Roman" w:cs="Times New Roman"/>
          <w:sz w:val="24"/>
          <w:szCs w:val="24"/>
        </w:rPr>
      </w:pPr>
      <w:r w:rsidRPr="0000142C">
        <w:rPr>
          <w:rFonts w:ascii="Times New Roman" w:hAnsi="Times New Roman" w:cs="Times New Roman"/>
          <w:sz w:val="24"/>
          <w:szCs w:val="24"/>
        </w:rPr>
        <w:t>Confiamos en que esta propuesta será de utilidad para orientar la implementación del sistema y quedamos atentos a sus observaciones para continuar con las siguientes fases del proyecto.</w:t>
      </w:r>
    </w:p>
    <w:p w14:paraId="11DBA970" w14:textId="35199490" w:rsidR="00ED52F0" w:rsidRPr="00730128" w:rsidRDefault="00000000" w:rsidP="00557736">
      <w:pPr>
        <w:spacing w:after="320" w:line="360" w:lineRule="auto"/>
        <w:rPr>
          <w:rFonts w:ascii="Times New Roman" w:hAnsi="Times New Roman" w:cs="Times New Roman"/>
          <w:sz w:val="24"/>
          <w:szCs w:val="24"/>
        </w:rPr>
      </w:pPr>
      <w:r w:rsidRPr="00730128">
        <w:rPr>
          <w:rFonts w:ascii="Times New Roman" w:hAnsi="Times New Roman" w:cs="Times New Roman"/>
          <w:sz w:val="24"/>
          <w:szCs w:val="24"/>
        </w:rPr>
        <w:t>Atentamente,</w:t>
      </w:r>
    </w:p>
    <w:p w14:paraId="3F131BAA" w14:textId="77777777" w:rsidR="00557736" w:rsidRDefault="0000142C" w:rsidP="00557736">
      <w:pPr>
        <w:spacing w:after="100" w:line="360" w:lineRule="auto"/>
        <w:rPr>
          <w:rFonts w:ascii="Times New Roman" w:hAnsi="Times New Roman" w:cs="Times New Roman"/>
          <w:sz w:val="24"/>
          <w:szCs w:val="24"/>
        </w:rPr>
      </w:pPr>
      <w:r w:rsidRPr="00730128">
        <w:rPr>
          <w:rFonts w:ascii="Times New Roman" w:hAnsi="Times New Roman" w:cs="Times New Roman"/>
          <w:sz w:val="24"/>
          <w:szCs w:val="24"/>
        </w:rPr>
        <w:t xml:space="preserve">Yina Paola García </w:t>
      </w:r>
      <w:proofErr w:type="spellStart"/>
      <w:r w:rsidRPr="00730128">
        <w:rPr>
          <w:rFonts w:ascii="Times New Roman" w:hAnsi="Times New Roman" w:cs="Times New Roman"/>
          <w:sz w:val="24"/>
          <w:szCs w:val="24"/>
        </w:rPr>
        <w:t>García</w:t>
      </w:r>
      <w:proofErr w:type="spellEnd"/>
      <w:r w:rsidR="00000000" w:rsidRPr="00730128">
        <w:rPr>
          <w:rFonts w:ascii="Times New Roman" w:hAnsi="Times New Roman" w:cs="Times New Roman"/>
          <w:sz w:val="24"/>
          <w:szCs w:val="24"/>
        </w:rPr>
        <w:br/>
        <w:t>Tecnólogo</w:t>
      </w:r>
      <w:r w:rsidR="009B0988" w:rsidRPr="00730128">
        <w:rPr>
          <w:rFonts w:ascii="Times New Roman" w:hAnsi="Times New Roman" w:cs="Times New Roman"/>
          <w:sz w:val="24"/>
          <w:szCs w:val="24"/>
        </w:rPr>
        <w:t xml:space="preserve"> en</w:t>
      </w:r>
      <w:r w:rsidR="00000000" w:rsidRPr="00730128">
        <w:rPr>
          <w:rFonts w:ascii="Times New Roman" w:hAnsi="Times New Roman" w:cs="Times New Roman"/>
          <w:sz w:val="24"/>
          <w:szCs w:val="24"/>
        </w:rPr>
        <w:t xml:space="preserve"> A</w:t>
      </w:r>
      <w:r w:rsidR="00FC5988" w:rsidRPr="00730128">
        <w:rPr>
          <w:rFonts w:ascii="Times New Roman" w:hAnsi="Times New Roman" w:cs="Times New Roman"/>
          <w:sz w:val="24"/>
          <w:szCs w:val="24"/>
        </w:rPr>
        <w:t>nálisis y Desarrollo de Software</w:t>
      </w:r>
      <w:r w:rsidR="00000000" w:rsidRPr="00730128">
        <w:rPr>
          <w:rFonts w:ascii="Times New Roman" w:hAnsi="Times New Roman" w:cs="Times New Roman"/>
          <w:sz w:val="24"/>
          <w:szCs w:val="24"/>
        </w:rPr>
        <w:br/>
        <w:t xml:space="preserve">Propuesta </w:t>
      </w:r>
      <w:r w:rsidR="00FC5988" w:rsidRPr="00730128">
        <w:rPr>
          <w:rFonts w:ascii="Times New Roman" w:hAnsi="Times New Roman" w:cs="Times New Roman"/>
          <w:sz w:val="24"/>
          <w:szCs w:val="24"/>
        </w:rPr>
        <w:t>T</w:t>
      </w:r>
      <w:r w:rsidR="00000000" w:rsidRPr="00730128">
        <w:rPr>
          <w:rFonts w:ascii="Times New Roman" w:hAnsi="Times New Roman" w:cs="Times New Roman"/>
          <w:sz w:val="24"/>
          <w:szCs w:val="24"/>
        </w:rPr>
        <w:t>écnica</w:t>
      </w:r>
    </w:p>
    <w:p w14:paraId="4BAD530D" w14:textId="7DBE94CD" w:rsidR="00ED52F0" w:rsidRPr="00557736" w:rsidRDefault="00000000" w:rsidP="006711F3">
      <w:pPr>
        <w:spacing w:after="100" w:line="480" w:lineRule="auto"/>
        <w:rPr>
          <w:rFonts w:ascii="Times New Roman" w:hAnsi="Times New Roman" w:cs="Times New Roman"/>
          <w:sz w:val="24"/>
          <w:szCs w:val="24"/>
        </w:rPr>
      </w:pPr>
      <w:r w:rsidRPr="00730128">
        <w:rPr>
          <w:rFonts w:ascii="Times New Roman" w:hAnsi="Times New Roman" w:cs="Times New Roman"/>
          <w:b/>
          <w:color w:val="auto"/>
          <w:sz w:val="24"/>
          <w:szCs w:val="24"/>
        </w:rPr>
        <w:lastRenderedPageBreak/>
        <w:t>Alcance de la propuesta:</w:t>
      </w:r>
    </w:p>
    <w:p w14:paraId="5357F236" w14:textId="77777777" w:rsidR="00ED52F0" w:rsidRPr="00730128" w:rsidRDefault="00000000" w:rsidP="006711F3">
      <w:pPr>
        <w:spacing w:after="100" w:line="480" w:lineRule="auto"/>
        <w:rPr>
          <w:rFonts w:ascii="Times New Roman" w:hAnsi="Times New Roman" w:cs="Times New Roman"/>
          <w:sz w:val="24"/>
          <w:szCs w:val="24"/>
        </w:rPr>
      </w:pPr>
      <w:r w:rsidRPr="00730128">
        <w:rPr>
          <w:rFonts w:ascii="Times New Roman" w:hAnsi="Times New Roman" w:cs="Times New Roman"/>
          <w:sz w:val="24"/>
          <w:szCs w:val="24"/>
        </w:rPr>
        <w:t>El alcance de esta propuesta incluye:</w:t>
      </w:r>
    </w:p>
    <w:p w14:paraId="6FF3EF4F" w14:textId="77777777" w:rsidR="00ED52F0" w:rsidRPr="00730128" w:rsidRDefault="00000000" w:rsidP="006711F3">
      <w:pPr>
        <w:spacing w:after="60" w:line="480" w:lineRule="auto"/>
        <w:ind w:left="259" w:hanging="173"/>
        <w:rPr>
          <w:rFonts w:ascii="Times New Roman" w:hAnsi="Times New Roman" w:cs="Times New Roman"/>
          <w:sz w:val="24"/>
          <w:szCs w:val="24"/>
        </w:rPr>
      </w:pPr>
      <w:r w:rsidRPr="00730128">
        <w:rPr>
          <w:rFonts w:ascii="Times New Roman" w:hAnsi="Times New Roman" w:cs="Times New Roman"/>
          <w:sz w:val="24"/>
          <w:szCs w:val="24"/>
        </w:rPr>
        <w:t>• Desarrollo e implementación de una plataforma web responsiva con página pública, panel administrativo, panel de coach y panel de cliente.</w:t>
      </w:r>
    </w:p>
    <w:p w14:paraId="7C30A6E7" w14:textId="77777777" w:rsidR="00ED52F0" w:rsidRPr="00730128" w:rsidRDefault="00000000" w:rsidP="00730128">
      <w:pPr>
        <w:spacing w:after="60" w:line="480" w:lineRule="auto"/>
        <w:ind w:left="259" w:hanging="173"/>
        <w:rPr>
          <w:rFonts w:ascii="Times New Roman" w:hAnsi="Times New Roman" w:cs="Times New Roman"/>
          <w:sz w:val="24"/>
          <w:szCs w:val="24"/>
        </w:rPr>
      </w:pPr>
      <w:r w:rsidRPr="00730128">
        <w:rPr>
          <w:rFonts w:ascii="Times New Roman" w:hAnsi="Times New Roman" w:cs="Times New Roman"/>
          <w:sz w:val="24"/>
          <w:szCs w:val="24"/>
        </w:rPr>
        <w:t>• Catálogo de planes y programas con modalidad, precio, duración, inclusiones, fechas, cupos y estado.</w:t>
      </w:r>
    </w:p>
    <w:p w14:paraId="717FD9D6" w14:textId="77777777" w:rsidR="00ED52F0" w:rsidRPr="00730128" w:rsidRDefault="00000000" w:rsidP="00730128">
      <w:pPr>
        <w:spacing w:after="60" w:line="480" w:lineRule="auto"/>
        <w:ind w:left="259" w:hanging="173"/>
        <w:rPr>
          <w:rFonts w:ascii="Times New Roman" w:hAnsi="Times New Roman" w:cs="Times New Roman"/>
          <w:sz w:val="24"/>
          <w:szCs w:val="24"/>
        </w:rPr>
      </w:pPr>
      <w:r w:rsidRPr="00730128">
        <w:rPr>
          <w:rFonts w:ascii="Times New Roman" w:hAnsi="Times New Roman" w:cs="Times New Roman"/>
          <w:sz w:val="24"/>
          <w:szCs w:val="24"/>
        </w:rPr>
        <w:t>• Validación de disponibilidad de cupo antes de permitir la compra de un plan o programa.</w:t>
      </w:r>
    </w:p>
    <w:p w14:paraId="50D4D290" w14:textId="77777777" w:rsidR="00ED52F0" w:rsidRPr="00730128" w:rsidRDefault="00000000" w:rsidP="00730128">
      <w:pPr>
        <w:spacing w:after="60" w:line="480" w:lineRule="auto"/>
        <w:ind w:left="259" w:hanging="173"/>
        <w:rPr>
          <w:rFonts w:ascii="Times New Roman" w:hAnsi="Times New Roman" w:cs="Times New Roman"/>
          <w:sz w:val="24"/>
          <w:szCs w:val="24"/>
        </w:rPr>
      </w:pPr>
      <w:r w:rsidRPr="00730128">
        <w:rPr>
          <w:rFonts w:ascii="Times New Roman" w:hAnsi="Times New Roman" w:cs="Times New Roman"/>
          <w:sz w:val="24"/>
          <w:szCs w:val="24"/>
        </w:rPr>
        <w:t>• Formulario básico de compra con captura de datos necesarios y registro de pago o comprobante.</w:t>
      </w:r>
    </w:p>
    <w:p w14:paraId="0F9EC6D7" w14:textId="77777777" w:rsidR="00ED52F0" w:rsidRPr="00730128" w:rsidRDefault="00000000" w:rsidP="00730128">
      <w:pPr>
        <w:spacing w:after="60" w:line="480" w:lineRule="auto"/>
        <w:ind w:left="259" w:hanging="173"/>
        <w:rPr>
          <w:rFonts w:ascii="Times New Roman" w:hAnsi="Times New Roman" w:cs="Times New Roman"/>
          <w:sz w:val="24"/>
          <w:szCs w:val="24"/>
        </w:rPr>
      </w:pPr>
      <w:r w:rsidRPr="00730128">
        <w:rPr>
          <w:rFonts w:ascii="Times New Roman" w:hAnsi="Times New Roman" w:cs="Times New Roman"/>
          <w:sz w:val="24"/>
          <w:szCs w:val="24"/>
        </w:rPr>
        <w:t>• Generación de solicitudes de compra en estado PENDIENTE para revisión del administrador.</w:t>
      </w:r>
    </w:p>
    <w:p w14:paraId="593EE87E" w14:textId="77777777" w:rsidR="00ED52F0" w:rsidRPr="00730128" w:rsidRDefault="00000000" w:rsidP="00730128">
      <w:pPr>
        <w:spacing w:after="60" w:line="480" w:lineRule="auto"/>
        <w:ind w:left="259" w:hanging="173"/>
        <w:rPr>
          <w:rFonts w:ascii="Times New Roman" w:hAnsi="Times New Roman" w:cs="Times New Roman"/>
          <w:sz w:val="24"/>
          <w:szCs w:val="24"/>
        </w:rPr>
      </w:pPr>
      <w:r w:rsidRPr="00730128">
        <w:rPr>
          <w:rFonts w:ascii="Times New Roman" w:hAnsi="Times New Roman" w:cs="Times New Roman"/>
          <w:sz w:val="24"/>
          <w:szCs w:val="24"/>
        </w:rPr>
        <w:t>• Validación o rechazo administrativo de solicitudes y pagos, con observaciones y trazabilidad.</w:t>
      </w:r>
    </w:p>
    <w:p w14:paraId="5D6A0110" w14:textId="77777777" w:rsidR="00ED52F0" w:rsidRPr="00730128" w:rsidRDefault="00000000" w:rsidP="00730128">
      <w:pPr>
        <w:spacing w:after="60" w:line="480" w:lineRule="auto"/>
        <w:ind w:left="259" w:hanging="173"/>
        <w:rPr>
          <w:rFonts w:ascii="Times New Roman" w:hAnsi="Times New Roman" w:cs="Times New Roman"/>
          <w:sz w:val="24"/>
          <w:szCs w:val="24"/>
        </w:rPr>
      </w:pPr>
      <w:r w:rsidRPr="00730128">
        <w:rPr>
          <w:rFonts w:ascii="Times New Roman" w:hAnsi="Times New Roman" w:cs="Times New Roman"/>
          <w:sz w:val="24"/>
          <w:szCs w:val="24"/>
        </w:rPr>
        <w:t>• Activación automática del cliente, plan comprado y módulos habilitados cuando la compra sea validada.</w:t>
      </w:r>
    </w:p>
    <w:p w14:paraId="46B7B41B" w14:textId="77777777" w:rsidR="00ED52F0" w:rsidRPr="00730128" w:rsidRDefault="00000000" w:rsidP="00730128">
      <w:pPr>
        <w:spacing w:after="60" w:line="480" w:lineRule="auto"/>
        <w:ind w:left="259" w:hanging="173"/>
        <w:rPr>
          <w:rFonts w:ascii="Times New Roman" w:hAnsi="Times New Roman" w:cs="Times New Roman"/>
          <w:sz w:val="24"/>
          <w:szCs w:val="24"/>
        </w:rPr>
      </w:pPr>
      <w:r w:rsidRPr="00730128">
        <w:rPr>
          <w:rFonts w:ascii="Times New Roman" w:hAnsi="Times New Roman" w:cs="Times New Roman"/>
          <w:sz w:val="24"/>
          <w:szCs w:val="24"/>
        </w:rPr>
        <w:t>• Módulos funcionales de entrenamiento, nutrición, videos, progreso, agenda, eventos, instituciones, chat, notificaciones y reportes.</w:t>
      </w:r>
    </w:p>
    <w:p w14:paraId="10853BDD" w14:textId="77777777" w:rsidR="00ED52F0" w:rsidRPr="00730128" w:rsidRDefault="00000000" w:rsidP="00730128">
      <w:pPr>
        <w:spacing w:after="60" w:line="480" w:lineRule="auto"/>
        <w:ind w:left="259" w:hanging="173"/>
        <w:rPr>
          <w:rFonts w:ascii="Times New Roman" w:hAnsi="Times New Roman" w:cs="Times New Roman"/>
          <w:sz w:val="24"/>
          <w:szCs w:val="24"/>
        </w:rPr>
      </w:pPr>
      <w:r w:rsidRPr="00730128">
        <w:rPr>
          <w:rFonts w:ascii="Times New Roman" w:hAnsi="Times New Roman" w:cs="Times New Roman"/>
          <w:sz w:val="24"/>
          <w:szCs w:val="24"/>
        </w:rPr>
        <w:t xml:space="preserve">• Base de datos relacional </w:t>
      </w:r>
      <w:proofErr w:type="spellStart"/>
      <w:r w:rsidRPr="00730128">
        <w:rPr>
          <w:rFonts w:ascii="Times New Roman" w:hAnsi="Times New Roman" w:cs="Times New Roman"/>
          <w:sz w:val="24"/>
          <w:szCs w:val="24"/>
        </w:rPr>
        <w:t>stayfit</w:t>
      </w:r>
      <w:proofErr w:type="spellEnd"/>
      <w:r w:rsidRPr="00730128">
        <w:rPr>
          <w:rFonts w:ascii="Times New Roman" w:hAnsi="Times New Roman" w:cs="Times New Roman"/>
          <w:sz w:val="24"/>
          <w:szCs w:val="24"/>
        </w:rPr>
        <w:t xml:space="preserve">, conservando la tabla </w:t>
      </w:r>
      <w:proofErr w:type="spellStart"/>
      <w:r w:rsidRPr="00730128">
        <w:rPr>
          <w:rFonts w:ascii="Times New Roman" w:hAnsi="Times New Roman" w:cs="Times New Roman"/>
          <w:sz w:val="24"/>
          <w:szCs w:val="24"/>
        </w:rPr>
        <w:t>user</w:t>
      </w:r>
      <w:proofErr w:type="spellEnd"/>
      <w:r w:rsidRPr="00730128">
        <w:rPr>
          <w:rFonts w:ascii="Times New Roman" w:hAnsi="Times New Roman" w:cs="Times New Roman"/>
          <w:sz w:val="24"/>
          <w:szCs w:val="24"/>
        </w:rPr>
        <w:t xml:space="preserve"> y las relaciones </w:t>
      </w:r>
      <w:proofErr w:type="spellStart"/>
      <w:r w:rsidRPr="00730128">
        <w:rPr>
          <w:rFonts w:ascii="Times New Roman" w:hAnsi="Times New Roman" w:cs="Times New Roman"/>
          <w:sz w:val="24"/>
          <w:szCs w:val="24"/>
        </w:rPr>
        <w:t>user_roles</w:t>
      </w:r>
      <w:proofErr w:type="spellEnd"/>
      <w:r w:rsidRPr="00730128">
        <w:rPr>
          <w:rFonts w:ascii="Times New Roman" w:hAnsi="Times New Roman" w:cs="Times New Roman"/>
          <w:sz w:val="24"/>
          <w:szCs w:val="24"/>
        </w:rPr>
        <w:t xml:space="preserve">, roles, clientes, </w:t>
      </w:r>
      <w:proofErr w:type="spellStart"/>
      <w:r w:rsidRPr="00730128">
        <w:rPr>
          <w:rFonts w:ascii="Times New Roman" w:hAnsi="Times New Roman" w:cs="Times New Roman"/>
          <w:sz w:val="24"/>
          <w:szCs w:val="24"/>
        </w:rPr>
        <w:t>coaches</w:t>
      </w:r>
      <w:proofErr w:type="spellEnd"/>
      <w:r w:rsidRPr="00730128">
        <w:rPr>
          <w:rFonts w:ascii="Times New Roman" w:hAnsi="Times New Roman" w:cs="Times New Roman"/>
          <w:sz w:val="24"/>
          <w:szCs w:val="24"/>
        </w:rPr>
        <w:t xml:space="preserve">, instituciones, planes, </w:t>
      </w:r>
      <w:proofErr w:type="spellStart"/>
      <w:r w:rsidRPr="00730128">
        <w:rPr>
          <w:rFonts w:ascii="Times New Roman" w:hAnsi="Times New Roman" w:cs="Times New Roman"/>
          <w:sz w:val="24"/>
          <w:szCs w:val="24"/>
        </w:rPr>
        <w:t>solicitudes_compra</w:t>
      </w:r>
      <w:proofErr w:type="spellEnd"/>
      <w:r w:rsidRPr="00730128">
        <w:rPr>
          <w:rFonts w:ascii="Times New Roman" w:hAnsi="Times New Roman" w:cs="Times New Roman"/>
          <w:sz w:val="24"/>
          <w:szCs w:val="24"/>
        </w:rPr>
        <w:t xml:space="preserve">, pagos, </w:t>
      </w:r>
      <w:proofErr w:type="spellStart"/>
      <w:r w:rsidRPr="00730128">
        <w:rPr>
          <w:rFonts w:ascii="Times New Roman" w:hAnsi="Times New Roman" w:cs="Times New Roman"/>
          <w:sz w:val="24"/>
          <w:szCs w:val="24"/>
        </w:rPr>
        <w:t>planes_cliente</w:t>
      </w:r>
      <w:proofErr w:type="spellEnd"/>
      <w:r w:rsidRPr="00730128">
        <w:rPr>
          <w:rFonts w:ascii="Times New Roman" w:hAnsi="Times New Roman" w:cs="Times New Roman"/>
          <w:sz w:val="24"/>
          <w:szCs w:val="24"/>
        </w:rPr>
        <w:t xml:space="preserve"> y </w:t>
      </w:r>
      <w:proofErr w:type="spellStart"/>
      <w:r w:rsidRPr="00730128">
        <w:rPr>
          <w:rFonts w:ascii="Times New Roman" w:hAnsi="Times New Roman" w:cs="Times New Roman"/>
          <w:sz w:val="24"/>
          <w:szCs w:val="24"/>
        </w:rPr>
        <w:t>acceso_cliente_modulo</w:t>
      </w:r>
      <w:proofErr w:type="spellEnd"/>
      <w:r w:rsidRPr="00730128">
        <w:rPr>
          <w:rFonts w:ascii="Times New Roman" w:hAnsi="Times New Roman" w:cs="Times New Roman"/>
          <w:sz w:val="24"/>
          <w:szCs w:val="24"/>
        </w:rPr>
        <w:t>.</w:t>
      </w:r>
    </w:p>
    <w:p w14:paraId="62564EC5" w14:textId="77777777" w:rsidR="00ED52F0" w:rsidRPr="00730128" w:rsidRDefault="00000000" w:rsidP="00730128">
      <w:pPr>
        <w:pStyle w:val="Ttulo1"/>
        <w:spacing w:before="160" w:after="80" w:line="480" w:lineRule="auto"/>
        <w:rPr>
          <w:rFonts w:ascii="Times New Roman" w:hAnsi="Times New Roman" w:cs="Times New Roman"/>
          <w:color w:val="auto"/>
          <w:sz w:val="24"/>
          <w:szCs w:val="24"/>
        </w:rPr>
      </w:pPr>
      <w:r w:rsidRPr="00730128">
        <w:rPr>
          <w:rFonts w:ascii="Times New Roman" w:eastAsia="Arial" w:hAnsi="Times New Roman" w:cs="Times New Roman"/>
          <w:color w:val="auto"/>
          <w:sz w:val="24"/>
          <w:szCs w:val="24"/>
        </w:rPr>
        <w:t>Valoración de la situación:</w:t>
      </w:r>
    </w:p>
    <w:p w14:paraId="2418D254" w14:textId="77777777" w:rsidR="00ED52F0" w:rsidRPr="00730128" w:rsidRDefault="00000000" w:rsidP="00730128">
      <w:pPr>
        <w:spacing w:after="100" w:line="480" w:lineRule="auto"/>
        <w:rPr>
          <w:rFonts w:ascii="Times New Roman" w:hAnsi="Times New Roman" w:cs="Times New Roman"/>
          <w:sz w:val="24"/>
          <w:szCs w:val="24"/>
        </w:rPr>
      </w:pPr>
      <w:r w:rsidRPr="00730128">
        <w:rPr>
          <w:rFonts w:ascii="Times New Roman" w:hAnsi="Times New Roman" w:cs="Times New Roman"/>
          <w:sz w:val="24"/>
          <w:szCs w:val="24"/>
        </w:rPr>
        <w:t>Actualmente, el proyecto requiere consolidar en una sola solución el proceso comercial, operativo y administrativo de StayFit. Las principales necesidades identificadas son:</w:t>
      </w:r>
    </w:p>
    <w:p w14:paraId="6749B688" w14:textId="77777777" w:rsidR="00ED52F0" w:rsidRPr="00730128" w:rsidRDefault="00000000" w:rsidP="00730128">
      <w:pPr>
        <w:spacing w:after="60" w:line="480" w:lineRule="auto"/>
        <w:ind w:left="259" w:hanging="173"/>
        <w:rPr>
          <w:rFonts w:ascii="Times New Roman" w:hAnsi="Times New Roman" w:cs="Times New Roman"/>
          <w:sz w:val="24"/>
          <w:szCs w:val="24"/>
        </w:rPr>
      </w:pPr>
      <w:r w:rsidRPr="00730128">
        <w:rPr>
          <w:rFonts w:ascii="Times New Roman" w:hAnsi="Times New Roman" w:cs="Times New Roman"/>
          <w:sz w:val="24"/>
          <w:szCs w:val="24"/>
        </w:rPr>
        <w:t>• Evitar que una persona se convierta en cliente activo solo por diligenciar un formulario público.</w:t>
      </w:r>
    </w:p>
    <w:p w14:paraId="11EC6D54" w14:textId="77777777" w:rsidR="00ED52F0" w:rsidRPr="00730128" w:rsidRDefault="00000000" w:rsidP="00730128">
      <w:pPr>
        <w:spacing w:after="60" w:line="480" w:lineRule="auto"/>
        <w:ind w:left="259" w:hanging="173"/>
        <w:rPr>
          <w:rFonts w:ascii="Times New Roman" w:hAnsi="Times New Roman" w:cs="Times New Roman"/>
          <w:sz w:val="24"/>
          <w:szCs w:val="24"/>
        </w:rPr>
      </w:pPr>
      <w:r w:rsidRPr="00730128">
        <w:rPr>
          <w:rFonts w:ascii="Times New Roman" w:hAnsi="Times New Roman" w:cs="Times New Roman"/>
          <w:sz w:val="24"/>
          <w:szCs w:val="24"/>
        </w:rPr>
        <w:t>• Controlar que primero exista selección de plan, validación de cupo, registro de pago y revisión administrativa.</w:t>
      </w:r>
    </w:p>
    <w:p w14:paraId="362AF4E6" w14:textId="77777777" w:rsidR="00ED52F0" w:rsidRPr="00730128" w:rsidRDefault="00000000" w:rsidP="00730128">
      <w:pPr>
        <w:spacing w:after="60" w:line="480" w:lineRule="auto"/>
        <w:ind w:left="259" w:hanging="173"/>
        <w:rPr>
          <w:rFonts w:ascii="Times New Roman" w:hAnsi="Times New Roman" w:cs="Times New Roman"/>
          <w:sz w:val="24"/>
          <w:szCs w:val="24"/>
        </w:rPr>
      </w:pPr>
      <w:r w:rsidRPr="00730128">
        <w:rPr>
          <w:rFonts w:ascii="Times New Roman" w:hAnsi="Times New Roman" w:cs="Times New Roman"/>
          <w:sz w:val="24"/>
          <w:szCs w:val="24"/>
        </w:rPr>
        <w:lastRenderedPageBreak/>
        <w:t>• Garantizar que los cupos de cada plan o programa sean respetados según la cantidad definida por el administrador.</w:t>
      </w:r>
    </w:p>
    <w:p w14:paraId="2901FD0A" w14:textId="77777777" w:rsidR="00ED52F0" w:rsidRPr="00730128" w:rsidRDefault="00000000" w:rsidP="00730128">
      <w:pPr>
        <w:spacing w:after="60" w:line="480" w:lineRule="auto"/>
        <w:ind w:left="259" w:hanging="173"/>
        <w:rPr>
          <w:rFonts w:ascii="Times New Roman" w:hAnsi="Times New Roman" w:cs="Times New Roman"/>
          <w:sz w:val="24"/>
          <w:szCs w:val="24"/>
        </w:rPr>
      </w:pPr>
      <w:r w:rsidRPr="00730128">
        <w:rPr>
          <w:rFonts w:ascii="Times New Roman" w:hAnsi="Times New Roman" w:cs="Times New Roman"/>
          <w:sz w:val="24"/>
          <w:szCs w:val="24"/>
        </w:rPr>
        <w:t xml:space="preserve">• Centralizar la información de clientes, </w:t>
      </w:r>
      <w:proofErr w:type="spellStart"/>
      <w:r w:rsidRPr="00730128">
        <w:rPr>
          <w:rFonts w:ascii="Times New Roman" w:hAnsi="Times New Roman" w:cs="Times New Roman"/>
          <w:sz w:val="24"/>
          <w:szCs w:val="24"/>
        </w:rPr>
        <w:t>coaches</w:t>
      </w:r>
      <w:proofErr w:type="spellEnd"/>
      <w:r w:rsidRPr="00730128">
        <w:rPr>
          <w:rFonts w:ascii="Times New Roman" w:hAnsi="Times New Roman" w:cs="Times New Roman"/>
          <w:sz w:val="24"/>
          <w:szCs w:val="24"/>
        </w:rPr>
        <w:t>, instituciones, pagos, solicitudes, planes y módulos habilitados.</w:t>
      </w:r>
    </w:p>
    <w:p w14:paraId="4C55282C" w14:textId="77777777" w:rsidR="00ED52F0" w:rsidRPr="00730128" w:rsidRDefault="00000000" w:rsidP="00730128">
      <w:pPr>
        <w:spacing w:after="60" w:line="480" w:lineRule="auto"/>
        <w:ind w:left="259" w:hanging="173"/>
        <w:rPr>
          <w:rFonts w:ascii="Times New Roman" w:hAnsi="Times New Roman" w:cs="Times New Roman"/>
          <w:sz w:val="24"/>
          <w:szCs w:val="24"/>
        </w:rPr>
      </w:pPr>
      <w:r w:rsidRPr="00730128">
        <w:rPr>
          <w:rFonts w:ascii="Times New Roman" w:hAnsi="Times New Roman" w:cs="Times New Roman"/>
          <w:sz w:val="24"/>
          <w:szCs w:val="24"/>
        </w:rPr>
        <w:t>• Asegurar que cada cliente acceda únicamente a los servicios incluidos en su plan vigente.</w:t>
      </w:r>
    </w:p>
    <w:p w14:paraId="79F2FB05" w14:textId="77777777" w:rsidR="00ED52F0" w:rsidRPr="00730128" w:rsidRDefault="00000000" w:rsidP="00730128">
      <w:pPr>
        <w:spacing w:after="60" w:line="480" w:lineRule="auto"/>
        <w:ind w:left="259" w:hanging="173"/>
        <w:rPr>
          <w:rFonts w:ascii="Times New Roman" w:hAnsi="Times New Roman" w:cs="Times New Roman"/>
          <w:sz w:val="24"/>
          <w:szCs w:val="24"/>
        </w:rPr>
      </w:pPr>
      <w:r w:rsidRPr="00730128">
        <w:rPr>
          <w:rFonts w:ascii="Times New Roman" w:hAnsi="Times New Roman" w:cs="Times New Roman"/>
          <w:sz w:val="24"/>
          <w:szCs w:val="24"/>
        </w:rPr>
        <w:t>• Mantener trazabilidad sobre solicitudes, validaciones, pagos, vencimientos, progreso, eventos y comunicación.</w:t>
      </w:r>
    </w:p>
    <w:p w14:paraId="7994E340" w14:textId="77777777" w:rsidR="00ED52F0" w:rsidRPr="00730128" w:rsidRDefault="00000000" w:rsidP="00730128">
      <w:pPr>
        <w:pStyle w:val="Ttulo1"/>
        <w:spacing w:before="160" w:after="80" w:line="480" w:lineRule="auto"/>
        <w:rPr>
          <w:rFonts w:ascii="Times New Roman" w:hAnsi="Times New Roman" w:cs="Times New Roman"/>
          <w:color w:val="auto"/>
          <w:sz w:val="24"/>
          <w:szCs w:val="24"/>
        </w:rPr>
      </w:pPr>
      <w:r w:rsidRPr="00730128">
        <w:rPr>
          <w:rFonts w:ascii="Times New Roman" w:eastAsia="Arial" w:hAnsi="Times New Roman" w:cs="Times New Roman"/>
          <w:color w:val="auto"/>
          <w:sz w:val="24"/>
          <w:szCs w:val="24"/>
        </w:rPr>
        <w:t>Funcionalidades del producto</w:t>
      </w:r>
    </w:p>
    <w:tbl>
      <w:tblPr>
        <w:tblStyle w:val="Tablanormal3"/>
        <w:tblW w:w="0" w:type="auto"/>
        <w:tblLayout w:type="fixed"/>
        <w:tblLook w:val="04A0" w:firstRow="1" w:lastRow="0" w:firstColumn="1" w:lastColumn="0" w:noHBand="0" w:noVBand="1"/>
      </w:tblPr>
      <w:tblGrid>
        <w:gridCol w:w="2235"/>
        <w:gridCol w:w="4110"/>
        <w:gridCol w:w="3375"/>
      </w:tblGrid>
      <w:tr w:rsidR="00ED52F0" w:rsidRPr="00730128" w14:paraId="0E716A26" w14:textId="77777777" w:rsidTr="00F4085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35" w:type="dxa"/>
          </w:tcPr>
          <w:p w14:paraId="5FDF18F1" w14:textId="77777777" w:rsidR="00ED52F0" w:rsidRPr="00730128" w:rsidRDefault="00000000" w:rsidP="00730128">
            <w:pPr>
              <w:spacing w:line="480" w:lineRule="auto"/>
              <w:jc w:val="center"/>
              <w:rPr>
                <w:rFonts w:ascii="Times New Roman" w:hAnsi="Times New Roman" w:cs="Times New Roman"/>
                <w:sz w:val="24"/>
                <w:szCs w:val="24"/>
              </w:rPr>
            </w:pPr>
            <w:r w:rsidRPr="00730128">
              <w:rPr>
                <w:rFonts w:ascii="Times New Roman" w:hAnsi="Times New Roman" w:cs="Times New Roman"/>
                <w:color w:val="000000"/>
                <w:sz w:val="24"/>
                <w:szCs w:val="24"/>
              </w:rPr>
              <w:t>Módulo</w:t>
            </w:r>
          </w:p>
        </w:tc>
        <w:tc>
          <w:tcPr>
            <w:tcW w:w="4110" w:type="dxa"/>
          </w:tcPr>
          <w:p w14:paraId="0CCCB7C9" w14:textId="77777777" w:rsidR="00ED52F0" w:rsidRPr="00730128" w:rsidRDefault="00000000" w:rsidP="00730128">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color w:val="000000"/>
                <w:sz w:val="24"/>
                <w:szCs w:val="24"/>
              </w:rPr>
              <w:t>Funciones principales</w:t>
            </w:r>
          </w:p>
        </w:tc>
        <w:tc>
          <w:tcPr>
            <w:tcW w:w="3375" w:type="dxa"/>
          </w:tcPr>
          <w:p w14:paraId="24B35284" w14:textId="77777777" w:rsidR="00ED52F0" w:rsidRPr="00730128" w:rsidRDefault="00000000" w:rsidP="00730128">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color w:val="000000"/>
                <w:sz w:val="24"/>
                <w:szCs w:val="24"/>
              </w:rPr>
              <w:t>Actor principal</w:t>
            </w:r>
          </w:p>
        </w:tc>
      </w:tr>
      <w:tr w:rsidR="00ED52F0" w:rsidRPr="00730128" w14:paraId="62597A4F" w14:textId="77777777" w:rsidTr="00F40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3001DF44" w14:textId="646E3B02" w:rsidR="00ED52F0" w:rsidRPr="00F40850" w:rsidRDefault="00F40850" w:rsidP="00730128">
            <w:pPr>
              <w:spacing w:line="480" w:lineRule="auto"/>
              <w:rPr>
                <w:rFonts w:ascii="Times New Roman" w:hAnsi="Times New Roman" w:cs="Times New Roman"/>
                <w:b w:val="0"/>
                <w:sz w:val="24"/>
                <w:szCs w:val="24"/>
              </w:rPr>
            </w:pPr>
            <w:r w:rsidRPr="00F40850">
              <w:rPr>
                <w:rFonts w:ascii="Times New Roman" w:hAnsi="Times New Roman" w:cs="Times New Roman"/>
                <w:b w:val="0"/>
                <w:caps w:val="0"/>
                <w:sz w:val="24"/>
                <w:szCs w:val="24"/>
              </w:rPr>
              <w:t>Página Pública Y Planes</w:t>
            </w:r>
          </w:p>
        </w:tc>
        <w:tc>
          <w:tcPr>
            <w:tcW w:w="4110" w:type="dxa"/>
          </w:tcPr>
          <w:p w14:paraId="52DEF4AA" w14:textId="77777777" w:rsidR="00ED52F0" w:rsidRPr="00730128" w:rsidRDefault="00000000" w:rsidP="0073012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 Presentar StayFit</w:t>
            </w:r>
            <w:r w:rsidRPr="00730128">
              <w:rPr>
                <w:rFonts w:ascii="Times New Roman" w:hAnsi="Times New Roman" w:cs="Times New Roman"/>
                <w:sz w:val="24"/>
                <w:szCs w:val="24"/>
              </w:rPr>
              <w:br/>
              <w:t>- Consultar planes y programas</w:t>
            </w:r>
            <w:r w:rsidRPr="00730128">
              <w:rPr>
                <w:rFonts w:ascii="Times New Roman" w:hAnsi="Times New Roman" w:cs="Times New Roman"/>
                <w:sz w:val="24"/>
                <w:szCs w:val="24"/>
              </w:rPr>
              <w:br/>
              <w:t>- Mostrar disponibilidad de cupo</w:t>
            </w:r>
            <w:r w:rsidRPr="00730128">
              <w:rPr>
                <w:rFonts w:ascii="Times New Roman" w:hAnsi="Times New Roman" w:cs="Times New Roman"/>
                <w:sz w:val="24"/>
                <w:szCs w:val="24"/>
              </w:rPr>
              <w:br/>
              <w:t>- Bloquear compra si el cupo está lleno</w:t>
            </w:r>
          </w:p>
        </w:tc>
        <w:tc>
          <w:tcPr>
            <w:tcW w:w="3375" w:type="dxa"/>
          </w:tcPr>
          <w:p w14:paraId="4E5D0A1B" w14:textId="77777777" w:rsidR="00ED52F0" w:rsidRPr="00730128" w:rsidRDefault="00000000" w:rsidP="0073012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Visitante / Sistema</w:t>
            </w:r>
          </w:p>
        </w:tc>
      </w:tr>
      <w:tr w:rsidR="00ED52F0" w:rsidRPr="00730128" w14:paraId="2CEA17B1" w14:textId="77777777" w:rsidTr="00F40850">
        <w:tc>
          <w:tcPr>
            <w:cnfStyle w:val="001000000000" w:firstRow="0" w:lastRow="0" w:firstColumn="1" w:lastColumn="0" w:oddVBand="0" w:evenVBand="0" w:oddHBand="0" w:evenHBand="0" w:firstRowFirstColumn="0" w:firstRowLastColumn="0" w:lastRowFirstColumn="0" w:lastRowLastColumn="0"/>
            <w:tcW w:w="2235" w:type="dxa"/>
          </w:tcPr>
          <w:p w14:paraId="1DB61400" w14:textId="242727A9" w:rsidR="00ED52F0" w:rsidRPr="00F40850" w:rsidRDefault="00F40850" w:rsidP="00730128">
            <w:pPr>
              <w:spacing w:line="480" w:lineRule="auto"/>
              <w:rPr>
                <w:rFonts w:ascii="Times New Roman" w:hAnsi="Times New Roman" w:cs="Times New Roman"/>
                <w:b w:val="0"/>
                <w:sz w:val="24"/>
                <w:szCs w:val="24"/>
              </w:rPr>
            </w:pPr>
            <w:r w:rsidRPr="00F40850">
              <w:rPr>
                <w:rFonts w:ascii="Times New Roman" w:hAnsi="Times New Roman" w:cs="Times New Roman"/>
                <w:b w:val="0"/>
                <w:caps w:val="0"/>
                <w:sz w:val="24"/>
                <w:szCs w:val="24"/>
              </w:rPr>
              <w:t>Compra Y Solicitud</w:t>
            </w:r>
          </w:p>
        </w:tc>
        <w:tc>
          <w:tcPr>
            <w:tcW w:w="4110" w:type="dxa"/>
          </w:tcPr>
          <w:p w14:paraId="6D29FBAB" w14:textId="77777777" w:rsidR="00ED52F0" w:rsidRPr="00730128" w:rsidRDefault="00000000" w:rsidP="0073012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 Seleccionar plan</w:t>
            </w:r>
            <w:r w:rsidRPr="00730128">
              <w:rPr>
                <w:rFonts w:ascii="Times New Roman" w:hAnsi="Times New Roman" w:cs="Times New Roman"/>
                <w:sz w:val="24"/>
                <w:szCs w:val="24"/>
              </w:rPr>
              <w:br/>
              <w:t>- Diligenciar formulario básico</w:t>
            </w:r>
            <w:r w:rsidRPr="00730128">
              <w:rPr>
                <w:rFonts w:ascii="Times New Roman" w:hAnsi="Times New Roman" w:cs="Times New Roman"/>
                <w:sz w:val="24"/>
                <w:szCs w:val="24"/>
              </w:rPr>
              <w:br/>
              <w:t>- Registrar pago o comprobante</w:t>
            </w:r>
            <w:r w:rsidRPr="00730128">
              <w:rPr>
                <w:rFonts w:ascii="Times New Roman" w:hAnsi="Times New Roman" w:cs="Times New Roman"/>
                <w:sz w:val="24"/>
                <w:szCs w:val="24"/>
              </w:rPr>
              <w:br/>
              <w:t>- Crear solicitud de compra PENDIENTE</w:t>
            </w:r>
          </w:p>
        </w:tc>
        <w:tc>
          <w:tcPr>
            <w:tcW w:w="3375" w:type="dxa"/>
          </w:tcPr>
          <w:p w14:paraId="7EA8CDBF" w14:textId="77777777" w:rsidR="00ED52F0" w:rsidRPr="00730128" w:rsidRDefault="00000000" w:rsidP="0073012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Visitante / Usuario interesado</w:t>
            </w:r>
          </w:p>
        </w:tc>
      </w:tr>
      <w:tr w:rsidR="00ED52F0" w:rsidRPr="00730128" w14:paraId="35795AC0" w14:textId="77777777" w:rsidTr="00F40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2B9BAC28" w14:textId="01F1F819" w:rsidR="00ED52F0" w:rsidRPr="00F40850" w:rsidRDefault="00F40850" w:rsidP="00730128">
            <w:pPr>
              <w:spacing w:line="480" w:lineRule="auto"/>
              <w:rPr>
                <w:rFonts w:ascii="Times New Roman" w:hAnsi="Times New Roman" w:cs="Times New Roman"/>
                <w:b w:val="0"/>
                <w:sz w:val="24"/>
                <w:szCs w:val="24"/>
              </w:rPr>
            </w:pPr>
            <w:r w:rsidRPr="00F40850">
              <w:rPr>
                <w:rFonts w:ascii="Times New Roman" w:hAnsi="Times New Roman" w:cs="Times New Roman"/>
                <w:b w:val="0"/>
                <w:caps w:val="0"/>
                <w:sz w:val="24"/>
                <w:szCs w:val="24"/>
              </w:rPr>
              <w:t>Validación Administrativa</w:t>
            </w:r>
          </w:p>
        </w:tc>
        <w:tc>
          <w:tcPr>
            <w:tcW w:w="4110" w:type="dxa"/>
          </w:tcPr>
          <w:p w14:paraId="0E283F9E" w14:textId="77777777" w:rsidR="00ED52F0" w:rsidRPr="00730128" w:rsidRDefault="00000000" w:rsidP="0073012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 Revisar solicitudes</w:t>
            </w:r>
            <w:r w:rsidRPr="00730128">
              <w:rPr>
                <w:rFonts w:ascii="Times New Roman" w:hAnsi="Times New Roman" w:cs="Times New Roman"/>
                <w:sz w:val="24"/>
                <w:szCs w:val="24"/>
              </w:rPr>
              <w:br/>
              <w:t>- Validar o rechazar pagos</w:t>
            </w:r>
            <w:r w:rsidRPr="00730128">
              <w:rPr>
                <w:rFonts w:ascii="Times New Roman" w:hAnsi="Times New Roman" w:cs="Times New Roman"/>
                <w:sz w:val="24"/>
                <w:szCs w:val="24"/>
              </w:rPr>
              <w:br/>
              <w:t>- Registrar observaciones</w:t>
            </w:r>
            <w:r w:rsidRPr="00730128">
              <w:rPr>
                <w:rFonts w:ascii="Times New Roman" w:hAnsi="Times New Roman" w:cs="Times New Roman"/>
                <w:sz w:val="24"/>
                <w:szCs w:val="24"/>
              </w:rPr>
              <w:br/>
              <w:t>- Activar cliente y plan</w:t>
            </w:r>
          </w:p>
        </w:tc>
        <w:tc>
          <w:tcPr>
            <w:tcW w:w="3375" w:type="dxa"/>
          </w:tcPr>
          <w:p w14:paraId="391D5602" w14:textId="77777777" w:rsidR="00ED52F0" w:rsidRPr="00730128" w:rsidRDefault="00000000" w:rsidP="0073012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Administrador</w:t>
            </w:r>
          </w:p>
        </w:tc>
      </w:tr>
      <w:tr w:rsidR="00ED52F0" w:rsidRPr="00730128" w14:paraId="2E378ABD" w14:textId="77777777" w:rsidTr="00F40850">
        <w:tc>
          <w:tcPr>
            <w:cnfStyle w:val="001000000000" w:firstRow="0" w:lastRow="0" w:firstColumn="1" w:lastColumn="0" w:oddVBand="0" w:evenVBand="0" w:oddHBand="0" w:evenHBand="0" w:firstRowFirstColumn="0" w:firstRowLastColumn="0" w:lastRowFirstColumn="0" w:lastRowLastColumn="0"/>
            <w:tcW w:w="2235" w:type="dxa"/>
          </w:tcPr>
          <w:p w14:paraId="0B9B514B" w14:textId="16490889" w:rsidR="00ED52F0" w:rsidRPr="00F40850" w:rsidRDefault="00F40850" w:rsidP="00730128">
            <w:pPr>
              <w:spacing w:line="480" w:lineRule="auto"/>
              <w:rPr>
                <w:rFonts w:ascii="Times New Roman" w:hAnsi="Times New Roman" w:cs="Times New Roman"/>
                <w:b w:val="0"/>
                <w:sz w:val="24"/>
                <w:szCs w:val="24"/>
              </w:rPr>
            </w:pPr>
            <w:r w:rsidRPr="00F40850">
              <w:rPr>
                <w:rFonts w:ascii="Times New Roman" w:hAnsi="Times New Roman" w:cs="Times New Roman"/>
                <w:b w:val="0"/>
                <w:caps w:val="0"/>
                <w:sz w:val="24"/>
                <w:szCs w:val="24"/>
              </w:rPr>
              <w:t>Usuarios Y Roles</w:t>
            </w:r>
          </w:p>
        </w:tc>
        <w:tc>
          <w:tcPr>
            <w:tcW w:w="4110" w:type="dxa"/>
          </w:tcPr>
          <w:p w14:paraId="608A600B" w14:textId="77777777" w:rsidR="00ED52F0" w:rsidRPr="00730128" w:rsidRDefault="00000000" w:rsidP="0073012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 xml:space="preserve">- Gestionar </w:t>
            </w:r>
            <w:proofErr w:type="spellStart"/>
            <w:r w:rsidRPr="00730128">
              <w:rPr>
                <w:rFonts w:ascii="Times New Roman" w:hAnsi="Times New Roman" w:cs="Times New Roman"/>
                <w:sz w:val="24"/>
                <w:szCs w:val="24"/>
              </w:rPr>
              <w:t>user</w:t>
            </w:r>
            <w:proofErr w:type="spellEnd"/>
            <w:r w:rsidRPr="00730128">
              <w:rPr>
                <w:rFonts w:ascii="Times New Roman" w:hAnsi="Times New Roman" w:cs="Times New Roman"/>
                <w:sz w:val="24"/>
                <w:szCs w:val="24"/>
              </w:rPr>
              <w:br/>
            </w:r>
            <w:r w:rsidRPr="00730128">
              <w:rPr>
                <w:rFonts w:ascii="Times New Roman" w:hAnsi="Times New Roman" w:cs="Times New Roman"/>
                <w:sz w:val="24"/>
                <w:szCs w:val="24"/>
              </w:rPr>
              <w:lastRenderedPageBreak/>
              <w:t xml:space="preserve">- Asignar roles con </w:t>
            </w:r>
            <w:proofErr w:type="spellStart"/>
            <w:r w:rsidRPr="00730128">
              <w:rPr>
                <w:rFonts w:ascii="Times New Roman" w:hAnsi="Times New Roman" w:cs="Times New Roman"/>
                <w:sz w:val="24"/>
                <w:szCs w:val="24"/>
              </w:rPr>
              <w:t>user_roles</w:t>
            </w:r>
            <w:proofErr w:type="spellEnd"/>
            <w:r w:rsidRPr="00730128">
              <w:rPr>
                <w:rFonts w:ascii="Times New Roman" w:hAnsi="Times New Roman" w:cs="Times New Roman"/>
                <w:sz w:val="24"/>
                <w:szCs w:val="24"/>
              </w:rPr>
              <w:br/>
              <w:t>- Controlar inicio de sesión</w:t>
            </w:r>
            <w:r w:rsidRPr="00730128">
              <w:rPr>
                <w:rFonts w:ascii="Times New Roman" w:hAnsi="Times New Roman" w:cs="Times New Roman"/>
                <w:sz w:val="24"/>
                <w:szCs w:val="24"/>
              </w:rPr>
              <w:br/>
              <w:t>- Recuperar contraseña</w:t>
            </w:r>
          </w:p>
        </w:tc>
        <w:tc>
          <w:tcPr>
            <w:tcW w:w="3375" w:type="dxa"/>
          </w:tcPr>
          <w:p w14:paraId="37936FDF" w14:textId="77777777" w:rsidR="00ED52F0" w:rsidRPr="00730128" w:rsidRDefault="00000000" w:rsidP="0073012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lastRenderedPageBreak/>
              <w:t>Administrador / Usuario</w:t>
            </w:r>
          </w:p>
        </w:tc>
      </w:tr>
      <w:tr w:rsidR="00ED52F0" w:rsidRPr="00730128" w14:paraId="0A1CC41B" w14:textId="77777777" w:rsidTr="00F40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23D24E80" w14:textId="4B76E807" w:rsidR="00ED52F0" w:rsidRPr="00F40850" w:rsidRDefault="00F40850" w:rsidP="00730128">
            <w:pPr>
              <w:spacing w:line="480" w:lineRule="auto"/>
              <w:rPr>
                <w:rFonts w:ascii="Times New Roman" w:hAnsi="Times New Roman" w:cs="Times New Roman"/>
                <w:b w:val="0"/>
                <w:sz w:val="24"/>
                <w:szCs w:val="24"/>
              </w:rPr>
            </w:pPr>
            <w:r w:rsidRPr="00F40850">
              <w:rPr>
                <w:rFonts w:ascii="Times New Roman" w:hAnsi="Times New Roman" w:cs="Times New Roman"/>
                <w:b w:val="0"/>
                <w:caps w:val="0"/>
                <w:sz w:val="24"/>
                <w:szCs w:val="24"/>
              </w:rPr>
              <w:t xml:space="preserve">Clientes Y </w:t>
            </w:r>
            <w:proofErr w:type="spellStart"/>
            <w:r w:rsidRPr="00F40850">
              <w:rPr>
                <w:rFonts w:ascii="Times New Roman" w:hAnsi="Times New Roman" w:cs="Times New Roman"/>
                <w:b w:val="0"/>
                <w:caps w:val="0"/>
                <w:sz w:val="24"/>
                <w:szCs w:val="24"/>
              </w:rPr>
              <w:t>Coaches</w:t>
            </w:r>
            <w:proofErr w:type="spellEnd"/>
          </w:p>
        </w:tc>
        <w:tc>
          <w:tcPr>
            <w:tcW w:w="4110" w:type="dxa"/>
          </w:tcPr>
          <w:p w14:paraId="561A562C" w14:textId="77777777" w:rsidR="00ED52F0" w:rsidRPr="00730128" w:rsidRDefault="00000000" w:rsidP="0073012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 Crear cliente validado</w:t>
            </w:r>
            <w:r w:rsidRPr="00730128">
              <w:rPr>
                <w:rFonts w:ascii="Times New Roman" w:hAnsi="Times New Roman" w:cs="Times New Roman"/>
                <w:sz w:val="24"/>
                <w:szCs w:val="24"/>
              </w:rPr>
              <w:br/>
              <w:t>- Asignar coach</w:t>
            </w:r>
            <w:r w:rsidRPr="00730128">
              <w:rPr>
                <w:rFonts w:ascii="Times New Roman" w:hAnsi="Times New Roman" w:cs="Times New Roman"/>
                <w:sz w:val="24"/>
                <w:szCs w:val="24"/>
              </w:rPr>
              <w:br/>
              <w:t>- Consultar clientes activos</w:t>
            </w:r>
            <w:r w:rsidRPr="00730128">
              <w:rPr>
                <w:rFonts w:ascii="Times New Roman" w:hAnsi="Times New Roman" w:cs="Times New Roman"/>
                <w:sz w:val="24"/>
                <w:szCs w:val="24"/>
              </w:rPr>
              <w:br/>
              <w:t>- Gestionar datos personales y físicos</w:t>
            </w:r>
          </w:p>
        </w:tc>
        <w:tc>
          <w:tcPr>
            <w:tcW w:w="3375" w:type="dxa"/>
          </w:tcPr>
          <w:p w14:paraId="4B68AF60" w14:textId="77777777" w:rsidR="00ED52F0" w:rsidRPr="00730128" w:rsidRDefault="00000000" w:rsidP="0073012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Administrador / Coach / Cliente</w:t>
            </w:r>
          </w:p>
        </w:tc>
      </w:tr>
      <w:tr w:rsidR="00ED52F0" w:rsidRPr="00730128" w14:paraId="706A1DE7" w14:textId="77777777" w:rsidTr="00F40850">
        <w:tc>
          <w:tcPr>
            <w:cnfStyle w:val="001000000000" w:firstRow="0" w:lastRow="0" w:firstColumn="1" w:lastColumn="0" w:oddVBand="0" w:evenVBand="0" w:oddHBand="0" w:evenHBand="0" w:firstRowFirstColumn="0" w:firstRowLastColumn="0" w:lastRowFirstColumn="0" w:lastRowLastColumn="0"/>
            <w:tcW w:w="2235" w:type="dxa"/>
          </w:tcPr>
          <w:p w14:paraId="0C9BE534" w14:textId="200D217E" w:rsidR="00ED52F0" w:rsidRPr="00F40850" w:rsidRDefault="00F40850" w:rsidP="00730128">
            <w:pPr>
              <w:spacing w:line="480" w:lineRule="auto"/>
              <w:rPr>
                <w:rFonts w:ascii="Times New Roman" w:hAnsi="Times New Roman" w:cs="Times New Roman"/>
                <w:b w:val="0"/>
                <w:sz w:val="24"/>
                <w:szCs w:val="24"/>
              </w:rPr>
            </w:pPr>
            <w:r w:rsidRPr="00F40850">
              <w:rPr>
                <w:rFonts w:ascii="Times New Roman" w:hAnsi="Times New Roman" w:cs="Times New Roman"/>
                <w:b w:val="0"/>
                <w:caps w:val="0"/>
                <w:sz w:val="24"/>
                <w:szCs w:val="24"/>
              </w:rPr>
              <w:t>Entrenamiento</w:t>
            </w:r>
          </w:p>
        </w:tc>
        <w:tc>
          <w:tcPr>
            <w:tcW w:w="4110" w:type="dxa"/>
          </w:tcPr>
          <w:p w14:paraId="53B4A181" w14:textId="77777777" w:rsidR="00ED52F0" w:rsidRPr="00730128" w:rsidRDefault="00000000" w:rsidP="0073012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 Crear planes de entrenamiento</w:t>
            </w:r>
            <w:r w:rsidRPr="00730128">
              <w:rPr>
                <w:rFonts w:ascii="Times New Roman" w:hAnsi="Times New Roman" w:cs="Times New Roman"/>
                <w:sz w:val="24"/>
                <w:szCs w:val="24"/>
              </w:rPr>
              <w:br/>
              <w:t>- Asignar rutinas</w:t>
            </w:r>
            <w:r w:rsidRPr="00730128">
              <w:rPr>
                <w:rFonts w:ascii="Times New Roman" w:hAnsi="Times New Roman" w:cs="Times New Roman"/>
                <w:sz w:val="24"/>
                <w:szCs w:val="24"/>
              </w:rPr>
              <w:br/>
              <w:t>- Cargar ejercicios y material</w:t>
            </w:r>
            <w:r w:rsidRPr="00730128">
              <w:rPr>
                <w:rFonts w:ascii="Times New Roman" w:hAnsi="Times New Roman" w:cs="Times New Roman"/>
                <w:sz w:val="24"/>
                <w:szCs w:val="24"/>
              </w:rPr>
              <w:br/>
              <w:t>- Registrar rutinas completadas</w:t>
            </w:r>
          </w:p>
        </w:tc>
        <w:tc>
          <w:tcPr>
            <w:tcW w:w="3375" w:type="dxa"/>
          </w:tcPr>
          <w:p w14:paraId="53A4B2BF" w14:textId="77777777" w:rsidR="00ED52F0" w:rsidRPr="00730128" w:rsidRDefault="00000000" w:rsidP="0073012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Coach / Cliente</w:t>
            </w:r>
          </w:p>
        </w:tc>
      </w:tr>
      <w:tr w:rsidR="00ED52F0" w:rsidRPr="00730128" w14:paraId="271215BE" w14:textId="77777777" w:rsidTr="00F40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320A22ED" w14:textId="2313F37F" w:rsidR="00ED52F0" w:rsidRPr="00F40850" w:rsidRDefault="00F40850" w:rsidP="00730128">
            <w:pPr>
              <w:spacing w:line="480" w:lineRule="auto"/>
              <w:rPr>
                <w:rFonts w:ascii="Times New Roman" w:hAnsi="Times New Roman" w:cs="Times New Roman"/>
                <w:b w:val="0"/>
                <w:sz w:val="24"/>
                <w:szCs w:val="24"/>
              </w:rPr>
            </w:pPr>
            <w:r w:rsidRPr="00F40850">
              <w:rPr>
                <w:rFonts w:ascii="Times New Roman" w:hAnsi="Times New Roman" w:cs="Times New Roman"/>
                <w:b w:val="0"/>
                <w:caps w:val="0"/>
                <w:sz w:val="24"/>
                <w:szCs w:val="24"/>
              </w:rPr>
              <w:t>Nutrición</w:t>
            </w:r>
          </w:p>
        </w:tc>
        <w:tc>
          <w:tcPr>
            <w:tcW w:w="4110" w:type="dxa"/>
          </w:tcPr>
          <w:p w14:paraId="49EAA940" w14:textId="77777777" w:rsidR="00ED52F0" w:rsidRPr="00730128" w:rsidRDefault="00000000" w:rsidP="0073012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 Crear planes nutricionales</w:t>
            </w:r>
            <w:r w:rsidRPr="00730128">
              <w:rPr>
                <w:rFonts w:ascii="Times New Roman" w:hAnsi="Times New Roman" w:cs="Times New Roman"/>
                <w:sz w:val="24"/>
                <w:szCs w:val="24"/>
              </w:rPr>
              <w:br/>
              <w:t>- Registrar comidas</w:t>
            </w:r>
            <w:r w:rsidRPr="00730128">
              <w:rPr>
                <w:rFonts w:ascii="Times New Roman" w:hAnsi="Times New Roman" w:cs="Times New Roman"/>
                <w:sz w:val="24"/>
                <w:szCs w:val="24"/>
              </w:rPr>
              <w:br/>
              <w:t>- Actualizar recomendaciones</w:t>
            </w:r>
            <w:r w:rsidRPr="00730128">
              <w:rPr>
                <w:rFonts w:ascii="Times New Roman" w:hAnsi="Times New Roman" w:cs="Times New Roman"/>
                <w:sz w:val="24"/>
                <w:szCs w:val="24"/>
              </w:rPr>
              <w:br/>
              <w:t>- Consultar plan vigente</w:t>
            </w:r>
          </w:p>
        </w:tc>
        <w:tc>
          <w:tcPr>
            <w:tcW w:w="3375" w:type="dxa"/>
          </w:tcPr>
          <w:p w14:paraId="4A6BDD35" w14:textId="77777777" w:rsidR="00ED52F0" w:rsidRPr="00730128" w:rsidRDefault="00000000" w:rsidP="0073012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Coach / Cliente</w:t>
            </w:r>
          </w:p>
        </w:tc>
      </w:tr>
      <w:tr w:rsidR="00ED52F0" w:rsidRPr="00730128" w14:paraId="2D01C048" w14:textId="77777777" w:rsidTr="00F40850">
        <w:tc>
          <w:tcPr>
            <w:cnfStyle w:val="001000000000" w:firstRow="0" w:lastRow="0" w:firstColumn="1" w:lastColumn="0" w:oddVBand="0" w:evenVBand="0" w:oddHBand="0" w:evenHBand="0" w:firstRowFirstColumn="0" w:firstRowLastColumn="0" w:lastRowFirstColumn="0" w:lastRowLastColumn="0"/>
            <w:tcW w:w="2235" w:type="dxa"/>
          </w:tcPr>
          <w:p w14:paraId="7BD8EB8B" w14:textId="4294381F" w:rsidR="00ED52F0" w:rsidRPr="00F40850" w:rsidRDefault="00F40850" w:rsidP="00730128">
            <w:pPr>
              <w:spacing w:line="480" w:lineRule="auto"/>
              <w:rPr>
                <w:rFonts w:ascii="Times New Roman" w:hAnsi="Times New Roman" w:cs="Times New Roman"/>
                <w:b w:val="0"/>
                <w:sz w:val="24"/>
                <w:szCs w:val="24"/>
              </w:rPr>
            </w:pPr>
            <w:r w:rsidRPr="00F40850">
              <w:rPr>
                <w:rFonts w:ascii="Times New Roman" w:hAnsi="Times New Roman" w:cs="Times New Roman"/>
                <w:b w:val="0"/>
                <w:caps w:val="0"/>
                <w:sz w:val="24"/>
                <w:szCs w:val="24"/>
              </w:rPr>
              <w:t>Programas Virtuales</w:t>
            </w:r>
          </w:p>
        </w:tc>
        <w:tc>
          <w:tcPr>
            <w:tcW w:w="4110" w:type="dxa"/>
          </w:tcPr>
          <w:p w14:paraId="4BD12550" w14:textId="77777777" w:rsidR="00ED52F0" w:rsidRPr="00730128" w:rsidRDefault="00000000" w:rsidP="0073012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 Gestionar programas</w:t>
            </w:r>
            <w:r w:rsidRPr="00730128">
              <w:rPr>
                <w:rFonts w:ascii="Times New Roman" w:hAnsi="Times New Roman" w:cs="Times New Roman"/>
                <w:sz w:val="24"/>
                <w:szCs w:val="24"/>
              </w:rPr>
              <w:br/>
              <w:t>- Organizar categorías</w:t>
            </w:r>
            <w:r w:rsidRPr="00730128">
              <w:rPr>
                <w:rFonts w:ascii="Times New Roman" w:hAnsi="Times New Roman" w:cs="Times New Roman"/>
                <w:sz w:val="24"/>
                <w:szCs w:val="24"/>
              </w:rPr>
              <w:br/>
              <w:t>- Publicar videos</w:t>
            </w:r>
            <w:r w:rsidRPr="00730128">
              <w:rPr>
                <w:rFonts w:ascii="Times New Roman" w:hAnsi="Times New Roman" w:cs="Times New Roman"/>
                <w:sz w:val="24"/>
                <w:szCs w:val="24"/>
              </w:rPr>
              <w:br/>
              <w:t>- Registrar progreso de visualización</w:t>
            </w:r>
          </w:p>
        </w:tc>
        <w:tc>
          <w:tcPr>
            <w:tcW w:w="3375" w:type="dxa"/>
          </w:tcPr>
          <w:p w14:paraId="3191449B" w14:textId="77777777" w:rsidR="00ED52F0" w:rsidRPr="00730128" w:rsidRDefault="00000000" w:rsidP="0073012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Administrador / Cliente</w:t>
            </w:r>
          </w:p>
        </w:tc>
      </w:tr>
      <w:tr w:rsidR="00ED52F0" w:rsidRPr="00730128" w14:paraId="0617A9FB" w14:textId="77777777" w:rsidTr="00F40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373A590E" w14:textId="06DDDC86" w:rsidR="00ED52F0" w:rsidRPr="00F40850" w:rsidRDefault="00F40850" w:rsidP="00730128">
            <w:pPr>
              <w:spacing w:line="480" w:lineRule="auto"/>
              <w:rPr>
                <w:rFonts w:ascii="Times New Roman" w:hAnsi="Times New Roman" w:cs="Times New Roman"/>
                <w:b w:val="0"/>
                <w:sz w:val="24"/>
                <w:szCs w:val="24"/>
              </w:rPr>
            </w:pPr>
            <w:r w:rsidRPr="00F40850">
              <w:rPr>
                <w:rFonts w:ascii="Times New Roman" w:hAnsi="Times New Roman" w:cs="Times New Roman"/>
                <w:b w:val="0"/>
                <w:caps w:val="0"/>
                <w:sz w:val="24"/>
                <w:szCs w:val="24"/>
              </w:rPr>
              <w:t>Progreso</w:t>
            </w:r>
          </w:p>
        </w:tc>
        <w:tc>
          <w:tcPr>
            <w:tcW w:w="4110" w:type="dxa"/>
          </w:tcPr>
          <w:p w14:paraId="54775230" w14:textId="77777777" w:rsidR="00ED52F0" w:rsidRPr="00730128" w:rsidRDefault="00000000" w:rsidP="0073012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 Registrar peso</w:t>
            </w:r>
            <w:r w:rsidRPr="00730128">
              <w:rPr>
                <w:rFonts w:ascii="Times New Roman" w:hAnsi="Times New Roman" w:cs="Times New Roman"/>
                <w:sz w:val="24"/>
                <w:szCs w:val="24"/>
              </w:rPr>
              <w:br/>
              <w:t>- Registrar medidas</w:t>
            </w:r>
            <w:r w:rsidRPr="00730128">
              <w:rPr>
                <w:rFonts w:ascii="Times New Roman" w:hAnsi="Times New Roman" w:cs="Times New Roman"/>
                <w:sz w:val="24"/>
                <w:szCs w:val="24"/>
              </w:rPr>
              <w:br/>
              <w:t>- Cargar fotos</w:t>
            </w:r>
            <w:r w:rsidRPr="00730128">
              <w:rPr>
                <w:rFonts w:ascii="Times New Roman" w:hAnsi="Times New Roman" w:cs="Times New Roman"/>
                <w:sz w:val="24"/>
                <w:szCs w:val="24"/>
              </w:rPr>
              <w:br/>
              <w:t>- Consultar historial y observaciones</w:t>
            </w:r>
          </w:p>
        </w:tc>
        <w:tc>
          <w:tcPr>
            <w:tcW w:w="3375" w:type="dxa"/>
          </w:tcPr>
          <w:p w14:paraId="0098EF0E" w14:textId="77777777" w:rsidR="00ED52F0" w:rsidRPr="00730128" w:rsidRDefault="00000000" w:rsidP="0073012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Cliente / Coach</w:t>
            </w:r>
          </w:p>
        </w:tc>
      </w:tr>
      <w:tr w:rsidR="00ED52F0" w:rsidRPr="00730128" w14:paraId="067A711D" w14:textId="77777777" w:rsidTr="00F40850">
        <w:tc>
          <w:tcPr>
            <w:cnfStyle w:val="001000000000" w:firstRow="0" w:lastRow="0" w:firstColumn="1" w:lastColumn="0" w:oddVBand="0" w:evenVBand="0" w:oddHBand="0" w:evenHBand="0" w:firstRowFirstColumn="0" w:firstRowLastColumn="0" w:lastRowFirstColumn="0" w:lastRowLastColumn="0"/>
            <w:tcW w:w="2235" w:type="dxa"/>
          </w:tcPr>
          <w:p w14:paraId="54E0B702" w14:textId="279110F9" w:rsidR="00ED52F0" w:rsidRPr="00F40850" w:rsidRDefault="00F40850" w:rsidP="00730128">
            <w:pPr>
              <w:spacing w:line="480" w:lineRule="auto"/>
              <w:rPr>
                <w:rFonts w:ascii="Times New Roman" w:hAnsi="Times New Roman" w:cs="Times New Roman"/>
                <w:b w:val="0"/>
                <w:sz w:val="24"/>
                <w:szCs w:val="24"/>
              </w:rPr>
            </w:pPr>
            <w:r w:rsidRPr="00F40850">
              <w:rPr>
                <w:rFonts w:ascii="Times New Roman" w:hAnsi="Times New Roman" w:cs="Times New Roman"/>
                <w:b w:val="0"/>
                <w:caps w:val="0"/>
                <w:sz w:val="24"/>
                <w:szCs w:val="24"/>
              </w:rPr>
              <w:t xml:space="preserve">Agenda, Eventos E </w:t>
            </w:r>
            <w:r w:rsidRPr="00F40850">
              <w:rPr>
                <w:rFonts w:ascii="Times New Roman" w:hAnsi="Times New Roman" w:cs="Times New Roman"/>
                <w:b w:val="0"/>
                <w:caps w:val="0"/>
                <w:sz w:val="24"/>
                <w:szCs w:val="24"/>
              </w:rPr>
              <w:lastRenderedPageBreak/>
              <w:t>Instituciones</w:t>
            </w:r>
          </w:p>
        </w:tc>
        <w:tc>
          <w:tcPr>
            <w:tcW w:w="4110" w:type="dxa"/>
          </w:tcPr>
          <w:p w14:paraId="4BD9AF3C" w14:textId="77777777" w:rsidR="00ED52F0" w:rsidRPr="00730128" w:rsidRDefault="00000000" w:rsidP="0073012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lastRenderedPageBreak/>
              <w:t>- Programar sesiones</w:t>
            </w:r>
            <w:r w:rsidRPr="00730128">
              <w:rPr>
                <w:rFonts w:ascii="Times New Roman" w:hAnsi="Times New Roman" w:cs="Times New Roman"/>
                <w:sz w:val="24"/>
                <w:szCs w:val="24"/>
              </w:rPr>
              <w:br/>
            </w:r>
            <w:r w:rsidRPr="00730128">
              <w:rPr>
                <w:rFonts w:ascii="Times New Roman" w:hAnsi="Times New Roman" w:cs="Times New Roman"/>
                <w:sz w:val="24"/>
                <w:szCs w:val="24"/>
              </w:rPr>
              <w:lastRenderedPageBreak/>
              <w:t>- Gestionar eventos y talleres</w:t>
            </w:r>
            <w:r w:rsidRPr="00730128">
              <w:rPr>
                <w:rFonts w:ascii="Times New Roman" w:hAnsi="Times New Roman" w:cs="Times New Roman"/>
                <w:sz w:val="24"/>
                <w:szCs w:val="24"/>
              </w:rPr>
              <w:br/>
              <w:t>- Controlar participantes</w:t>
            </w:r>
            <w:r w:rsidRPr="00730128">
              <w:rPr>
                <w:rFonts w:ascii="Times New Roman" w:hAnsi="Times New Roman" w:cs="Times New Roman"/>
                <w:sz w:val="24"/>
                <w:szCs w:val="24"/>
              </w:rPr>
              <w:br/>
              <w:t>- Vincular instituciones</w:t>
            </w:r>
          </w:p>
        </w:tc>
        <w:tc>
          <w:tcPr>
            <w:tcW w:w="3375" w:type="dxa"/>
          </w:tcPr>
          <w:p w14:paraId="792473C6" w14:textId="77777777" w:rsidR="00ED52F0" w:rsidRPr="00730128" w:rsidRDefault="00000000" w:rsidP="0073012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lastRenderedPageBreak/>
              <w:t>Administrador / Coach / Cliente</w:t>
            </w:r>
          </w:p>
        </w:tc>
      </w:tr>
      <w:tr w:rsidR="00ED52F0" w:rsidRPr="00730128" w14:paraId="20E8447F" w14:textId="77777777" w:rsidTr="00F408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5" w:type="dxa"/>
          </w:tcPr>
          <w:p w14:paraId="22521484" w14:textId="0440D574" w:rsidR="00ED52F0" w:rsidRPr="00F40850" w:rsidRDefault="00F40850" w:rsidP="00730128">
            <w:pPr>
              <w:spacing w:line="480" w:lineRule="auto"/>
              <w:rPr>
                <w:rFonts w:ascii="Times New Roman" w:hAnsi="Times New Roman" w:cs="Times New Roman"/>
                <w:b w:val="0"/>
                <w:sz w:val="24"/>
                <w:szCs w:val="24"/>
              </w:rPr>
            </w:pPr>
            <w:r w:rsidRPr="00F40850">
              <w:rPr>
                <w:rFonts w:ascii="Times New Roman" w:hAnsi="Times New Roman" w:cs="Times New Roman"/>
                <w:b w:val="0"/>
                <w:caps w:val="0"/>
                <w:sz w:val="24"/>
                <w:szCs w:val="24"/>
              </w:rPr>
              <w:t>Comunicación</w:t>
            </w:r>
          </w:p>
        </w:tc>
        <w:tc>
          <w:tcPr>
            <w:tcW w:w="4110" w:type="dxa"/>
          </w:tcPr>
          <w:p w14:paraId="41E9E185" w14:textId="77777777" w:rsidR="00ED52F0" w:rsidRPr="00730128" w:rsidRDefault="00000000" w:rsidP="0073012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 Chat interno</w:t>
            </w:r>
            <w:r w:rsidRPr="00730128">
              <w:rPr>
                <w:rFonts w:ascii="Times New Roman" w:hAnsi="Times New Roman" w:cs="Times New Roman"/>
                <w:sz w:val="24"/>
                <w:szCs w:val="24"/>
              </w:rPr>
              <w:br/>
              <w:t>- Notificaciones</w:t>
            </w:r>
            <w:r w:rsidRPr="00730128">
              <w:rPr>
                <w:rFonts w:ascii="Times New Roman" w:hAnsi="Times New Roman" w:cs="Times New Roman"/>
                <w:sz w:val="24"/>
                <w:szCs w:val="24"/>
              </w:rPr>
              <w:br/>
              <w:t>- Mensajes motivacionales</w:t>
            </w:r>
            <w:r w:rsidRPr="00730128">
              <w:rPr>
                <w:rFonts w:ascii="Times New Roman" w:hAnsi="Times New Roman" w:cs="Times New Roman"/>
                <w:sz w:val="24"/>
                <w:szCs w:val="24"/>
              </w:rPr>
              <w:br/>
              <w:t>- Alertas de pagos, rutinas y vencimientos</w:t>
            </w:r>
          </w:p>
        </w:tc>
        <w:tc>
          <w:tcPr>
            <w:tcW w:w="3375" w:type="dxa"/>
          </w:tcPr>
          <w:p w14:paraId="447D95CA" w14:textId="77777777" w:rsidR="00ED52F0" w:rsidRPr="00730128" w:rsidRDefault="00000000" w:rsidP="0073012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Cliente / Coach / Sistema</w:t>
            </w:r>
          </w:p>
        </w:tc>
      </w:tr>
      <w:tr w:rsidR="00ED52F0" w:rsidRPr="00730128" w14:paraId="6537A044" w14:textId="77777777" w:rsidTr="00F40850">
        <w:tc>
          <w:tcPr>
            <w:cnfStyle w:val="001000000000" w:firstRow="0" w:lastRow="0" w:firstColumn="1" w:lastColumn="0" w:oddVBand="0" w:evenVBand="0" w:oddHBand="0" w:evenHBand="0" w:firstRowFirstColumn="0" w:firstRowLastColumn="0" w:lastRowFirstColumn="0" w:lastRowLastColumn="0"/>
            <w:tcW w:w="2235" w:type="dxa"/>
          </w:tcPr>
          <w:p w14:paraId="09987503" w14:textId="0D49BDB2" w:rsidR="00ED52F0" w:rsidRPr="00F40850" w:rsidRDefault="00F40850" w:rsidP="00730128">
            <w:pPr>
              <w:spacing w:line="480" w:lineRule="auto"/>
              <w:rPr>
                <w:rFonts w:ascii="Times New Roman" w:hAnsi="Times New Roman" w:cs="Times New Roman"/>
                <w:b w:val="0"/>
                <w:sz w:val="24"/>
                <w:szCs w:val="24"/>
              </w:rPr>
            </w:pPr>
            <w:r w:rsidRPr="00F40850">
              <w:rPr>
                <w:rFonts w:ascii="Times New Roman" w:hAnsi="Times New Roman" w:cs="Times New Roman"/>
                <w:b w:val="0"/>
                <w:caps w:val="0"/>
                <w:sz w:val="24"/>
                <w:szCs w:val="24"/>
              </w:rPr>
              <w:t>Reportes Y Trazabilidad</w:t>
            </w:r>
          </w:p>
        </w:tc>
        <w:tc>
          <w:tcPr>
            <w:tcW w:w="4110" w:type="dxa"/>
          </w:tcPr>
          <w:p w14:paraId="38CDA265" w14:textId="77777777" w:rsidR="00ED52F0" w:rsidRPr="00730128" w:rsidRDefault="00000000" w:rsidP="0073012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 Reportes administrativos</w:t>
            </w:r>
            <w:r w:rsidRPr="00730128">
              <w:rPr>
                <w:rFonts w:ascii="Times New Roman" w:hAnsi="Times New Roman" w:cs="Times New Roman"/>
                <w:sz w:val="24"/>
                <w:szCs w:val="24"/>
              </w:rPr>
              <w:br/>
              <w:t>- Reportes de pagos</w:t>
            </w:r>
            <w:r w:rsidRPr="00730128">
              <w:rPr>
                <w:rFonts w:ascii="Times New Roman" w:hAnsi="Times New Roman" w:cs="Times New Roman"/>
                <w:sz w:val="24"/>
                <w:szCs w:val="24"/>
              </w:rPr>
              <w:br/>
              <w:t>- Estadísticas de planes y cupos</w:t>
            </w:r>
            <w:r w:rsidRPr="00730128">
              <w:rPr>
                <w:rFonts w:ascii="Times New Roman" w:hAnsi="Times New Roman" w:cs="Times New Roman"/>
                <w:sz w:val="24"/>
                <w:szCs w:val="24"/>
              </w:rPr>
              <w:br/>
              <w:t>- Bitácora de acciones críticas</w:t>
            </w:r>
          </w:p>
        </w:tc>
        <w:tc>
          <w:tcPr>
            <w:tcW w:w="3375" w:type="dxa"/>
          </w:tcPr>
          <w:p w14:paraId="43DBE045" w14:textId="77777777" w:rsidR="00ED52F0" w:rsidRPr="00730128" w:rsidRDefault="00000000" w:rsidP="0073012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Administrador / Sistema</w:t>
            </w:r>
          </w:p>
        </w:tc>
      </w:tr>
    </w:tbl>
    <w:p w14:paraId="220C2B72" w14:textId="77777777" w:rsidR="00ED52F0" w:rsidRPr="00730128" w:rsidRDefault="00000000" w:rsidP="00730128">
      <w:pPr>
        <w:spacing w:line="480" w:lineRule="auto"/>
        <w:rPr>
          <w:rFonts w:ascii="Times New Roman" w:hAnsi="Times New Roman" w:cs="Times New Roman"/>
          <w:sz w:val="24"/>
          <w:szCs w:val="24"/>
        </w:rPr>
      </w:pPr>
      <w:r w:rsidRPr="00730128">
        <w:rPr>
          <w:rFonts w:ascii="Times New Roman" w:hAnsi="Times New Roman" w:cs="Times New Roman"/>
          <w:sz w:val="24"/>
          <w:szCs w:val="24"/>
        </w:rPr>
        <w:br w:type="page"/>
      </w:r>
    </w:p>
    <w:p w14:paraId="47EB669E" w14:textId="77777777" w:rsidR="00ED52F0" w:rsidRPr="00730128" w:rsidRDefault="00000000" w:rsidP="00730128">
      <w:pPr>
        <w:pStyle w:val="Ttulo1"/>
        <w:spacing w:before="160" w:after="80" w:line="480" w:lineRule="auto"/>
        <w:rPr>
          <w:rFonts w:ascii="Times New Roman" w:hAnsi="Times New Roman" w:cs="Times New Roman"/>
          <w:color w:val="auto"/>
          <w:sz w:val="24"/>
          <w:szCs w:val="24"/>
        </w:rPr>
      </w:pPr>
      <w:r w:rsidRPr="00730128">
        <w:rPr>
          <w:rFonts w:ascii="Times New Roman" w:eastAsia="Arial" w:hAnsi="Times New Roman" w:cs="Times New Roman"/>
          <w:color w:val="auto"/>
          <w:sz w:val="24"/>
          <w:szCs w:val="24"/>
        </w:rPr>
        <w:lastRenderedPageBreak/>
        <w:t>Arquitectura técnica propuesta</w:t>
      </w:r>
    </w:p>
    <w:p w14:paraId="2CCC89B3" w14:textId="77777777" w:rsidR="00ED52F0" w:rsidRPr="00730128" w:rsidRDefault="00000000" w:rsidP="00730128">
      <w:pPr>
        <w:spacing w:after="100" w:line="480" w:lineRule="auto"/>
        <w:rPr>
          <w:rFonts w:ascii="Times New Roman" w:hAnsi="Times New Roman" w:cs="Times New Roman"/>
          <w:sz w:val="24"/>
          <w:szCs w:val="24"/>
        </w:rPr>
      </w:pPr>
      <w:r w:rsidRPr="00730128">
        <w:rPr>
          <w:rFonts w:ascii="Times New Roman" w:hAnsi="Times New Roman" w:cs="Times New Roman"/>
          <w:sz w:val="24"/>
          <w:szCs w:val="24"/>
        </w:rPr>
        <w:t>La solución se plantea como una arquitectura modular y escalable, con separación entre presentación, servicios de negocio, persistencia e integraciones externas.</w:t>
      </w:r>
    </w:p>
    <w:tbl>
      <w:tblPr>
        <w:tblStyle w:val="Tablanormal3"/>
        <w:tblW w:w="0" w:type="auto"/>
        <w:tblLook w:val="04A0" w:firstRow="1" w:lastRow="0" w:firstColumn="1" w:lastColumn="0" w:noHBand="0" w:noVBand="1"/>
      </w:tblPr>
      <w:tblGrid>
        <w:gridCol w:w="2016"/>
        <w:gridCol w:w="3744"/>
        <w:gridCol w:w="4032"/>
      </w:tblGrid>
      <w:tr w:rsidR="00ED52F0" w:rsidRPr="00730128" w14:paraId="04C421AD" w14:textId="77777777" w:rsidTr="0081659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16" w:type="dxa"/>
          </w:tcPr>
          <w:p w14:paraId="3DCB6AC0" w14:textId="77777777" w:rsidR="00ED52F0" w:rsidRPr="00730128" w:rsidRDefault="00000000" w:rsidP="00730128">
            <w:pPr>
              <w:spacing w:line="480" w:lineRule="auto"/>
              <w:jc w:val="center"/>
              <w:rPr>
                <w:rFonts w:ascii="Times New Roman" w:hAnsi="Times New Roman" w:cs="Times New Roman"/>
                <w:sz w:val="24"/>
                <w:szCs w:val="24"/>
              </w:rPr>
            </w:pPr>
            <w:r w:rsidRPr="00730128">
              <w:rPr>
                <w:rFonts w:ascii="Times New Roman" w:hAnsi="Times New Roman" w:cs="Times New Roman"/>
                <w:color w:val="000000"/>
                <w:sz w:val="24"/>
                <w:szCs w:val="24"/>
              </w:rPr>
              <w:t>Capa</w:t>
            </w:r>
          </w:p>
        </w:tc>
        <w:tc>
          <w:tcPr>
            <w:tcW w:w="3744" w:type="dxa"/>
          </w:tcPr>
          <w:p w14:paraId="3FCB0F9B" w14:textId="77777777" w:rsidR="00ED52F0" w:rsidRPr="00730128" w:rsidRDefault="00000000" w:rsidP="00730128">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color w:val="000000"/>
                <w:sz w:val="24"/>
                <w:szCs w:val="24"/>
              </w:rPr>
              <w:t>Componentes</w:t>
            </w:r>
          </w:p>
        </w:tc>
        <w:tc>
          <w:tcPr>
            <w:tcW w:w="4032" w:type="dxa"/>
          </w:tcPr>
          <w:p w14:paraId="6C228E90" w14:textId="77777777" w:rsidR="00ED52F0" w:rsidRPr="00730128" w:rsidRDefault="00000000" w:rsidP="00730128">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color w:val="000000"/>
                <w:sz w:val="24"/>
                <w:szCs w:val="24"/>
              </w:rPr>
              <w:t>Propósito</w:t>
            </w:r>
          </w:p>
        </w:tc>
      </w:tr>
      <w:tr w:rsidR="00ED52F0" w:rsidRPr="00730128" w14:paraId="593F2B20" w14:textId="77777777" w:rsidTr="00816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734CAAF5" w14:textId="57996841" w:rsidR="00ED52F0" w:rsidRPr="00730128" w:rsidRDefault="0081659E" w:rsidP="00730128">
            <w:pPr>
              <w:spacing w:line="480" w:lineRule="auto"/>
              <w:rPr>
                <w:rFonts w:ascii="Times New Roman" w:hAnsi="Times New Roman" w:cs="Times New Roman"/>
                <w:sz w:val="24"/>
                <w:szCs w:val="24"/>
              </w:rPr>
            </w:pPr>
            <w:r w:rsidRPr="00730128">
              <w:rPr>
                <w:rFonts w:ascii="Times New Roman" w:hAnsi="Times New Roman" w:cs="Times New Roman"/>
                <w:b w:val="0"/>
                <w:caps w:val="0"/>
                <w:sz w:val="24"/>
                <w:szCs w:val="24"/>
              </w:rPr>
              <w:t>Presentación</w:t>
            </w:r>
          </w:p>
        </w:tc>
        <w:tc>
          <w:tcPr>
            <w:tcW w:w="3744" w:type="dxa"/>
          </w:tcPr>
          <w:p w14:paraId="5F477349" w14:textId="77777777" w:rsidR="00ED52F0" w:rsidRPr="00730128" w:rsidRDefault="00000000" w:rsidP="0073012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Página pública, panel administrativo, panel de coach y panel de cliente</w:t>
            </w:r>
          </w:p>
        </w:tc>
        <w:tc>
          <w:tcPr>
            <w:tcW w:w="4032" w:type="dxa"/>
          </w:tcPr>
          <w:p w14:paraId="531EA224" w14:textId="77777777" w:rsidR="00ED52F0" w:rsidRPr="00730128" w:rsidRDefault="00000000" w:rsidP="0073012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Experiencia diferenciada por actor, rol y acceso habilitado.</w:t>
            </w:r>
          </w:p>
        </w:tc>
      </w:tr>
      <w:tr w:rsidR="00ED52F0" w:rsidRPr="00730128" w14:paraId="456AA238" w14:textId="77777777" w:rsidTr="0081659E">
        <w:tc>
          <w:tcPr>
            <w:cnfStyle w:val="001000000000" w:firstRow="0" w:lastRow="0" w:firstColumn="1" w:lastColumn="0" w:oddVBand="0" w:evenVBand="0" w:oddHBand="0" w:evenHBand="0" w:firstRowFirstColumn="0" w:firstRowLastColumn="0" w:lastRowFirstColumn="0" w:lastRowLastColumn="0"/>
            <w:tcW w:w="2016" w:type="dxa"/>
          </w:tcPr>
          <w:p w14:paraId="6766419D" w14:textId="6E877058" w:rsidR="00ED52F0" w:rsidRPr="00730128" w:rsidRDefault="0081659E" w:rsidP="00730128">
            <w:pPr>
              <w:spacing w:line="480" w:lineRule="auto"/>
              <w:rPr>
                <w:rFonts w:ascii="Times New Roman" w:hAnsi="Times New Roman" w:cs="Times New Roman"/>
                <w:sz w:val="24"/>
                <w:szCs w:val="24"/>
              </w:rPr>
            </w:pPr>
            <w:r w:rsidRPr="00730128">
              <w:rPr>
                <w:rFonts w:ascii="Times New Roman" w:hAnsi="Times New Roman" w:cs="Times New Roman"/>
                <w:b w:val="0"/>
                <w:caps w:val="0"/>
                <w:sz w:val="24"/>
                <w:szCs w:val="24"/>
              </w:rPr>
              <w:t>Aplicación</w:t>
            </w:r>
          </w:p>
        </w:tc>
        <w:tc>
          <w:tcPr>
            <w:tcW w:w="3744" w:type="dxa"/>
          </w:tcPr>
          <w:p w14:paraId="58F01FD1" w14:textId="77777777" w:rsidR="00ED52F0" w:rsidRPr="00730128" w:rsidRDefault="00000000" w:rsidP="0073012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API REST y servicios de negocio</w:t>
            </w:r>
          </w:p>
        </w:tc>
        <w:tc>
          <w:tcPr>
            <w:tcW w:w="4032" w:type="dxa"/>
          </w:tcPr>
          <w:p w14:paraId="0F017177" w14:textId="77777777" w:rsidR="00ED52F0" w:rsidRPr="00730128" w:rsidRDefault="00000000" w:rsidP="0073012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Orquesta compra, cupos, solicitudes, pagos, clientes, módulos y reglas operativas.</w:t>
            </w:r>
          </w:p>
        </w:tc>
      </w:tr>
      <w:tr w:rsidR="00ED52F0" w:rsidRPr="00730128" w14:paraId="0AA0D918" w14:textId="77777777" w:rsidTr="00816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26DE1CD5" w14:textId="2A8A6315" w:rsidR="00ED52F0" w:rsidRPr="00730128" w:rsidRDefault="0081659E" w:rsidP="00730128">
            <w:pPr>
              <w:spacing w:line="480" w:lineRule="auto"/>
              <w:rPr>
                <w:rFonts w:ascii="Times New Roman" w:hAnsi="Times New Roman" w:cs="Times New Roman"/>
                <w:sz w:val="24"/>
                <w:szCs w:val="24"/>
              </w:rPr>
            </w:pPr>
            <w:r w:rsidRPr="00730128">
              <w:rPr>
                <w:rFonts w:ascii="Times New Roman" w:hAnsi="Times New Roman" w:cs="Times New Roman"/>
                <w:b w:val="0"/>
                <w:caps w:val="0"/>
                <w:sz w:val="24"/>
                <w:szCs w:val="24"/>
              </w:rPr>
              <w:t>Persistencia</w:t>
            </w:r>
          </w:p>
        </w:tc>
        <w:tc>
          <w:tcPr>
            <w:tcW w:w="3744" w:type="dxa"/>
          </w:tcPr>
          <w:p w14:paraId="3204CCBB" w14:textId="77777777" w:rsidR="00ED52F0" w:rsidRPr="00730128" w:rsidRDefault="00000000" w:rsidP="0073012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 xml:space="preserve">Base de datos relacional </w:t>
            </w:r>
            <w:proofErr w:type="spellStart"/>
            <w:r w:rsidRPr="00730128">
              <w:rPr>
                <w:rFonts w:ascii="Times New Roman" w:hAnsi="Times New Roman" w:cs="Times New Roman"/>
                <w:sz w:val="24"/>
                <w:szCs w:val="24"/>
              </w:rPr>
              <w:t>stayfit</w:t>
            </w:r>
            <w:proofErr w:type="spellEnd"/>
          </w:p>
        </w:tc>
        <w:tc>
          <w:tcPr>
            <w:tcW w:w="4032" w:type="dxa"/>
          </w:tcPr>
          <w:p w14:paraId="7D2EE1FE" w14:textId="77777777" w:rsidR="00ED52F0" w:rsidRPr="00730128" w:rsidRDefault="00000000" w:rsidP="0073012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 xml:space="preserve">Conserva trazabilidad de </w:t>
            </w:r>
            <w:proofErr w:type="spellStart"/>
            <w:r w:rsidRPr="00730128">
              <w:rPr>
                <w:rFonts w:ascii="Times New Roman" w:hAnsi="Times New Roman" w:cs="Times New Roman"/>
                <w:sz w:val="24"/>
                <w:szCs w:val="24"/>
              </w:rPr>
              <w:t>user</w:t>
            </w:r>
            <w:proofErr w:type="spellEnd"/>
            <w:r w:rsidRPr="00730128">
              <w:rPr>
                <w:rFonts w:ascii="Times New Roman" w:hAnsi="Times New Roman" w:cs="Times New Roman"/>
                <w:sz w:val="24"/>
                <w:szCs w:val="24"/>
              </w:rPr>
              <w:t xml:space="preserve">, roles, planes, </w:t>
            </w:r>
            <w:proofErr w:type="spellStart"/>
            <w:r w:rsidRPr="00730128">
              <w:rPr>
                <w:rFonts w:ascii="Times New Roman" w:hAnsi="Times New Roman" w:cs="Times New Roman"/>
                <w:sz w:val="24"/>
                <w:szCs w:val="24"/>
              </w:rPr>
              <w:t>solicitudes_compra</w:t>
            </w:r>
            <w:proofErr w:type="spellEnd"/>
            <w:r w:rsidRPr="00730128">
              <w:rPr>
                <w:rFonts w:ascii="Times New Roman" w:hAnsi="Times New Roman" w:cs="Times New Roman"/>
                <w:sz w:val="24"/>
                <w:szCs w:val="24"/>
              </w:rPr>
              <w:t>, pagos, accesos y operación.</w:t>
            </w:r>
          </w:p>
        </w:tc>
      </w:tr>
      <w:tr w:rsidR="00ED52F0" w:rsidRPr="00730128" w14:paraId="66832BE6" w14:textId="77777777" w:rsidTr="0081659E">
        <w:tc>
          <w:tcPr>
            <w:cnfStyle w:val="001000000000" w:firstRow="0" w:lastRow="0" w:firstColumn="1" w:lastColumn="0" w:oddVBand="0" w:evenVBand="0" w:oddHBand="0" w:evenHBand="0" w:firstRowFirstColumn="0" w:firstRowLastColumn="0" w:lastRowFirstColumn="0" w:lastRowLastColumn="0"/>
            <w:tcW w:w="2016" w:type="dxa"/>
          </w:tcPr>
          <w:p w14:paraId="57B51F18" w14:textId="3A11FE9C" w:rsidR="00ED52F0" w:rsidRPr="00730128" w:rsidRDefault="0081659E" w:rsidP="00730128">
            <w:pPr>
              <w:spacing w:line="480" w:lineRule="auto"/>
              <w:rPr>
                <w:rFonts w:ascii="Times New Roman" w:hAnsi="Times New Roman" w:cs="Times New Roman"/>
                <w:sz w:val="24"/>
                <w:szCs w:val="24"/>
              </w:rPr>
            </w:pPr>
            <w:r w:rsidRPr="00730128">
              <w:rPr>
                <w:rFonts w:ascii="Times New Roman" w:hAnsi="Times New Roman" w:cs="Times New Roman"/>
                <w:b w:val="0"/>
                <w:caps w:val="0"/>
                <w:sz w:val="24"/>
                <w:szCs w:val="24"/>
              </w:rPr>
              <w:t>Integraciones</w:t>
            </w:r>
          </w:p>
        </w:tc>
        <w:tc>
          <w:tcPr>
            <w:tcW w:w="3744" w:type="dxa"/>
          </w:tcPr>
          <w:p w14:paraId="5A76D075" w14:textId="77777777" w:rsidR="00ED52F0" w:rsidRPr="00730128" w:rsidRDefault="00000000" w:rsidP="0073012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Correo, notificaciones, almacenamiento y pasarela futura</w:t>
            </w:r>
          </w:p>
        </w:tc>
        <w:tc>
          <w:tcPr>
            <w:tcW w:w="4032" w:type="dxa"/>
          </w:tcPr>
          <w:p w14:paraId="1B27F232" w14:textId="77777777" w:rsidR="00ED52F0" w:rsidRPr="00730128" w:rsidRDefault="00000000" w:rsidP="0073012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Soporta comprobantes, fotos, archivos, recuperación de contraseña y alertas.</w:t>
            </w:r>
          </w:p>
        </w:tc>
      </w:tr>
      <w:tr w:rsidR="00ED52F0" w:rsidRPr="00730128" w14:paraId="56536ABC" w14:textId="77777777" w:rsidTr="00816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16" w:type="dxa"/>
          </w:tcPr>
          <w:p w14:paraId="5137F82F" w14:textId="38726B72" w:rsidR="00ED52F0" w:rsidRPr="00730128" w:rsidRDefault="0081659E" w:rsidP="00730128">
            <w:pPr>
              <w:spacing w:line="480" w:lineRule="auto"/>
              <w:rPr>
                <w:rFonts w:ascii="Times New Roman" w:hAnsi="Times New Roman" w:cs="Times New Roman"/>
                <w:sz w:val="24"/>
                <w:szCs w:val="24"/>
              </w:rPr>
            </w:pPr>
            <w:r w:rsidRPr="00730128">
              <w:rPr>
                <w:rFonts w:ascii="Times New Roman" w:hAnsi="Times New Roman" w:cs="Times New Roman"/>
                <w:b w:val="0"/>
                <w:caps w:val="0"/>
                <w:sz w:val="24"/>
                <w:szCs w:val="24"/>
              </w:rPr>
              <w:t>Seguridad</w:t>
            </w:r>
          </w:p>
        </w:tc>
        <w:tc>
          <w:tcPr>
            <w:tcW w:w="3744" w:type="dxa"/>
          </w:tcPr>
          <w:p w14:paraId="6B3916E9" w14:textId="77777777" w:rsidR="00ED52F0" w:rsidRPr="00730128" w:rsidRDefault="00000000" w:rsidP="0073012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Autenticación, roles, tokens y restricciones de acceso</w:t>
            </w:r>
          </w:p>
        </w:tc>
        <w:tc>
          <w:tcPr>
            <w:tcW w:w="4032" w:type="dxa"/>
          </w:tcPr>
          <w:p w14:paraId="0830E1CF" w14:textId="77777777" w:rsidR="00ED52F0" w:rsidRPr="00730128" w:rsidRDefault="00000000" w:rsidP="0073012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Protege los módulos según rol, plan activo, vigencia y pago validado.</w:t>
            </w:r>
          </w:p>
        </w:tc>
      </w:tr>
    </w:tbl>
    <w:p w14:paraId="59329266" w14:textId="77777777" w:rsidR="00ED52F0" w:rsidRPr="00730128" w:rsidRDefault="00000000" w:rsidP="00730128">
      <w:pPr>
        <w:pStyle w:val="Ttulo1"/>
        <w:spacing w:before="160" w:after="80" w:line="480" w:lineRule="auto"/>
        <w:rPr>
          <w:rFonts w:ascii="Times New Roman" w:hAnsi="Times New Roman" w:cs="Times New Roman"/>
          <w:color w:val="auto"/>
          <w:sz w:val="24"/>
          <w:szCs w:val="24"/>
        </w:rPr>
      </w:pPr>
      <w:r w:rsidRPr="00730128">
        <w:rPr>
          <w:rFonts w:ascii="Times New Roman" w:eastAsia="Arial" w:hAnsi="Times New Roman" w:cs="Times New Roman"/>
          <w:color w:val="auto"/>
          <w:sz w:val="24"/>
          <w:szCs w:val="24"/>
        </w:rPr>
        <w:t>Reglas de negocio destacadas</w:t>
      </w:r>
    </w:p>
    <w:p w14:paraId="042746AC" w14:textId="77777777" w:rsidR="00ED52F0" w:rsidRPr="00730128" w:rsidRDefault="00000000" w:rsidP="00730128">
      <w:pPr>
        <w:spacing w:after="60" w:line="480" w:lineRule="auto"/>
        <w:ind w:left="259" w:hanging="173"/>
        <w:rPr>
          <w:rFonts w:ascii="Times New Roman" w:hAnsi="Times New Roman" w:cs="Times New Roman"/>
          <w:sz w:val="24"/>
          <w:szCs w:val="24"/>
        </w:rPr>
      </w:pPr>
      <w:r w:rsidRPr="00730128">
        <w:rPr>
          <w:rFonts w:ascii="Times New Roman" w:hAnsi="Times New Roman" w:cs="Times New Roman"/>
          <w:sz w:val="24"/>
          <w:szCs w:val="24"/>
        </w:rPr>
        <w:t>• Una persona interesada no se convierte en cliente activo por llenar el formulario público.</w:t>
      </w:r>
    </w:p>
    <w:p w14:paraId="71CEF25F" w14:textId="77777777" w:rsidR="00ED52F0" w:rsidRPr="00730128" w:rsidRDefault="00000000" w:rsidP="00730128">
      <w:pPr>
        <w:spacing w:after="60" w:line="480" w:lineRule="auto"/>
        <w:ind w:left="259" w:hanging="173"/>
        <w:rPr>
          <w:rFonts w:ascii="Times New Roman" w:hAnsi="Times New Roman" w:cs="Times New Roman"/>
          <w:sz w:val="24"/>
          <w:szCs w:val="24"/>
        </w:rPr>
      </w:pPr>
      <w:r w:rsidRPr="00730128">
        <w:rPr>
          <w:rFonts w:ascii="Times New Roman" w:hAnsi="Times New Roman" w:cs="Times New Roman"/>
          <w:sz w:val="24"/>
          <w:szCs w:val="24"/>
        </w:rPr>
        <w:t>• El flujo oficial es: consultar planes, validar cupo, diligenciar datos básicos, registrar pago o comprobante, crear solicitud de compra, revisar por administrador y activar cliente si la solicitud es validada.</w:t>
      </w:r>
    </w:p>
    <w:p w14:paraId="2B352810" w14:textId="77777777" w:rsidR="00ED52F0" w:rsidRPr="00730128" w:rsidRDefault="00000000" w:rsidP="00730128">
      <w:pPr>
        <w:spacing w:after="60" w:line="480" w:lineRule="auto"/>
        <w:ind w:left="259" w:hanging="173"/>
        <w:rPr>
          <w:rFonts w:ascii="Times New Roman" w:hAnsi="Times New Roman" w:cs="Times New Roman"/>
          <w:sz w:val="24"/>
          <w:szCs w:val="24"/>
        </w:rPr>
      </w:pPr>
      <w:r w:rsidRPr="00730128">
        <w:rPr>
          <w:rFonts w:ascii="Times New Roman" w:hAnsi="Times New Roman" w:cs="Times New Roman"/>
          <w:sz w:val="24"/>
          <w:szCs w:val="24"/>
        </w:rPr>
        <w:lastRenderedPageBreak/>
        <w:t>• Las solicitudes PENDIENTE y VALIDADA reservan cupo; las RECHAZADA o CANCELADA liberan el cupo.</w:t>
      </w:r>
    </w:p>
    <w:p w14:paraId="314EC9E7" w14:textId="77777777" w:rsidR="00ED52F0" w:rsidRPr="00730128" w:rsidRDefault="00000000" w:rsidP="00730128">
      <w:pPr>
        <w:spacing w:after="60" w:line="480" w:lineRule="auto"/>
        <w:ind w:left="259" w:hanging="173"/>
        <w:rPr>
          <w:rFonts w:ascii="Times New Roman" w:hAnsi="Times New Roman" w:cs="Times New Roman"/>
          <w:sz w:val="24"/>
          <w:szCs w:val="24"/>
        </w:rPr>
      </w:pPr>
      <w:r w:rsidRPr="00730128">
        <w:rPr>
          <w:rFonts w:ascii="Times New Roman" w:hAnsi="Times New Roman" w:cs="Times New Roman"/>
          <w:sz w:val="24"/>
          <w:szCs w:val="24"/>
        </w:rPr>
        <w:t xml:space="preserve">• Si el plan no tiene cupos disponibles, el </w:t>
      </w:r>
      <w:proofErr w:type="spellStart"/>
      <w:r w:rsidRPr="00730128">
        <w:rPr>
          <w:rFonts w:ascii="Times New Roman" w:hAnsi="Times New Roman" w:cs="Times New Roman"/>
          <w:sz w:val="24"/>
          <w:szCs w:val="24"/>
        </w:rPr>
        <w:t>frontend</w:t>
      </w:r>
      <w:proofErr w:type="spellEnd"/>
      <w:r w:rsidRPr="00730128">
        <w:rPr>
          <w:rFonts w:ascii="Times New Roman" w:hAnsi="Times New Roman" w:cs="Times New Roman"/>
          <w:sz w:val="24"/>
          <w:szCs w:val="24"/>
        </w:rPr>
        <w:t xml:space="preserve"> debe bloquear la compra y mostrar una alerta de cupo lleno.</w:t>
      </w:r>
    </w:p>
    <w:p w14:paraId="36A45F76" w14:textId="77777777" w:rsidR="00ED52F0" w:rsidRPr="00730128" w:rsidRDefault="00000000" w:rsidP="00730128">
      <w:pPr>
        <w:spacing w:after="60" w:line="480" w:lineRule="auto"/>
        <w:ind w:left="259" w:hanging="173"/>
        <w:rPr>
          <w:rFonts w:ascii="Times New Roman" w:hAnsi="Times New Roman" w:cs="Times New Roman"/>
          <w:sz w:val="24"/>
          <w:szCs w:val="24"/>
        </w:rPr>
      </w:pPr>
      <w:r w:rsidRPr="00730128">
        <w:rPr>
          <w:rFonts w:ascii="Times New Roman" w:hAnsi="Times New Roman" w:cs="Times New Roman"/>
          <w:sz w:val="24"/>
          <w:szCs w:val="24"/>
        </w:rPr>
        <w:t xml:space="preserve">• La validación administrativa activa el cliente, el </w:t>
      </w:r>
      <w:proofErr w:type="spellStart"/>
      <w:r w:rsidRPr="00730128">
        <w:rPr>
          <w:rFonts w:ascii="Times New Roman" w:hAnsi="Times New Roman" w:cs="Times New Roman"/>
          <w:sz w:val="24"/>
          <w:szCs w:val="24"/>
        </w:rPr>
        <w:t>plan_cliente</w:t>
      </w:r>
      <w:proofErr w:type="spellEnd"/>
      <w:r w:rsidRPr="00730128">
        <w:rPr>
          <w:rFonts w:ascii="Times New Roman" w:hAnsi="Times New Roman" w:cs="Times New Roman"/>
          <w:sz w:val="24"/>
          <w:szCs w:val="24"/>
        </w:rPr>
        <w:t xml:space="preserve"> y los accesos en </w:t>
      </w:r>
      <w:proofErr w:type="spellStart"/>
      <w:r w:rsidRPr="00730128">
        <w:rPr>
          <w:rFonts w:ascii="Times New Roman" w:hAnsi="Times New Roman" w:cs="Times New Roman"/>
          <w:sz w:val="24"/>
          <w:szCs w:val="24"/>
        </w:rPr>
        <w:t>acceso_cliente_modulo</w:t>
      </w:r>
      <w:proofErr w:type="spellEnd"/>
      <w:r w:rsidRPr="00730128">
        <w:rPr>
          <w:rFonts w:ascii="Times New Roman" w:hAnsi="Times New Roman" w:cs="Times New Roman"/>
          <w:sz w:val="24"/>
          <w:szCs w:val="24"/>
        </w:rPr>
        <w:t>.</w:t>
      </w:r>
    </w:p>
    <w:p w14:paraId="5AEF02B7" w14:textId="77777777" w:rsidR="00ED52F0" w:rsidRPr="00730128" w:rsidRDefault="00000000" w:rsidP="00730128">
      <w:pPr>
        <w:spacing w:after="60" w:line="480" w:lineRule="auto"/>
        <w:ind w:left="259" w:hanging="173"/>
        <w:rPr>
          <w:rFonts w:ascii="Times New Roman" w:hAnsi="Times New Roman" w:cs="Times New Roman"/>
          <w:sz w:val="24"/>
          <w:szCs w:val="24"/>
        </w:rPr>
      </w:pPr>
      <w:r w:rsidRPr="00730128">
        <w:rPr>
          <w:rFonts w:ascii="Times New Roman" w:hAnsi="Times New Roman" w:cs="Times New Roman"/>
          <w:sz w:val="24"/>
          <w:szCs w:val="24"/>
        </w:rPr>
        <w:t>• Los módulos solo pueden consultarse cuando el acceso del cliente esté activo y dentro de vigencia.</w:t>
      </w:r>
    </w:p>
    <w:p w14:paraId="1E47FFF2" w14:textId="77777777" w:rsidR="00ED52F0" w:rsidRPr="00730128" w:rsidRDefault="00000000" w:rsidP="00730128">
      <w:pPr>
        <w:spacing w:after="60" w:line="480" w:lineRule="auto"/>
        <w:ind w:left="259" w:hanging="173"/>
        <w:rPr>
          <w:rFonts w:ascii="Times New Roman" w:hAnsi="Times New Roman" w:cs="Times New Roman"/>
          <w:sz w:val="24"/>
          <w:szCs w:val="24"/>
        </w:rPr>
      </w:pPr>
      <w:r w:rsidRPr="00730128">
        <w:rPr>
          <w:rFonts w:ascii="Times New Roman" w:hAnsi="Times New Roman" w:cs="Times New Roman"/>
          <w:sz w:val="24"/>
          <w:szCs w:val="24"/>
        </w:rPr>
        <w:t>• Los clientes institucionales conservan trazabilidad individual y se vinculan a una institución.</w:t>
      </w:r>
    </w:p>
    <w:p w14:paraId="4B32BC1B" w14:textId="77777777" w:rsidR="00ED52F0" w:rsidRPr="00730128" w:rsidRDefault="00000000" w:rsidP="00730128">
      <w:pPr>
        <w:pStyle w:val="Ttulo1"/>
        <w:spacing w:before="160" w:after="80" w:line="480" w:lineRule="auto"/>
        <w:rPr>
          <w:rFonts w:ascii="Times New Roman" w:hAnsi="Times New Roman" w:cs="Times New Roman"/>
          <w:color w:val="auto"/>
          <w:sz w:val="24"/>
          <w:szCs w:val="24"/>
        </w:rPr>
      </w:pPr>
      <w:r w:rsidRPr="00730128">
        <w:rPr>
          <w:rFonts w:ascii="Times New Roman" w:eastAsia="Arial" w:hAnsi="Times New Roman" w:cs="Times New Roman"/>
          <w:color w:val="auto"/>
          <w:sz w:val="24"/>
          <w:szCs w:val="24"/>
        </w:rPr>
        <w:t>Opciones de propuesta:</w:t>
      </w:r>
    </w:p>
    <w:p w14:paraId="746745CD" w14:textId="77777777" w:rsidR="00ED52F0" w:rsidRPr="00730128" w:rsidRDefault="00000000" w:rsidP="00730128">
      <w:pPr>
        <w:spacing w:after="100" w:line="480" w:lineRule="auto"/>
        <w:rPr>
          <w:rFonts w:ascii="Times New Roman" w:hAnsi="Times New Roman" w:cs="Times New Roman"/>
          <w:sz w:val="24"/>
          <w:szCs w:val="24"/>
        </w:rPr>
      </w:pPr>
      <w:r w:rsidRPr="00730128">
        <w:rPr>
          <w:rFonts w:ascii="Times New Roman" w:hAnsi="Times New Roman" w:cs="Times New Roman"/>
          <w:b/>
          <w:sz w:val="24"/>
          <w:szCs w:val="24"/>
        </w:rPr>
        <w:t>Opción 1: Desarrollo de software a medida completo</w:t>
      </w:r>
    </w:p>
    <w:p w14:paraId="38EDBC30" w14:textId="77777777" w:rsidR="00ED52F0" w:rsidRPr="00730128" w:rsidRDefault="00000000" w:rsidP="00730128">
      <w:pPr>
        <w:spacing w:after="60" w:line="480" w:lineRule="auto"/>
        <w:ind w:left="259" w:hanging="173"/>
        <w:rPr>
          <w:rFonts w:ascii="Times New Roman" w:hAnsi="Times New Roman" w:cs="Times New Roman"/>
          <w:sz w:val="24"/>
          <w:szCs w:val="24"/>
        </w:rPr>
      </w:pPr>
      <w:r w:rsidRPr="00730128">
        <w:rPr>
          <w:rFonts w:ascii="Times New Roman" w:hAnsi="Times New Roman" w:cs="Times New Roman"/>
          <w:sz w:val="24"/>
          <w:szCs w:val="24"/>
        </w:rPr>
        <w:t xml:space="preserve">• Construcción completa de StayFit desde cero, incluyendo página pública, paneles por rol, </w:t>
      </w:r>
      <w:proofErr w:type="spellStart"/>
      <w:r w:rsidRPr="00730128">
        <w:rPr>
          <w:rFonts w:ascii="Times New Roman" w:hAnsi="Times New Roman" w:cs="Times New Roman"/>
          <w:sz w:val="24"/>
          <w:szCs w:val="24"/>
        </w:rPr>
        <w:t>backend</w:t>
      </w:r>
      <w:proofErr w:type="spellEnd"/>
      <w:r w:rsidRPr="00730128">
        <w:rPr>
          <w:rFonts w:ascii="Times New Roman" w:hAnsi="Times New Roman" w:cs="Times New Roman"/>
          <w:sz w:val="24"/>
          <w:szCs w:val="24"/>
        </w:rPr>
        <w:t xml:space="preserve"> modular y base de datos </w:t>
      </w:r>
      <w:proofErr w:type="spellStart"/>
      <w:r w:rsidRPr="00730128">
        <w:rPr>
          <w:rFonts w:ascii="Times New Roman" w:hAnsi="Times New Roman" w:cs="Times New Roman"/>
          <w:sz w:val="24"/>
          <w:szCs w:val="24"/>
        </w:rPr>
        <w:t>stayfit</w:t>
      </w:r>
      <w:proofErr w:type="spellEnd"/>
      <w:r w:rsidRPr="00730128">
        <w:rPr>
          <w:rFonts w:ascii="Times New Roman" w:hAnsi="Times New Roman" w:cs="Times New Roman"/>
          <w:sz w:val="24"/>
          <w:szCs w:val="24"/>
        </w:rPr>
        <w:t>.</w:t>
      </w:r>
    </w:p>
    <w:p w14:paraId="13595AE0" w14:textId="77777777" w:rsidR="00ED52F0" w:rsidRPr="00730128" w:rsidRDefault="00000000" w:rsidP="00730128">
      <w:pPr>
        <w:spacing w:after="60" w:line="480" w:lineRule="auto"/>
        <w:ind w:left="259" w:hanging="173"/>
        <w:rPr>
          <w:rFonts w:ascii="Times New Roman" w:hAnsi="Times New Roman" w:cs="Times New Roman"/>
          <w:sz w:val="24"/>
          <w:szCs w:val="24"/>
        </w:rPr>
      </w:pPr>
      <w:r w:rsidRPr="00730128">
        <w:rPr>
          <w:rFonts w:ascii="Times New Roman" w:hAnsi="Times New Roman" w:cs="Times New Roman"/>
          <w:sz w:val="24"/>
          <w:szCs w:val="24"/>
        </w:rPr>
        <w:t>• Implementación del flujo final de compra: planes, cupos, pago, solicitud de compra, validación administrativa y activación del cliente.</w:t>
      </w:r>
    </w:p>
    <w:p w14:paraId="66000A41" w14:textId="77777777" w:rsidR="00ED52F0" w:rsidRPr="00730128" w:rsidRDefault="00000000" w:rsidP="00730128">
      <w:pPr>
        <w:spacing w:after="60" w:line="480" w:lineRule="auto"/>
        <w:ind w:left="259" w:hanging="173"/>
        <w:rPr>
          <w:rFonts w:ascii="Times New Roman" w:hAnsi="Times New Roman" w:cs="Times New Roman"/>
          <w:sz w:val="24"/>
          <w:szCs w:val="24"/>
        </w:rPr>
      </w:pPr>
      <w:r w:rsidRPr="00730128">
        <w:rPr>
          <w:rFonts w:ascii="Times New Roman" w:hAnsi="Times New Roman" w:cs="Times New Roman"/>
          <w:sz w:val="24"/>
          <w:szCs w:val="24"/>
        </w:rPr>
        <w:t>• Desarrollo de todos los módulos definidos: entrenamiento, nutrición, videos, progreso, agenda, eventos, instituciones, chat, notificaciones y reportes.</w:t>
      </w:r>
    </w:p>
    <w:p w14:paraId="2A965960" w14:textId="77777777" w:rsidR="00ED52F0" w:rsidRPr="00730128" w:rsidRDefault="00000000" w:rsidP="00730128">
      <w:pPr>
        <w:spacing w:after="60" w:line="480" w:lineRule="auto"/>
        <w:ind w:left="259" w:hanging="173"/>
        <w:rPr>
          <w:rFonts w:ascii="Times New Roman" w:hAnsi="Times New Roman" w:cs="Times New Roman"/>
          <w:sz w:val="24"/>
          <w:szCs w:val="24"/>
        </w:rPr>
      </w:pPr>
      <w:r w:rsidRPr="00730128">
        <w:rPr>
          <w:rFonts w:ascii="Times New Roman" w:hAnsi="Times New Roman" w:cs="Times New Roman"/>
          <w:sz w:val="24"/>
          <w:szCs w:val="24"/>
        </w:rPr>
        <w:t>• Mayor control sobre diseño, escalabilidad, datos, roles y crecimiento futuro.</w:t>
      </w:r>
    </w:p>
    <w:p w14:paraId="64EF71B8" w14:textId="77777777" w:rsidR="00ED52F0" w:rsidRPr="00730128" w:rsidRDefault="00000000" w:rsidP="00730128">
      <w:pPr>
        <w:spacing w:after="100" w:line="480" w:lineRule="auto"/>
        <w:rPr>
          <w:rFonts w:ascii="Times New Roman" w:hAnsi="Times New Roman" w:cs="Times New Roman"/>
          <w:sz w:val="24"/>
          <w:szCs w:val="24"/>
        </w:rPr>
      </w:pPr>
      <w:r w:rsidRPr="00730128">
        <w:rPr>
          <w:rFonts w:ascii="Times New Roman" w:hAnsi="Times New Roman" w:cs="Times New Roman"/>
          <w:b/>
          <w:sz w:val="24"/>
          <w:szCs w:val="24"/>
        </w:rPr>
        <w:t>Ventajas:</w:t>
      </w:r>
    </w:p>
    <w:p w14:paraId="50EA8260" w14:textId="77777777" w:rsidR="00ED52F0" w:rsidRPr="00730128" w:rsidRDefault="00000000" w:rsidP="00730128">
      <w:pPr>
        <w:spacing w:after="60" w:line="480" w:lineRule="auto"/>
        <w:ind w:left="518" w:hanging="173"/>
        <w:rPr>
          <w:rFonts w:ascii="Times New Roman" w:hAnsi="Times New Roman" w:cs="Times New Roman"/>
          <w:sz w:val="24"/>
          <w:szCs w:val="24"/>
        </w:rPr>
      </w:pPr>
      <w:r w:rsidRPr="00730128">
        <w:rPr>
          <w:rFonts w:ascii="Times New Roman" w:hAnsi="Times New Roman" w:cs="Times New Roman"/>
          <w:sz w:val="24"/>
          <w:szCs w:val="24"/>
        </w:rPr>
        <w:t>• Total personalización.</w:t>
      </w:r>
    </w:p>
    <w:p w14:paraId="4F98713E" w14:textId="77777777" w:rsidR="00ED52F0" w:rsidRPr="00730128" w:rsidRDefault="00000000" w:rsidP="00730128">
      <w:pPr>
        <w:spacing w:after="60" w:line="480" w:lineRule="auto"/>
        <w:ind w:left="518" w:hanging="173"/>
        <w:rPr>
          <w:rFonts w:ascii="Times New Roman" w:hAnsi="Times New Roman" w:cs="Times New Roman"/>
          <w:sz w:val="24"/>
          <w:szCs w:val="24"/>
        </w:rPr>
      </w:pPr>
      <w:r w:rsidRPr="00730128">
        <w:rPr>
          <w:rFonts w:ascii="Times New Roman" w:hAnsi="Times New Roman" w:cs="Times New Roman"/>
          <w:sz w:val="24"/>
          <w:szCs w:val="24"/>
        </w:rPr>
        <w:t>• Control completo sobre funcionalidades y datos.</w:t>
      </w:r>
    </w:p>
    <w:p w14:paraId="263D4598" w14:textId="77777777" w:rsidR="00ED52F0" w:rsidRPr="00730128" w:rsidRDefault="00000000" w:rsidP="00730128">
      <w:pPr>
        <w:spacing w:after="60" w:line="480" w:lineRule="auto"/>
        <w:ind w:left="518" w:hanging="173"/>
        <w:rPr>
          <w:rFonts w:ascii="Times New Roman" w:hAnsi="Times New Roman" w:cs="Times New Roman"/>
          <w:sz w:val="24"/>
          <w:szCs w:val="24"/>
        </w:rPr>
      </w:pPr>
      <w:r w:rsidRPr="00730128">
        <w:rPr>
          <w:rFonts w:ascii="Times New Roman" w:hAnsi="Times New Roman" w:cs="Times New Roman"/>
          <w:sz w:val="24"/>
          <w:szCs w:val="24"/>
        </w:rPr>
        <w:t>• Escalabilidad para nuevas pasarelas, instituciones y programas.</w:t>
      </w:r>
    </w:p>
    <w:p w14:paraId="17A3AB8B" w14:textId="77777777" w:rsidR="00ED52F0" w:rsidRPr="00730128" w:rsidRDefault="00000000" w:rsidP="00730128">
      <w:pPr>
        <w:spacing w:after="100" w:line="480" w:lineRule="auto"/>
        <w:rPr>
          <w:rFonts w:ascii="Times New Roman" w:hAnsi="Times New Roman" w:cs="Times New Roman"/>
          <w:sz w:val="24"/>
          <w:szCs w:val="24"/>
        </w:rPr>
      </w:pPr>
      <w:r w:rsidRPr="00730128">
        <w:rPr>
          <w:rFonts w:ascii="Times New Roman" w:hAnsi="Times New Roman" w:cs="Times New Roman"/>
          <w:b/>
          <w:sz w:val="24"/>
          <w:szCs w:val="24"/>
        </w:rPr>
        <w:t>Desventajas:</w:t>
      </w:r>
    </w:p>
    <w:p w14:paraId="7CF8A65E" w14:textId="77777777" w:rsidR="00ED52F0" w:rsidRPr="00730128" w:rsidRDefault="00000000" w:rsidP="00730128">
      <w:pPr>
        <w:spacing w:after="60" w:line="480" w:lineRule="auto"/>
        <w:ind w:left="518" w:hanging="173"/>
        <w:rPr>
          <w:rFonts w:ascii="Times New Roman" w:hAnsi="Times New Roman" w:cs="Times New Roman"/>
          <w:sz w:val="24"/>
          <w:szCs w:val="24"/>
        </w:rPr>
      </w:pPr>
      <w:r w:rsidRPr="00730128">
        <w:rPr>
          <w:rFonts w:ascii="Times New Roman" w:hAnsi="Times New Roman" w:cs="Times New Roman"/>
          <w:sz w:val="24"/>
          <w:szCs w:val="24"/>
        </w:rPr>
        <w:t>• Mayor inversión inicial.</w:t>
      </w:r>
    </w:p>
    <w:p w14:paraId="6A137129" w14:textId="77777777" w:rsidR="00ED52F0" w:rsidRPr="00730128" w:rsidRDefault="00000000" w:rsidP="00730128">
      <w:pPr>
        <w:spacing w:after="60" w:line="480" w:lineRule="auto"/>
        <w:ind w:left="518" w:hanging="173"/>
        <w:rPr>
          <w:rFonts w:ascii="Times New Roman" w:hAnsi="Times New Roman" w:cs="Times New Roman"/>
          <w:sz w:val="24"/>
          <w:szCs w:val="24"/>
        </w:rPr>
      </w:pPr>
      <w:r w:rsidRPr="00730128">
        <w:rPr>
          <w:rFonts w:ascii="Times New Roman" w:hAnsi="Times New Roman" w:cs="Times New Roman"/>
          <w:sz w:val="24"/>
          <w:szCs w:val="24"/>
        </w:rPr>
        <w:lastRenderedPageBreak/>
        <w:t>• Mayor tiempo de desarrollo y pruebas integrales.</w:t>
      </w:r>
    </w:p>
    <w:p w14:paraId="06E92C68" w14:textId="77777777" w:rsidR="00ED52F0" w:rsidRPr="00730128" w:rsidRDefault="00000000" w:rsidP="00730128">
      <w:pPr>
        <w:spacing w:after="100" w:line="480" w:lineRule="auto"/>
        <w:rPr>
          <w:rFonts w:ascii="Times New Roman" w:hAnsi="Times New Roman" w:cs="Times New Roman"/>
          <w:sz w:val="24"/>
          <w:szCs w:val="24"/>
        </w:rPr>
      </w:pPr>
      <w:r w:rsidRPr="00730128">
        <w:rPr>
          <w:rFonts w:ascii="Times New Roman" w:hAnsi="Times New Roman" w:cs="Times New Roman"/>
          <w:b/>
          <w:sz w:val="24"/>
          <w:szCs w:val="24"/>
        </w:rPr>
        <w:t xml:space="preserve">Opción 2: Implementación progresiva por módulos con tecnología open </w:t>
      </w:r>
      <w:proofErr w:type="spellStart"/>
      <w:r w:rsidRPr="00730128">
        <w:rPr>
          <w:rFonts w:ascii="Times New Roman" w:hAnsi="Times New Roman" w:cs="Times New Roman"/>
          <w:b/>
          <w:sz w:val="24"/>
          <w:szCs w:val="24"/>
        </w:rPr>
        <w:t>source</w:t>
      </w:r>
      <w:proofErr w:type="spellEnd"/>
    </w:p>
    <w:p w14:paraId="3A594495" w14:textId="77777777" w:rsidR="00ED52F0" w:rsidRPr="00730128" w:rsidRDefault="00000000" w:rsidP="00730128">
      <w:pPr>
        <w:spacing w:after="60" w:line="480" w:lineRule="auto"/>
        <w:ind w:left="259" w:hanging="173"/>
        <w:rPr>
          <w:rFonts w:ascii="Times New Roman" w:hAnsi="Times New Roman" w:cs="Times New Roman"/>
          <w:sz w:val="24"/>
          <w:szCs w:val="24"/>
        </w:rPr>
      </w:pPr>
      <w:r w:rsidRPr="00730128">
        <w:rPr>
          <w:rFonts w:ascii="Times New Roman" w:hAnsi="Times New Roman" w:cs="Times New Roman"/>
          <w:sz w:val="24"/>
          <w:szCs w:val="24"/>
        </w:rPr>
        <w:t>• Construcción de la misma plataforma con todos los módulos contemplados, pero implementados por iteraciones controladas.</w:t>
      </w:r>
    </w:p>
    <w:p w14:paraId="0DA8E7D1" w14:textId="77777777" w:rsidR="00ED52F0" w:rsidRPr="00730128" w:rsidRDefault="00000000" w:rsidP="00730128">
      <w:pPr>
        <w:spacing w:after="60" w:line="480" w:lineRule="auto"/>
        <w:ind w:left="259" w:hanging="173"/>
        <w:rPr>
          <w:rFonts w:ascii="Times New Roman" w:hAnsi="Times New Roman" w:cs="Times New Roman"/>
          <w:sz w:val="24"/>
          <w:szCs w:val="24"/>
        </w:rPr>
      </w:pPr>
      <w:r w:rsidRPr="00730128">
        <w:rPr>
          <w:rFonts w:ascii="Times New Roman" w:hAnsi="Times New Roman" w:cs="Times New Roman"/>
          <w:sz w:val="24"/>
          <w:szCs w:val="24"/>
        </w:rPr>
        <w:t xml:space="preserve">• Uso de tecnologías open </w:t>
      </w:r>
      <w:proofErr w:type="spellStart"/>
      <w:r w:rsidRPr="00730128">
        <w:rPr>
          <w:rFonts w:ascii="Times New Roman" w:hAnsi="Times New Roman" w:cs="Times New Roman"/>
          <w:sz w:val="24"/>
          <w:szCs w:val="24"/>
        </w:rPr>
        <w:t>source</w:t>
      </w:r>
      <w:proofErr w:type="spellEnd"/>
      <w:r w:rsidRPr="00730128">
        <w:rPr>
          <w:rFonts w:ascii="Times New Roman" w:hAnsi="Times New Roman" w:cs="Times New Roman"/>
          <w:sz w:val="24"/>
          <w:szCs w:val="24"/>
        </w:rPr>
        <w:t xml:space="preserve"> para reducir costos de licenciamiento, manteniendo la base de datos </w:t>
      </w:r>
      <w:proofErr w:type="spellStart"/>
      <w:r w:rsidRPr="00730128">
        <w:rPr>
          <w:rFonts w:ascii="Times New Roman" w:hAnsi="Times New Roman" w:cs="Times New Roman"/>
          <w:sz w:val="24"/>
          <w:szCs w:val="24"/>
        </w:rPr>
        <w:t>stayfit</w:t>
      </w:r>
      <w:proofErr w:type="spellEnd"/>
      <w:r w:rsidRPr="00730128">
        <w:rPr>
          <w:rFonts w:ascii="Times New Roman" w:hAnsi="Times New Roman" w:cs="Times New Roman"/>
          <w:sz w:val="24"/>
          <w:szCs w:val="24"/>
        </w:rPr>
        <w:t xml:space="preserve"> y el flujo final definido.</w:t>
      </w:r>
    </w:p>
    <w:p w14:paraId="23D1EEAE" w14:textId="77777777" w:rsidR="00ED52F0" w:rsidRPr="00730128" w:rsidRDefault="00000000" w:rsidP="00730128">
      <w:pPr>
        <w:spacing w:after="60" w:line="480" w:lineRule="auto"/>
        <w:ind w:left="259" w:hanging="173"/>
        <w:rPr>
          <w:rFonts w:ascii="Times New Roman" w:hAnsi="Times New Roman" w:cs="Times New Roman"/>
          <w:sz w:val="24"/>
          <w:szCs w:val="24"/>
        </w:rPr>
      </w:pPr>
      <w:r w:rsidRPr="00730128">
        <w:rPr>
          <w:rFonts w:ascii="Times New Roman" w:hAnsi="Times New Roman" w:cs="Times New Roman"/>
          <w:sz w:val="24"/>
          <w:szCs w:val="24"/>
        </w:rPr>
        <w:t>• Entrega funcional progresiva: primero página pública, compra, cupos y panel administrativo; luego paneles cliente/coach y módulos operativos.</w:t>
      </w:r>
    </w:p>
    <w:p w14:paraId="47BE5410" w14:textId="77777777" w:rsidR="00ED52F0" w:rsidRPr="00730128" w:rsidRDefault="00000000" w:rsidP="00730128">
      <w:pPr>
        <w:spacing w:after="60" w:line="480" w:lineRule="auto"/>
        <w:ind w:left="259" w:hanging="173"/>
        <w:rPr>
          <w:rFonts w:ascii="Times New Roman" w:hAnsi="Times New Roman" w:cs="Times New Roman"/>
          <w:sz w:val="24"/>
          <w:szCs w:val="24"/>
        </w:rPr>
      </w:pPr>
      <w:r w:rsidRPr="00730128">
        <w:rPr>
          <w:rFonts w:ascii="Times New Roman" w:hAnsi="Times New Roman" w:cs="Times New Roman"/>
          <w:sz w:val="24"/>
          <w:szCs w:val="24"/>
        </w:rPr>
        <w:t>• Adecuada para entrega académica o puesta en marcha inicial con posibilidad de crecimiento.</w:t>
      </w:r>
    </w:p>
    <w:p w14:paraId="6BABD542" w14:textId="77777777" w:rsidR="00ED52F0" w:rsidRPr="00730128" w:rsidRDefault="00000000" w:rsidP="00730128">
      <w:pPr>
        <w:spacing w:after="100" w:line="480" w:lineRule="auto"/>
        <w:rPr>
          <w:rFonts w:ascii="Times New Roman" w:hAnsi="Times New Roman" w:cs="Times New Roman"/>
          <w:sz w:val="24"/>
          <w:szCs w:val="24"/>
        </w:rPr>
      </w:pPr>
      <w:r w:rsidRPr="00730128">
        <w:rPr>
          <w:rFonts w:ascii="Times New Roman" w:hAnsi="Times New Roman" w:cs="Times New Roman"/>
          <w:b/>
          <w:sz w:val="24"/>
          <w:szCs w:val="24"/>
        </w:rPr>
        <w:t>Ventajas:</w:t>
      </w:r>
    </w:p>
    <w:p w14:paraId="3A2130F3" w14:textId="77777777" w:rsidR="00ED52F0" w:rsidRPr="00730128" w:rsidRDefault="00000000" w:rsidP="00730128">
      <w:pPr>
        <w:spacing w:after="60" w:line="480" w:lineRule="auto"/>
        <w:ind w:left="518" w:hanging="173"/>
        <w:rPr>
          <w:rFonts w:ascii="Times New Roman" w:hAnsi="Times New Roman" w:cs="Times New Roman"/>
          <w:sz w:val="24"/>
          <w:szCs w:val="24"/>
        </w:rPr>
      </w:pPr>
      <w:r w:rsidRPr="00730128">
        <w:rPr>
          <w:rFonts w:ascii="Times New Roman" w:hAnsi="Times New Roman" w:cs="Times New Roman"/>
          <w:sz w:val="24"/>
          <w:szCs w:val="24"/>
        </w:rPr>
        <w:t>• Menor costo inicial.</w:t>
      </w:r>
    </w:p>
    <w:p w14:paraId="265FAA61" w14:textId="77777777" w:rsidR="00ED52F0" w:rsidRPr="00730128" w:rsidRDefault="00000000" w:rsidP="00730128">
      <w:pPr>
        <w:spacing w:after="60" w:line="480" w:lineRule="auto"/>
        <w:ind w:left="518" w:hanging="173"/>
        <w:rPr>
          <w:rFonts w:ascii="Times New Roman" w:hAnsi="Times New Roman" w:cs="Times New Roman"/>
          <w:sz w:val="24"/>
          <w:szCs w:val="24"/>
        </w:rPr>
      </w:pPr>
      <w:r w:rsidRPr="00730128">
        <w:rPr>
          <w:rFonts w:ascii="Times New Roman" w:hAnsi="Times New Roman" w:cs="Times New Roman"/>
          <w:sz w:val="24"/>
          <w:szCs w:val="24"/>
        </w:rPr>
        <w:t>• Implementación más rápida.</w:t>
      </w:r>
    </w:p>
    <w:p w14:paraId="3F180562" w14:textId="77777777" w:rsidR="00ED52F0" w:rsidRPr="00730128" w:rsidRDefault="00000000" w:rsidP="00730128">
      <w:pPr>
        <w:spacing w:after="60" w:line="480" w:lineRule="auto"/>
        <w:ind w:left="518" w:hanging="173"/>
        <w:rPr>
          <w:rFonts w:ascii="Times New Roman" w:hAnsi="Times New Roman" w:cs="Times New Roman"/>
          <w:sz w:val="24"/>
          <w:szCs w:val="24"/>
        </w:rPr>
      </w:pPr>
      <w:r w:rsidRPr="00730128">
        <w:rPr>
          <w:rFonts w:ascii="Times New Roman" w:hAnsi="Times New Roman" w:cs="Times New Roman"/>
          <w:sz w:val="24"/>
          <w:szCs w:val="24"/>
        </w:rPr>
        <w:t>• Permite validar el sistema por módulos sin cambiar el diseño base.</w:t>
      </w:r>
    </w:p>
    <w:p w14:paraId="179358A5" w14:textId="77777777" w:rsidR="00ED52F0" w:rsidRPr="00730128" w:rsidRDefault="00000000" w:rsidP="00730128">
      <w:pPr>
        <w:spacing w:after="100" w:line="480" w:lineRule="auto"/>
        <w:rPr>
          <w:rFonts w:ascii="Times New Roman" w:hAnsi="Times New Roman" w:cs="Times New Roman"/>
          <w:sz w:val="24"/>
          <w:szCs w:val="24"/>
        </w:rPr>
      </w:pPr>
      <w:r w:rsidRPr="00730128">
        <w:rPr>
          <w:rFonts w:ascii="Times New Roman" w:hAnsi="Times New Roman" w:cs="Times New Roman"/>
          <w:b/>
          <w:sz w:val="24"/>
          <w:szCs w:val="24"/>
        </w:rPr>
        <w:t>Desventajas:</w:t>
      </w:r>
    </w:p>
    <w:p w14:paraId="0ABC75D4" w14:textId="77777777" w:rsidR="00ED52F0" w:rsidRPr="00730128" w:rsidRDefault="00000000" w:rsidP="00730128">
      <w:pPr>
        <w:spacing w:after="60" w:line="480" w:lineRule="auto"/>
        <w:ind w:left="518" w:hanging="173"/>
        <w:rPr>
          <w:rFonts w:ascii="Times New Roman" w:hAnsi="Times New Roman" w:cs="Times New Roman"/>
          <w:sz w:val="24"/>
          <w:szCs w:val="24"/>
        </w:rPr>
      </w:pPr>
      <w:r w:rsidRPr="00730128">
        <w:rPr>
          <w:rFonts w:ascii="Times New Roman" w:hAnsi="Times New Roman" w:cs="Times New Roman"/>
          <w:sz w:val="24"/>
          <w:szCs w:val="24"/>
        </w:rPr>
        <w:t>• Requiere priorización de entregas.</w:t>
      </w:r>
    </w:p>
    <w:p w14:paraId="7B010F38" w14:textId="77777777" w:rsidR="00ED52F0" w:rsidRPr="00730128" w:rsidRDefault="00000000" w:rsidP="00730128">
      <w:pPr>
        <w:spacing w:after="60" w:line="480" w:lineRule="auto"/>
        <w:ind w:left="518" w:hanging="173"/>
        <w:rPr>
          <w:rFonts w:ascii="Times New Roman" w:hAnsi="Times New Roman" w:cs="Times New Roman"/>
          <w:sz w:val="24"/>
          <w:szCs w:val="24"/>
        </w:rPr>
      </w:pPr>
      <w:r w:rsidRPr="00730128">
        <w:rPr>
          <w:rFonts w:ascii="Times New Roman" w:hAnsi="Times New Roman" w:cs="Times New Roman"/>
          <w:sz w:val="24"/>
          <w:szCs w:val="24"/>
        </w:rPr>
        <w:t>• Algunas integraciones avanzadas pueden quedar preparadas para fase posterior.</w:t>
      </w:r>
    </w:p>
    <w:p w14:paraId="72B1C2F0" w14:textId="77777777" w:rsidR="00ED52F0" w:rsidRPr="00730128" w:rsidRDefault="00000000" w:rsidP="00730128">
      <w:pPr>
        <w:spacing w:line="480" w:lineRule="auto"/>
        <w:rPr>
          <w:rFonts w:ascii="Times New Roman" w:hAnsi="Times New Roman" w:cs="Times New Roman"/>
          <w:sz w:val="24"/>
          <w:szCs w:val="24"/>
        </w:rPr>
      </w:pPr>
      <w:r w:rsidRPr="00730128">
        <w:rPr>
          <w:rFonts w:ascii="Times New Roman" w:hAnsi="Times New Roman" w:cs="Times New Roman"/>
          <w:sz w:val="24"/>
          <w:szCs w:val="24"/>
        </w:rPr>
        <w:br w:type="page"/>
      </w:r>
    </w:p>
    <w:p w14:paraId="28906B19" w14:textId="77777777" w:rsidR="00ED52F0" w:rsidRPr="00730128" w:rsidRDefault="00000000" w:rsidP="00730128">
      <w:pPr>
        <w:pStyle w:val="Ttulo1"/>
        <w:spacing w:before="160" w:after="80" w:line="480" w:lineRule="auto"/>
        <w:rPr>
          <w:rFonts w:ascii="Times New Roman" w:hAnsi="Times New Roman" w:cs="Times New Roman"/>
          <w:color w:val="auto"/>
          <w:sz w:val="24"/>
          <w:szCs w:val="24"/>
        </w:rPr>
      </w:pPr>
      <w:r w:rsidRPr="00730128">
        <w:rPr>
          <w:rFonts w:ascii="Times New Roman" w:eastAsia="Arial" w:hAnsi="Times New Roman" w:cs="Times New Roman"/>
          <w:color w:val="auto"/>
          <w:sz w:val="24"/>
          <w:szCs w:val="24"/>
        </w:rPr>
        <w:lastRenderedPageBreak/>
        <w:t>Estimación de costos:</w:t>
      </w:r>
    </w:p>
    <w:p w14:paraId="476965F0" w14:textId="77777777" w:rsidR="00ED52F0" w:rsidRPr="00730128" w:rsidRDefault="00000000" w:rsidP="00730128">
      <w:pPr>
        <w:spacing w:after="100" w:line="480" w:lineRule="auto"/>
        <w:rPr>
          <w:rFonts w:ascii="Times New Roman" w:hAnsi="Times New Roman" w:cs="Times New Roman"/>
          <w:sz w:val="24"/>
          <w:szCs w:val="24"/>
        </w:rPr>
      </w:pPr>
      <w:r w:rsidRPr="00730128">
        <w:rPr>
          <w:rFonts w:ascii="Times New Roman" w:hAnsi="Times New Roman" w:cs="Times New Roman"/>
          <w:sz w:val="24"/>
          <w:szCs w:val="24"/>
        </w:rPr>
        <w:t>Los siguientes valores son estimaciones de referencia para dimensionar el esfuerzo técnico y económico del proyecto. Pueden ajustarse según alcance final, recursos disponibles y modalidad de entrega.</w:t>
      </w:r>
    </w:p>
    <w:p w14:paraId="31788972" w14:textId="77777777" w:rsidR="00ED52F0" w:rsidRPr="00730128" w:rsidRDefault="00000000" w:rsidP="00730128">
      <w:pPr>
        <w:spacing w:after="100" w:line="480" w:lineRule="auto"/>
        <w:rPr>
          <w:rFonts w:ascii="Times New Roman" w:hAnsi="Times New Roman" w:cs="Times New Roman"/>
          <w:sz w:val="24"/>
          <w:szCs w:val="24"/>
        </w:rPr>
      </w:pPr>
      <w:r w:rsidRPr="00730128">
        <w:rPr>
          <w:rFonts w:ascii="Times New Roman" w:hAnsi="Times New Roman" w:cs="Times New Roman"/>
          <w:b/>
          <w:sz w:val="24"/>
          <w:szCs w:val="24"/>
        </w:rPr>
        <w:t>Opción 1: Desarrollo de software a medida completo</w:t>
      </w:r>
    </w:p>
    <w:tbl>
      <w:tblPr>
        <w:tblStyle w:val="Tablanormal3"/>
        <w:tblW w:w="0" w:type="auto"/>
        <w:tblLook w:val="04A0" w:firstRow="1" w:lastRow="0" w:firstColumn="1" w:lastColumn="0" w:noHBand="0" w:noVBand="1"/>
      </w:tblPr>
      <w:tblGrid>
        <w:gridCol w:w="3510"/>
        <w:gridCol w:w="1560"/>
        <w:gridCol w:w="4722"/>
      </w:tblGrid>
      <w:tr w:rsidR="00ED52F0" w:rsidRPr="00730128" w14:paraId="7C9A9104" w14:textId="77777777" w:rsidTr="006B091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510" w:type="dxa"/>
          </w:tcPr>
          <w:p w14:paraId="783DAB69" w14:textId="77777777" w:rsidR="00ED52F0" w:rsidRPr="00730128" w:rsidRDefault="00000000" w:rsidP="00730128">
            <w:pPr>
              <w:spacing w:line="480" w:lineRule="auto"/>
              <w:jc w:val="center"/>
              <w:rPr>
                <w:rFonts w:ascii="Times New Roman" w:hAnsi="Times New Roman" w:cs="Times New Roman"/>
                <w:sz w:val="24"/>
                <w:szCs w:val="24"/>
              </w:rPr>
            </w:pPr>
            <w:r w:rsidRPr="00730128">
              <w:rPr>
                <w:rFonts w:ascii="Times New Roman" w:hAnsi="Times New Roman" w:cs="Times New Roman"/>
                <w:color w:val="000000"/>
                <w:sz w:val="24"/>
                <w:szCs w:val="24"/>
              </w:rPr>
              <w:t>Concepto</w:t>
            </w:r>
          </w:p>
        </w:tc>
        <w:tc>
          <w:tcPr>
            <w:tcW w:w="1560" w:type="dxa"/>
          </w:tcPr>
          <w:p w14:paraId="70E5C28B" w14:textId="77777777" w:rsidR="00ED52F0" w:rsidRPr="00730128" w:rsidRDefault="00000000" w:rsidP="00730128">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color w:val="000000"/>
                <w:sz w:val="24"/>
                <w:szCs w:val="24"/>
              </w:rPr>
              <w:t>Valor estimado</w:t>
            </w:r>
          </w:p>
        </w:tc>
        <w:tc>
          <w:tcPr>
            <w:tcW w:w="4722" w:type="dxa"/>
          </w:tcPr>
          <w:p w14:paraId="396541D0" w14:textId="77777777" w:rsidR="00ED52F0" w:rsidRPr="00730128" w:rsidRDefault="00000000" w:rsidP="00730128">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color w:val="000000"/>
                <w:sz w:val="24"/>
                <w:szCs w:val="24"/>
              </w:rPr>
              <w:t>Incluye</w:t>
            </w:r>
          </w:p>
        </w:tc>
      </w:tr>
      <w:tr w:rsidR="00ED52F0" w:rsidRPr="00730128" w14:paraId="1513FBF7" w14:textId="77777777" w:rsidTr="006B09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50BA3918" w14:textId="75E43DDB" w:rsidR="00ED52F0" w:rsidRPr="00730128" w:rsidRDefault="006B091E" w:rsidP="006B091E">
            <w:pPr>
              <w:spacing w:line="480" w:lineRule="auto"/>
              <w:rPr>
                <w:rFonts w:ascii="Times New Roman" w:hAnsi="Times New Roman" w:cs="Times New Roman"/>
                <w:sz w:val="24"/>
                <w:szCs w:val="24"/>
              </w:rPr>
            </w:pPr>
            <w:r w:rsidRPr="00730128">
              <w:rPr>
                <w:rFonts w:ascii="Times New Roman" w:hAnsi="Times New Roman" w:cs="Times New Roman"/>
                <w:b w:val="0"/>
                <w:caps w:val="0"/>
                <w:sz w:val="24"/>
                <w:szCs w:val="24"/>
              </w:rPr>
              <w:t>1. Análisis, Diseño Funcional Y Arquitectura</w:t>
            </w:r>
          </w:p>
        </w:tc>
        <w:tc>
          <w:tcPr>
            <w:tcW w:w="1560" w:type="dxa"/>
          </w:tcPr>
          <w:p w14:paraId="132D2444" w14:textId="77777777" w:rsidR="00ED52F0" w:rsidRPr="00730128" w:rsidRDefault="00000000" w:rsidP="0073012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$3.500.000</w:t>
            </w:r>
          </w:p>
        </w:tc>
        <w:tc>
          <w:tcPr>
            <w:tcW w:w="4722" w:type="dxa"/>
          </w:tcPr>
          <w:p w14:paraId="45D4F050" w14:textId="77777777" w:rsidR="00ED52F0" w:rsidRPr="00730128" w:rsidRDefault="00000000" w:rsidP="0073012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Cierre de requisitos, reglas de negocio, arquitectura y diseño de datos.</w:t>
            </w:r>
          </w:p>
        </w:tc>
      </w:tr>
      <w:tr w:rsidR="00ED52F0" w:rsidRPr="00730128" w14:paraId="151A0E91" w14:textId="77777777" w:rsidTr="006B091E">
        <w:tc>
          <w:tcPr>
            <w:cnfStyle w:val="001000000000" w:firstRow="0" w:lastRow="0" w:firstColumn="1" w:lastColumn="0" w:oddVBand="0" w:evenVBand="0" w:oddHBand="0" w:evenHBand="0" w:firstRowFirstColumn="0" w:firstRowLastColumn="0" w:lastRowFirstColumn="0" w:lastRowLastColumn="0"/>
            <w:tcW w:w="3510" w:type="dxa"/>
          </w:tcPr>
          <w:p w14:paraId="3AB5F079" w14:textId="5A06B41F" w:rsidR="00ED52F0" w:rsidRPr="00730128" w:rsidRDefault="006B091E" w:rsidP="006B091E">
            <w:pPr>
              <w:spacing w:line="480" w:lineRule="auto"/>
              <w:rPr>
                <w:rFonts w:ascii="Times New Roman" w:hAnsi="Times New Roman" w:cs="Times New Roman"/>
                <w:sz w:val="24"/>
                <w:szCs w:val="24"/>
              </w:rPr>
            </w:pPr>
            <w:r w:rsidRPr="00730128">
              <w:rPr>
                <w:rFonts w:ascii="Times New Roman" w:hAnsi="Times New Roman" w:cs="Times New Roman"/>
                <w:b w:val="0"/>
                <w:caps w:val="0"/>
                <w:sz w:val="24"/>
                <w:szCs w:val="24"/>
              </w:rPr>
              <w:t xml:space="preserve">2. Diseño </w:t>
            </w:r>
            <w:proofErr w:type="spellStart"/>
            <w:r w:rsidRPr="00730128">
              <w:rPr>
                <w:rFonts w:ascii="Times New Roman" w:hAnsi="Times New Roman" w:cs="Times New Roman"/>
                <w:b w:val="0"/>
                <w:caps w:val="0"/>
                <w:sz w:val="24"/>
                <w:szCs w:val="24"/>
              </w:rPr>
              <w:t>Ui</w:t>
            </w:r>
            <w:proofErr w:type="spellEnd"/>
            <w:r w:rsidRPr="00730128">
              <w:rPr>
                <w:rFonts w:ascii="Times New Roman" w:hAnsi="Times New Roman" w:cs="Times New Roman"/>
                <w:b w:val="0"/>
                <w:caps w:val="0"/>
                <w:sz w:val="24"/>
                <w:szCs w:val="24"/>
              </w:rPr>
              <w:t>/</w:t>
            </w:r>
            <w:proofErr w:type="spellStart"/>
            <w:r w:rsidRPr="00730128">
              <w:rPr>
                <w:rFonts w:ascii="Times New Roman" w:hAnsi="Times New Roman" w:cs="Times New Roman"/>
                <w:b w:val="0"/>
                <w:caps w:val="0"/>
                <w:sz w:val="24"/>
                <w:szCs w:val="24"/>
              </w:rPr>
              <w:t>Ux</w:t>
            </w:r>
            <w:proofErr w:type="spellEnd"/>
            <w:r w:rsidRPr="00730128">
              <w:rPr>
                <w:rFonts w:ascii="Times New Roman" w:hAnsi="Times New Roman" w:cs="Times New Roman"/>
                <w:b w:val="0"/>
                <w:caps w:val="0"/>
                <w:sz w:val="24"/>
                <w:szCs w:val="24"/>
              </w:rPr>
              <w:t xml:space="preserve"> Y </w:t>
            </w:r>
            <w:proofErr w:type="spellStart"/>
            <w:r w:rsidRPr="00730128">
              <w:rPr>
                <w:rFonts w:ascii="Times New Roman" w:hAnsi="Times New Roman" w:cs="Times New Roman"/>
                <w:b w:val="0"/>
                <w:caps w:val="0"/>
                <w:sz w:val="24"/>
                <w:szCs w:val="24"/>
              </w:rPr>
              <w:t>Frontend</w:t>
            </w:r>
            <w:proofErr w:type="spellEnd"/>
            <w:r w:rsidRPr="00730128">
              <w:rPr>
                <w:rFonts w:ascii="Times New Roman" w:hAnsi="Times New Roman" w:cs="Times New Roman"/>
                <w:b w:val="0"/>
                <w:caps w:val="0"/>
                <w:sz w:val="24"/>
                <w:szCs w:val="24"/>
              </w:rPr>
              <w:t xml:space="preserve"> Responsivo</w:t>
            </w:r>
          </w:p>
        </w:tc>
        <w:tc>
          <w:tcPr>
            <w:tcW w:w="1560" w:type="dxa"/>
          </w:tcPr>
          <w:p w14:paraId="70D71F35" w14:textId="77777777" w:rsidR="00ED52F0" w:rsidRPr="00730128" w:rsidRDefault="00000000" w:rsidP="0073012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$5.000.000</w:t>
            </w:r>
          </w:p>
        </w:tc>
        <w:tc>
          <w:tcPr>
            <w:tcW w:w="4722" w:type="dxa"/>
          </w:tcPr>
          <w:p w14:paraId="07D51883" w14:textId="77777777" w:rsidR="00ED52F0" w:rsidRPr="00730128" w:rsidRDefault="00000000" w:rsidP="0073012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Página pública, panel administrador, panel coach y panel cliente.</w:t>
            </w:r>
          </w:p>
        </w:tc>
      </w:tr>
      <w:tr w:rsidR="00ED52F0" w:rsidRPr="00730128" w14:paraId="1D0BA3F6" w14:textId="77777777" w:rsidTr="006B09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23AD9443" w14:textId="7B91DE65" w:rsidR="00ED52F0" w:rsidRPr="00730128" w:rsidRDefault="006B091E" w:rsidP="00730128">
            <w:pPr>
              <w:spacing w:line="480" w:lineRule="auto"/>
              <w:rPr>
                <w:rFonts w:ascii="Times New Roman" w:hAnsi="Times New Roman" w:cs="Times New Roman"/>
                <w:sz w:val="24"/>
                <w:szCs w:val="24"/>
              </w:rPr>
            </w:pPr>
            <w:r w:rsidRPr="00730128">
              <w:rPr>
                <w:rFonts w:ascii="Times New Roman" w:hAnsi="Times New Roman" w:cs="Times New Roman"/>
                <w:b w:val="0"/>
                <w:caps w:val="0"/>
                <w:sz w:val="24"/>
                <w:szCs w:val="24"/>
              </w:rPr>
              <w:t xml:space="preserve">3. </w:t>
            </w:r>
            <w:proofErr w:type="spellStart"/>
            <w:r w:rsidRPr="00730128">
              <w:rPr>
                <w:rFonts w:ascii="Times New Roman" w:hAnsi="Times New Roman" w:cs="Times New Roman"/>
                <w:b w:val="0"/>
                <w:caps w:val="0"/>
                <w:sz w:val="24"/>
                <w:szCs w:val="24"/>
              </w:rPr>
              <w:t>Backend</w:t>
            </w:r>
            <w:proofErr w:type="spellEnd"/>
            <w:r w:rsidRPr="00730128">
              <w:rPr>
                <w:rFonts w:ascii="Times New Roman" w:hAnsi="Times New Roman" w:cs="Times New Roman"/>
                <w:b w:val="0"/>
                <w:caps w:val="0"/>
                <w:sz w:val="24"/>
                <w:szCs w:val="24"/>
              </w:rPr>
              <w:t xml:space="preserve"> Api </w:t>
            </w:r>
            <w:proofErr w:type="spellStart"/>
            <w:r w:rsidRPr="00730128">
              <w:rPr>
                <w:rFonts w:ascii="Times New Roman" w:hAnsi="Times New Roman" w:cs="Times New Roman"/>
                <w:b w:val="0"/>
                <w:caps w:val="0"/>
                <w:sz w:val="24"/>
                <w:szCs w:val="24"/>
              </w:rPr>
              <w:t>Rest</w:t>
            </w:r>
            <w:proofErr w:type="spellEnd"/>
            <w:r w:rsidRPr="00730128">
              <w:rPr>
                <w:rFonts w:ascii="Times New Roman" w:hAnsi="Times New Roman" w:cs="Times New Roman"/>
                <w:b w:val="0"/>
                <w:caps w:val="0"/>
                <w:sz w:val="24"/>
                <w:szCs w:val="24"/>
              </w:rPr>
              <w:t xml:space="preserve"> Y Base De Datos</w:t>
            </w:r>
          </w:p>
        </w:tc>
        <w:tc>
          <w:tcPr>
            <w:tcW w:w="1560" w:type="dxa"/>
          </w:tcPr>
          <w:p w14:paraId="551DA209" w14:textId="77777777" w:rsidR="00ED52F0" w:rsidRPr="00730128" w:rsidRDefault="00000000" w:rsidP="0073012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$7.500.000</w:t>
            </w:r>
          </w:p>
        </w:tc>
        <w:tc>
          <w:tcPr>
            <w:tcW w:w="4722" w:type="dxa"/>
          </w:tcPr>
          <w:p w14:paraId="6CDE08FC" w14:textId="77777777" w:rsidR="00ED52F0" w:rsidRPr="00730128" w:rsidRDefault="00000000" w:rsidP="0073012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 xml:space="preserve">Servicios, seguridad, roles, </w:t>
            </w:r>
            <w:proofErr w:type="spellStart"/>
            <w:r w:rsidRPr="00730128">
              <w:rPr>
                <w:rFonts w:ascii="Times New Roman" w:hAnsi="Times New Roman" w:cs="Times New Roman"/>
                <w:sz w:val="24"/>
                <w:szCs w:val="24"/>
              </w:rPr>
              <w:t>stayfit</w:t>
            </w:r>
            <w:proofErr w:type="spellEnd"/>
            <w:r w:rsidRPr="00730128">
              <w:rPr>
                <w:rFonts w:ascii="Times New Roman" w:hAnsi="Times New Roman" w:cs="Times New Roman"/>
                <w:sz w:val="24"/>
                <w:szCs w:val="24"/>
              </w:rPr>
              <w:t xml:space="preserve">, </w:t>
            </w:r>
            <w:proofErr w:type="spellStart"/>
            <w:r w:rsidRPr="00730128">
              <w:rPr>
                <w:rFonts w:ascii="Times New Roman" w:hAnsi="Times New Roman" w:cs="Times New Roman"/>
                <w:sz w:val="24"/>
                <w:szCs w:val="24"/>
              </w:rPr>
              <w:t>user</w:t>
            </w:r>
            <w:proofErr w:type="spellEnd"/>
            <w:r w:rsidRPr="00730128">
              <w:rPr>
                <w:rFonts w:ascii="Times New Roman" w:hAnsi="Times New Roman" w:cs="Times New Roman"/>
                <w:sz w:val="24"/>
                <w:szCs w:val="24"/>
              </w:rPr>
              <w:t>, solicitudes, pagos y accesos.</w:t>
            </w:r>
          </w:p>
        </w:tc>
      </w:tr>
      <w:tr w:rsidR="00ED52F0" w:rsidRPr="00730128" w14:paraId="32EA9847" w14:textId="77777777" w:rsidTr="006B091E">
        <w:tc>
          <w:tcPr>
            <w:cnfStyle w:val="001000000000" w:firstRow="0" w:lastRow="0" w:firstColumn="1" w:lastColumn="0" w:oddVBand="0" w:evenVBand="0" w:oddHBand="0" w:evenHBand="0" w:firstRowFirstColumn="0" w:firstRowLastColumn="0" w:lastRowFirstColumn="0" w:lastRowLastColumn="0"/>
            <w:tcW w:w="3510" w:type="dxa"/>
          </w:tcPr>
          <w:p w14:paraId="629DC3F2" w14:textId="76239613" w:rsidR="00ED52F0" w:rsidRPr="00730128" w:rsidRDefault="006B091E" w:rsidP="00730128">
            <w:pPr>
              <w:spacing w:line="480" w:lineRule="auto"/>
              <w:rPr>
                <w:rFonts w:ascii="Times New Roman" w:hAnsi="Times New Roman" w:cs="Times New Roman"/>
                <w:sz w:val="24"/>
                <w:szCs w:val="24"/>
              </w:rPr>
            </w:pPr>
            <w:r w:rsidRPr="00730128">
              <w:rPr>
                <w:rFonts w:ascii="Times New Roman" w:hAnsi="Times New Roman" w:cs="Times New Roman"/>
                <w:b w:val="0"/>
                <w:caps w:val="0"/>
                <w:sz w:val="24"/>
                <w:szCs w:val="24"/>
              </w:rPr>
              <w:t>4. Módulos Operativos Completos</w:t>
            </w:r>
          </w:p>
        </w:tc>
        <w:tc>
          <w:tcPr>
            <w:tcW w:w="1560" w:type="dxa"/>
          </w:tcPr>
          <w:p w14:paraId="597301DD" w14:textId="77777777" w:rsidR="00ED52F0" w:rsidRPr="00730128" w:rsidRDefault="00000000" w:rsidP="0073012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$8.000.000</w:t>
            </w:r>
          </w:p>
        </w:tc>
        <w:tc>
          <w:tcPr>
            <w:tcW w:w="4722" w:type="dxa"/>
          </w:tcPr>
          <w:p w14:paraId="2C1B6B28" w14:textId="77777777" w:rsidR="00ED52F0" w:rsidRPr="00730128" w:rsidRDefault="00000000" w:rsidP="0073012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Entrenamiento, nutrición, videos, progreso, agenda, eventos, chat y reportes.</w:t>
            </w:r>
          </w:p>
        </w:tc>
      </w:tr>
      <w:tr w:rsidR="00ED52F0" w:rsidRPr="00730128" w14:paraId="6663D9DD" w14:textId="77777777" w:rsidTr="006B09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6CE09EDA" w14:textId="3C6C907C" w:rsidR="00ED52F0" w:rsidRPr="00730128" w:rsidRDefault="006B091E" w:rsidP="00730128">
            <w:pPr>
              <w:spacing w:line="480" w:lineRule="auto"/>
              <w:rPr>
                <w:rFonts w:ascii="Times New Roman" w:hAnsi="Times New Roman" w:cs="Times New Roman"/>
                <w:sz w:val="24"/>
                <w:szCs w:val="24"/>
              </w:rPr>
            </w:pPr>
            <w:r w:rsidRPr="00730128">
              <w:rPr>
                <w:rFonts w:ascii="Times New Roman" w:hAnsi="Times New Roman" w:cs="Times New Roman"/>
                <w:b w:val="0"/>
                <w:caps w:val="0"/>
                <w:sz w:val="24"/>
                <w:szCs w:val="24"/>
              </w:rPr>
              <w:t>5. Pruebas, Despliegue Y Capacitación</w:t>
            </w:r>
          </w:p>
        </w:tc>
        <w:tc>
          <w:tcPr>
            <w:tcW w:w="1560" w:type="dxa"/>
          </w:tcPr>
          <w:p w14:paraId="003B00D8" w14:textId="77777777" w:rsidR="00ED52F0" w:rsidRPr="00730128" w:rsidRDefault="00000000" w:rsidP="0073012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$4.000.000</w:t>
            </w:r>
          </w:p>
        </w:tc>
        <w:tc>
          <w:tcPr>
            <w:tcW w:w="4722" w:type="dxa"/>
          </w:tcPr>
          <w:p w14:paraId="729C0474" w14:textId="77777777" w:rsidR="00ED52F0" w:rsidRPr="00730128" w:rsidRDefault="00000000" w:rsidP="0073012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Pruebas funcionales por rol, despliegue inicial y capacitación.</w:t>
            </w:r>
          </w:p>
        </w:tc>
      </w:tr>
      <w:tr w:rsidR="00ED52F0" w:rsidRPr="00730128" w14:paraId="4AD765D1" w14:textId="77777777" w:rsidTr="006B091E">
        <w:tc>
          <w:tcPr>
            <w:cnfStyle w:val="001000000000" w:firstRow="0" w:lastRow="0" w:firstColumn="1" w:lastColumn="0" w:oddVBand="0" w:evenVBand="0" w:oddHBand="0" w:evenHBand="0" w:firstRowFirstColumn="0" w:firstRowLastColumn="0" w:lastRowFirstColumn="0" w:lastRowLastColumn="0"/>
            <w:tcW w:w="3510" w:type="dxa"/>
          </w:tcPr>
          <w:p w14:paraId="1FA9E7F3" w14:textId="399792D8" w:rsidR="00ED52F0" w:rsidRPr="00730128" w:rsidRDefault="006B091E" w:rsidP="00730128">
            <w:pPr>
              <w:spacing w:line="480" w:lineRule="auto"/>
              <w:rPr>
                <w:rFonts w:ascii="Times New Roman" w:hAnsi="Times New Roman" w:cs="Times New Roman"/>
                <w:sz w:val="24"/>
                <w:szCs w:val="24"/>
              </w:rPr>
            </w:pPr>
            <w:r w:rsidRPr="00730128">
              <w:rPr>
                <w:rFonts w:ascii="Times New Roman" w:hAnsi="Times New Roman" w:cs="Times New Roman"/>
                <w:b w:val="0"/>
                <w:caps w:val="0"/>
                <w:sz w:val="24"/>
                <w:szCs w:val="24"/>
              </w:rPr>
              <w:t>6. Infraestructura Y Herramientas Primer Año</w:t>
            </w:r>
          </w:p>
        </w:tc>
        <w:tc>
          <w:tcPr>
            <w:tcW w:w="1560" w:type="dxa"/>
          </w:tcPr>
          <w:p w14:paraId="543427FF" w14:textId="77777777" w:rsidR="00ED52F0" w:rsidRPr="00730128" w:rsidRDefault="00000000" w:rsidP="0073012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$3.000.000</w:t>
            </w:r>
          </w:p>
        </w:tc>
        <w:tc>
          <w:tcPr>
            <w:tcW w:w="4722" w:type="dxa"/>
          </w:tcPr>
          <w:p w14:paraId="6FEF4FDB" w14:textId="77777777" w:rsidR="00ED52F0" w:rsidRPr="00730128" w:rsidRDefault="00000000" w:rsidP="0073012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Hosting, dominio, SSL, almacenamiento y herramientas base.</w:t>
            </w:r>
          </w:p>
        </w:tc>
      </w:tr>
      <w:tr w:rsidR="00ED52F0" w:rsidRPr="00730128" w14:paraId="07AF53E9" w14:textId="77777777" w:rsidTr="006B09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4469D413" w14:textId="3EB595F5" w:rsidR="00ED52F0" w:rsidRPr="00730128" w:rsidRDefault="006B091E" w:rsidP="00730128">
            <w:pPr>
              <w:spacing w:line="480" w:lineRule="auto"/>
              <w:rPr>
                <w:rFonts w:ascii="Times New Roman" w:hAnsi="Times New Roman" w:cs="Times New Roman"/>
                <w:sz w:val="24"/>
                <w:szCs w:val="24"/>
              </w:rPr>
            </w:pPr>
            <w:r w:rsidRPr="00730128">
              <w:rPr>
                <w:rFonts w:ascii="Times New Roman" w:hAnsi="Times New Roman" w:cs="Times New Roman"/>
                <w:b w:val="0"/>
                <w:caps w:val="0"/>
                <w:sz w:val="24"/>
                <w:szCs w:val="24"/>
              </w:rPr>
              <w:t>7. Soporte Y Mantenimiento Primer Año</w:t>
            </w:r>
          </w:p>
        </w:tc>
        <w:tc>
          <w:tcPr>
            <w:tcW w:w="1560" w:type="dxa"/>
          </w:tcPr>
          <w:p w14:paraId="2AF9ABE1" w14:textId="77777777" w:rsidR="00ED52F0" w:rsidRPr="00730128" w:rsidRDefault="00000000" w:rsidP="0073012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$3.500.000</w:t>
            </w:r>
          </w:p>
        </w:tc>
        <w:tc>
          <w:tcPr>
            <w:tcW w:w="4722" w:type="dxa"/>
          </w:tcPr>
          <w:p w14:paraId="47439B73" w14:textId="77777777" w:rsidR="00ED52F0" w:rsidRPr="00730128" w:rsidRDefault="00000000" w:rsidP="0073012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Correcciones, ajustes menores y acompañamiento técnico.</w:t>
            </w:r>
          </w:p>
        </w:tc>
      </w:tr>
    </w:tbl>
    <w:p w14:paraId="4C44529C" w14:textId="77777777" w:rsidR="006B091E" w:rsidRDefault="006B091E" w:rsidP="00730128">
      <w:pPr>
        <w:spacing w:after="100" w:line="480" w:lineRule="auto"/>
        <w:rPr>
          <w:rFonts w:ascii="Times New Roman" w:hAnsi="Times New Roman" w:cs="Times New Roman"/>
          <w:b/>
          <w:sz w:val="24"/>
          <w:szCs w:val="24"/>
        </w:rPr>
      </w:pPr>
    </w:p>
    <w:p w14:paraId="6C32CFE8" w14:textId="5746A567" w:rsidR="00ED52F0" w:rsidRPr="00730128" w:rsidRDefault="00206361" w:rsidP="00730128">
      <w:pPr>
        <w:spacing w:after="100" w:line="480" w:lineRule="auto"/>
        <w:rPr>
          <w:rFonts w:ascii="Times New Roman" w:hAnsi="Times New Roman" w:cs="Times New Roman"/>
          <w:sz w:val="24"/>
          <w:szCs w:val="24"/>
        </w:rPr>
      </w:pPr>
      <w:r w:rsidRPr="00730128">
        <w:rPr>
          <w:rFonts w:ascii="Times New Roman" w:hAnsi="Times New Roman" w:cs="Times New Roman"/>
          <w:b/>
          <w:sz w:val="24"/>
          <w:szCs w:val="24"/>
        </w:rPr>
        <w:t>Total,</w:t>
      </w:r>
      <w:r w:rsidR="00000000" w:rsidRPr="00730128">
        <w:rPr>
          <w:rFonts w:ascii="Times New Roman" w:hAnsi="Times New Roman" w:cs="Times New Roman"/>
          <w:b/>
          <w:sz w:val="24"/>
          <w:szCs w:val="24"/>
        </w:rPr>
        <w:t xml:space="preserve"> estimado Opción 1: $34.500.000 COP</w:t>
      </w:r>
    </w:p>
    <w:p w14:paraId="745EF54F" w14:textId="77777777" w:rsidR="00ED52F0" w:rsidRPr="00730128" w:rsidRDefault="00000000" w:rsidP="00730128">
      <w:pPr>
        <w:spacing w:after="100" w:line="480" w:lineRule="auto"/>
        <w:rPr>
          <w:rFonts w:ascii="Times New Roman" w:hAnsi="Times New Roman" w:cs="Times New Roman"/>
          <w:sz w:val="24"/>
          <w:szCs w:val="24"/>
        </w:rPr>
      </w:pPr>
      <w:r w:rsidRPr="00730128">
        <w:rPr>
          <w:rFonts w:ascii="Times New Roman" w:hAnsi="Times New Roman" w:cs="Times New Roman"/>
          <w:b/>
          <w:sz w:val="24"/>
          <w:szCs w:val="24"/>
        </w:rPr>
        <w:t>Opción 2: Implementación progresiva por módulos</w:t>
      </w:r>
    </w:p>
    <w:tbl>
      <w:tblPr>
        <w:tblStyle w:val="Tablanormal3"/>
        <w:tblW w:w="0" w:type="auto"/>
        <w:tblLook w:val="04A0" w:firstRow="1" w:lastRow="0" w:firstColumn="1" w:lastColumn="0" w:noHBand="0" w:noVBand="1"/>
      </w:tblPr>
      <w:tblGrid>
        <w:gridCol w:w="3600"/>
        <w:gridCol w:w="1728"/>
        <w:gridCol w:w="4464"/>
      </w:tblGrid>
      <w:tr w:rsidR="00ED52F0" w:rsidRPr="00730128" w14:paraId="5998C366" w14:textId="77777777" w:rsidTr="009B35D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600" w:type="dxa"/>
          </w:tcPr>
          <w:p w14:paraId="79F5C59E" w14:textId="77777777" w:rsidR="00ED52F0" w:rsidRPr="00730128" w:rsidRDefault="00000000" w:rsidP="00730128">
            <w:pPr>
              <w:spacing w:line="480" w:lineRule="auto"/>
              <w:jc w:val="center"/>
              <w:rPr>
                <w:rFonts w:ascii="Times New Roman" w:hAnsi="Times New Roman" w:cs="Times New Roman"/>
                <w:sz w:val="24"/>
                <w:szCs w:val="24"/>
              </w:rPr>
            </w:pPr>
            <w:r w:rsidRPr="00730128">
              <w:rPr>
                <w:rFonts w:ascii="Times New Roman" w:hAnsi="Times New Roman" w:cs="Times New Roman"/>
                <w:color w:val="000000"/>
                <w:sz w:val="24"/>
                <w:szCs w:val="24"/>
              </w:rPr>
              <w:lastRenderedPageBreak/>
              <w:t>Concepto</w:t>
            </w:r>
          </w:p>
        </w:tc>
        <w:tc>
          <w:tcPr>
            <w:tcW w:w="1728" w:type="dxa"/>
          </w:tcPr>
          <w:p w14:paraId="64AB2A38" w14:textId="77777777" w:rsidR="00ED52F0" w:rsidRPr="00730128" w:rsidRDefault="00000000" w:rsidP="00730128">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color w:val="000000"/>
                <w:sz w:val="24"/>
                <w:szCs w:val="24"/>
              </w:rPr>
              <w:t>Valor estimado</w:t>
            </w:r>
          </w:p>
        </w:tc>
        <w:tc>
          <w:tcPr>
            <w:tcW w:w="4464" w:type="dxa"/>
          </w:tcPr>
          <w:p w14:paraId="157F8EDF" w14:textId="77777777" w:rsidR="00ED52F0" w:rsidRPr="00730128" w:rsidRDefault="00000000" w:rsidP="00730128">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color w:val="000000"/>
                <w:sz w:val="24"/>
                <w:szCs w:val="24"/>
              </w:rPr>
              <w:t>Incluye</w:t>
            </w:r>
          </w:p>
        </w:tc>
      </w:tr>
      <w:tr w:rsidR="00ED52F0" w:rsidRPr="00730128" w14:paraId="63C55E2D" w14:textId="77777777" w:rsidTr="009B35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548CF758" w14:textId="2D1A4351" w:rsidR="00ED52F0" w:rsidRPr="00730128" w:rsidRDefault="009B35D8" w:rsidP="00730128">
            <w:pPr>
              <w:spacing w:line="480" w:lineRule="auto"/>
              <w:rPr>
                <w:rFonts w:ascii="Times New Roman" w:hAnsi="Times New Roman" w:cs="Times New Roman"/>
                <w:sz w:val="24"/>
                <w:szCs w:val="24"/>
              </w:rPr>
            </w:pPr>
            <w:r w:rsidRPr="00730128">
              <w:rPr>
                <w:rFonts w:ascii="Times New Roman" w:hAnsi="Times New Roman" w:cs="Times New Roman"/>
                <w:b w:val="0"/>
                <w:caps w:val="0"/>
                <w:sz w:val="24"/>
                <w:szCs w:val="24"/>
              </w:rPr>
              <w:t>1. Configuración Base Y Diseño Técnico</w:t>
            </w:r>
          </w:p>
        </w:tc>
        <w:tc>
          <w:tcPr>
            <w:tcW w:w="1728" w:type="dxa"/>
          </w:tcPr>
          <w:p w14:paraId="3EF9DC43" w14:textId="77777777" w:rsidR="00ED52F0" w:rsidRPr="00730128" w:rsidRDefault="00000000" w:rsidP="0073012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$2.500.000</w:t>
            </w:r>
          </w:p>
        </w:tc>
        <w:tc>
          <w:tcPr>
            <w:tcW w:w="4464" w:type="dxa"/>
          </w:tcPr>
          <w:p w14:paraId="1283C265" w14:textId="77777777" w:rsidR="00ED52F0" w:rsidRPr="00730128" w:rsidRDefault="00000000" w:rsidP="0073012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 xml:space="preserve">Estructura MVC/API, base </w:t>
            </w:r>
            <w:proofErr w:type="spellStart"/>
            <w:r w:rsidRPr="00730128">
              <w:rPr>
                <w:rFonts w:ascii="Times New Roman" w:hAnsi="Times New Roman" w:cs="Times New Roman"/>
                <w:sz w:val="24"/>
                <w:szCs w:val="24"/>
              </w:rPr>
              <w:t>stayfit</w:t>
            </w:r>
            <w:proofErr w:type="spellEnd"/>
            <w:r w:rsidRPr="00730128">
              <w:rPr>
                <w:rFonts w:ascii="Times New Roman" w:hAnsi="Times New Roman" w:cs="Times New Roman"/>
                <w:sz w:val="24"/>
                <w:szCs w:val="24"/>
              </w:rPr>
              <w:t xml:space="preserve"> y reglas principales.</w:t>
            </w:r>
          </w:p>
        </w:tc>
      </w:tr>
      <w:tr w:rsidR="00ED52F0" w:rsidRPr="00730128" w14:paraId="720960CE" w14:textId="77777777" w:rsidTr="009B35D8">
        <w:tc>
          <w:tcPr>
            <w:cnfStyle w:val="001000000000" w:firstRow="0" w:lastRow="0" w:firstColumn="1" w:lastColumn="0" w:oddVBand="0" w:evenVBand="0" w:oddHBand="0" w:evenHBand="0" w:firstRowFirstColumn="0" w:firstRowLastColumn="0" w:lastRowFirstColumn="0" w:lastRowLastColumn="0"/>
            <w:tcW w:w="3600" w:type="dxa"/>
          </w:tcPr>
          <w:p w14:paraId="25BADB1C" w14:textId="72CE865F" w:rsidR="00ED52F0" w:rsidRPr="00730128" w:rsidRDefault="009B35D8" w:rsidP="00730128">
            <w:pPr>
              <w:spacing w:line="480" w:lineRule="auto"/>
              <w:rPr>
                <w:rFonts w:ascii="Times New Roman" w:hAnsi="Times New Roman" w:cs="Times New Roman"/>
                <w:sz w:val="24"/>
                <w:szCs w:val="24"/>
              </w:rPr>
            </w:pPr>
            <w:r w:rsidRPr="00730128">
              <w:rPr>
                <w:rFonts w:ascii="Times New Roman" w:hAnsi="Times New Roman" w:cs="Times New Roman"/>
                <w:b w:val="0"/>
                <w:caps w:val="0"/>
                <w:sz w:val="24"/>
                <w:szCs w:val="24"/>
              </w:rPr>
              <w:t>2. Página Pública, Planes Y Flujo De Compra</w:t>
            </w:r>
          </w:p>
        </w:tc>
        <w:tc>
          <w:tcPr>
            <w:tcW w:w="1728" w:type="dxa"/>
          </w:tcPr>
          <w:p w14:paraId="0C749731" w14:textId="77777777" w:rsidR="00ED52F0" w:rsidRPr="00730128" w:rsidRDefault="00000000" w:rsidP="0073012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$4.000.000</w:t>
            </w:r>
          </w:p>
        </w:tc>
        <w:tc>
          <w:tcPr>
            <w:tcW w:w="4464" w:type="dxa"/>
          </w:tcPr>
          <w:p w14:paraId="6FD8FA5B" w14:textId="77777777" w:rsidR="00ED52F0" w:rsidRPr="00730128" w:rsidRDefault="00000000" w:rsidP="0073012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Catálogo, cupos, formulario, pago/comprobante y solicitud.</w:t>
            </w:r>
          </w:p>
        </w:tc>
      </w:tr>
      <w:tr w:rsidR="00ED52F0" w:rsidRPr="00730128" w14:paraId="7D773DD3" w14:textId="77777777" w:rsidTr="009B35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6CD3A077" w14:textId="15F90102" w:rsidR="00ED52F0" w:rsidRPr="00730128" w:rsidRDefault="009B35D8" w:rsidP="00730128">
            <w:pPr>
              <w:spacing w:line="480" w:lineRule="auto"/>
              <w:rPr>
                <w:rFonts w:ascii="Times New Roman" w:hAnsi="Times New Roman" w:cs="Times New Roman"/>
                <w:sz w:val="24"/>
                <w:szCs w:val="24"/>
              </w:rPr>
            </w:pPr>
            <w:r w:rsidRPr="00730128">
              <w:rPr>
                <w:rFonts w:ascii="Times New Roman" w:hAnsi="Times New Roman" w:cs="Times New Roman"/>
                <w:b w:val="0"/>
                <w:caps w:val="0"/>
                <w:sz w:val="24"/>
                <w:szCs w:val="24"/>
              </w:rPr>
              <w:t>3. Panel Administrativo</w:t>
            </w:r>
          </w:p>
        </w:tc>
        <w:tc>
          <w:tcPr>
            <w:tcW w:w="1728" w:type="dxa"/>
          </w:tcPr>
          <w:p w14:paraId="0DBFE926" w14:textId="77777777" w:rsidR="00ED52F0" w:rsidRPr="00730128" w:rsidRDefault="00000000" w:rsidP="0073012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$4.000.000</w:t>
            </w:r>
          </w:p>
        </w:tc>
        <w:tc>
          <w:tcPr>
            <w:tcW w:w="4464" w:type="dxa"/>
          </w:tcPr>
          <w:p w14:paraId="16600A49" w14:textId="77777777" w:rsidR="00ED52F0" w:rsidRPr="00730128" w:rsidRDefault="00000000" w:rsidP="0073012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 xml:space="preserve">Planes, cupos, solicitudes, pagos, clientes, </w:t>
            </w:r>
            <w:proofErr w:type="spellStart"/>
            <w:r w:rsidRPr="00730128">
              <w:rPr>
                <w:rFonts w:ascii="Times New Roman" w:hAnsi="Times New Roman" w:cs="Times New Roman"/>
                <w:sz w:val="24"/>
                <w:szCs w:val="24"/>
              </w:rPr>
              <w:t>coaches</w:t>
            </w:r>
            <w:proofErr w:type="spellEnd"/>
            <w:r w:rsidRPr="00730128">
              <w:rPr>
                <w:rFonts w:ascii="Times New Roman" w:hAnsi="Times New Roman" w:cs="Times New Roman"/>
                <w:sz w:val="24"/>
                <w:szCs w:val="24"/>
              </w:rPr>
              <w:t xml:space="preserve"> e instituciones.</w:t>
            </w:r>
          </w:p>
        </w:tc>
      </w:tr>
      <w:tr w:rsidR="00ED52F0" w:rsidRPr="00730128" w14:paraId="4F08C38D" w14:textId="77777777" w:rsidTr="009B35D8">
        <w:tc>
          <w:tcPr>
            <w:cnfStyle w:val="001000000000" w:firstRow="0" w:lastRow="0" w:firstColumn="1" w:lastColumn="0" w:oddVBand="0" w:evenVBand="0" w:oddHBand="0" w:evenHBand="0" w:firstRowFirstColumn="0" w:firstRowLastColumn="0" w:lastRowFirstColumn="0" w:lastRowLastColumn="0"/>
            <w:tcW w:w="3600" w:type="dxa"/>
          </w:tcPr>
          <w:p w14:paraId="628BC767" w14:textId="30FE31B8" w:rsidR="00ED52F0" w:rsidRPr="00730128" w:rsidRDefault="009B35D8" w:rsidP="00730128">
            <w:pPr>
              <w:spacing w:line="480" w:lineRule="auto"/>
              <w:rPr>
                <w:rFonts w:ascii="Times New Roman" w:hAnsi="Times New Roman" w:cs="Times New Roman"/>
                <w:sz w:val="24"/>
                <w:szCs w:val="24"/>
              </w:rPr>
            </w:pPr>
            <w:r w:rsidRPr="00730128">
              <w:rPr>
                <w:rFonts w:ascii="Times New Roman" w:hAnsi="Times New Roman" w:cs="Times New Roman"/>
                <w:b w:val="0"/>
                <w:caps w:val="0"/>
                <w:sz w:val="24"/>
                <w:szCs w:val="24"/>
              </w:rPr>
              <w:t>4. Panel Cliente Y Panel Coach</w:t>
            </w:r>
          </w:p>
        </w:tc>
        <w:tc>
          <w:tcPr>
            <w:tcW w:w="1728" w:type="dxa"/>
          </w:tcPr>
          <w:p w14:paraId="276DAF15" w14:textId="77777777" w:rsidR="00ED52F0" w:rsidRPr="00730128" w:rsidRDefault="00000000" w:rsidP="0073012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$3.500.000</w:t>
            </w:r>
          </w:p>
        </w:tc>
        <w:tc>
          <w:tcPr>
            <w:tcW w:w="4464" w:type="dxa"/>
          </w:tcPr>
          <w:p w14:paraId="35E28B5A" w14:textId="77777777" w:rsidR="00ED52F0" w:rsidRPr="00730128" w:rsidRDefault="00000000" w:rsidP="0073012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Plan activo, módulos, rutinas, nutrición, progreso y mensajes.</w:t>
            </w:r>
          </w:p>
        </w:tc>
      </w:tr>
      <w:tr w:rsidR="00ED52F0" w:rsidRPr="00730128" w14:paraId="4B4AD9FC" w14:textId="77777777" w:rsidTr="009B35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1E42D97B" w14:textId="2A1E3A8F" w:rsidR="00ED52F0" w:rsidRPr="00730128" w:rsidRDefault="009B35D8" w:rsidP="00730128">
            <w:pPr>
              <w:spacing w:line="480" w:lineRule="auto"/>
              <w:rPr>
                <w:rFonts w:ascii="Times New Roman" w:hAnsi="Times New Roman" w:cs="Times New Roman"/>
                <w:sz w:val="24"/>
                <w:szCs w:val="24"/>
              </w:rPr>
            </w:pPr>
            <w:r w:rsidRPr="00730128">
              <w:rPr>
                <w:rFonts w:ascii="Times New Roman" w:hAnsi="Times New Roman" w:cs="Times New Roman"/>
                <w:b w:val="0"/>
                <w:caps w:val="0"/>
                <w:sz w:val="24"/>
                <w:szCs w:val="24"/>
              </w:rPr>
              <w:t>5. Módulos Complementarios Y Reportes</w:t>
            </w:r>
          </w:p>
        </w:tc>
        <w:tc>
          <w:tcPr>
            <w:tcW w:w="1728" w:type="dxa"/>
          </w:tcPr>
          <w:p w14:paraId="059E14AF" w14:textId="77777777" w:rsidR="00ED52F0" w:rsidRPr="00730128" w:rsidRDefault="00000000" w:rsidP="0073012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$4.500.000</w:t>
            </w:r>
          </w:p>
        </w:tc>
        <w:tc>
          <w:tcPr>
            <w:tcW w:w="4464" w:type="dxa"/>
          </w:tcPr>
          <w:p w14:paraId="1C8C3E9D" w14:textId="77777777" w:rsidR="00ED52F0" w:rsidRPr="00730128" w:rsidRDefault="00000000" w:rsidP="00730128">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Videos, agenda, eventos, notificaciones y reportes básicos.</w:t>
            </w:r>
          </w:p>
        </w:tc>
      </w:tr>
      <w:tr w:rsidR="00ED52F0" w:rsidRPr="00730128" w14:paraId="134E381C" w14:textId="77777777" w:rsidTr="009B35D8">
        <w:tc>
          <w:tcPr>
            <w:cnfStyle w:val="001000000000" w:firstRow="0" w:lastRow="0" w:firstColumn="1" w:lastColumn="0" w:oddVBand="0" w:evenVBand="0" w:oddHBand="0" w:evenHBand="0" w:firstRowFirstColumn="0" w:firstRowLastColumn="0" w:lastRowFirstColumn="0" w:lastRowLastColumn="0"/>
            <w:tcW w:w="3600" w:type="dxa"/>
          </w:tcPr>
          <w:p w14:paraId="1199874B" w14:textId="3177DCF1" w:rsidR="00ED52F0" w:rsidRPr="00730128" w:rsidRDefault="009B35D8" w:rsidP="00730128">
            <w:pPr>
              <w:spacing w:line="480" w:lineRule="auto"/>
              <w:rPr>
                <w:rFonts w:ascii="Times New Roman" w:hAnsi="Times New Roman" w:cs="Times New Roman"/>
                <w:sz w:val="24"/>
                <w:szCs w:val="24"/>
              </w:rPr>
            </w:pPr>
            <w:r w:rsidRPr="00730128">
              <w:rPr>
                <w:rFonts w:ascii="Times New Roman" w:hAnsi="Times New Roman" w:cs="Times New Roman"/>
                <w:b w:val="0"/>
                <w:caps w:val="0"/>
                <w:sz w:val="24"/>
                <w:szCs w:val="24"/>
              </w:rPr>
              <w:t>6. Pruebas, Documentación Y Despliegue</w:t>
            </w:r>
          </w:p>
        </w:tc>
        <w:tc>
          <w:tcPr>
            <w:tcW w:w="1728" w:type="dxa"/>
          </w:tcPr>
          <w:p w14:paraId="49E80D8E" w14:textId="77777777" w:rsidR="00ED52F0" w:rsidRPr="00730128" w:rsidRDefault="00000000" w:rsidP="0073012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$2.000.000</w:t>
            </w:r>
          </w:p>
        </w:tc>
        <w:tc>
          <w:tcPr>
            <w:tcW w:w="4464" w:type="dxa"/>
          </w:tcPr>
          <w:p w14:paraId="665CDB19" w14:textId="77777777" w:rsidR="00ED52F0" w:rsidRPr="00730128" w:rsidRDefault="00000000" w:rsidP="0073012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30128">
              <w:rPr>
                <w:rFonts w:ascii="Times New Roman" w:hAnsi="Times New Roman" w:cs="Times New Roman"/>
                <w:sz w:val="24"/>
                <w:szCs w:val="24"/>
              </w:rPr>
              <w:t>Validación funcional, capacitación y entrega.</w:t>
            </w:r>
          </w:p>
        </w:tc>
      </w:tr>
    </w:tbl>
    <w:p w14:paraId="36C15FE7" w14:textId="77777777" w:rsidR="009B35D8" w:rsidRDefault="009B35D8" w:rsidP="00730128">
      <w:pPr>
        <w:spacing w:after="100" w:line="480" w:lineRule="auto"/>
        <w:rPr>
          <w:rFonts w:ascii="Times New Roman" w:hAnsi="Times New Roman" w:cs="Times New Roman"/>
          <w:b/>
          <w:sz w:val="24"/>
          <w:szCs w:val="24"/>
        </w:rPr>
      </w:pPr>
    </w:p>
    <w:p w14:paraId="3ACB3E79" w14:textId="5E63D3CE" w:rsidR="00ED52F0" w:rsidRPr="00730128" w:rsidRDefault="00206361" w:rsidP="00730128">
      <w:pPr>
        <w:spacing w:after="100" w:line="480" w:lineRule="auto"/>
        <w:rPr>
          <w:rFonts w:ascii="Times New Roman" w:hAnsi="Times New Roman" w:cs="Times New Roman"/>
          <w:sz w:val="24"/>
          <w:szCs w:val="24"/>
        </w:rPr>
      </w:pPr>
      <w:r w:rsidRPr="00730128">
        <w:rPr>
          <w:rFonts w:ascii="Times New Roman" w:hAnsi="Times New Roman" w:cs="Times New Roman"/>
          <w:b/>
          <w:sz w:val="24"/>
          <w:szCs w:val="24"/>
        </w:rPr>
        <w:t>Total,</w:t>
      </w:r>
      <w:r w:rsidR="00000000" w:rsidRPr="00730128">
        <w:rPr>
          <w:rFonts w:ascii="Times New Roman" w:hAnsi="Times New Roman" w:cs="Times New Roman"/>
          <w:b/>
          <w:sz w:val="24"/>
          <w:szCs w:val="24"/>
        </w:rPr>
        <w:t xml:space="preserve"> estimado Opción 2: $20.500.000 COP</w:t>
      </w:r>
    </w:p>
    <w:p w14:paraId="2228798E" w14:textId="77777777" w:rsidR="00ED52F0" w:rsidRPr="00730128" w:rsidRDefault="00000000" w:rsidP="00730128">
      <w:pPr>
        <w:pStyle w:val="Ttulo1"/>
        <w:spacing w:before="160" w:after="80" w:line="480" w:lineRule="auto"/>
        <w:rPr>
          <w:rFonts w:ascii="Times New Roman" w:hAnsi="Times New Roman" w:cs="Times New Roman"/>
          <w:color w:val="auto"/>
          <w:sz w:val="24"/>
          <w:szCs w:val="24"/>
        </w:rPr>
      </w:pPr>
      <w:r w:rsidRPr="00730128">
        <w:rPr>
          <w:rFonts w:ascii="Times New Roman" w:eastAsia="Arial" w:hAnsi="Times New Roman" w:cs="Times New Roman"/>
          <w:color w:val="auto"/>
          <w:sz w:val="24"/>
          <w:szCs w:val="24"/>
        </w:rPr>
        <w:t>Cotización:</w:t>
      </w:r>
    </w:p>
    <w:p w14:paraId="05CC0F03" w14:textId="77777777" w:rsidR="00ED52F0" w:rsidRPr="00730128" w:rsidRDefault="00000000" w:rsidP="00730128">
      <w:pPr>
        <w:spacing w:after="60" w:line="480" w:lineRule="auto"/>
        <w:ind w:left="259" w:hanging="173"/>
        <w:rPr>
          <w:rFonts w:ascii="Times New Roman" w:hAnsi="Times New Roman" w:cs="Times New Roman"/>
          <w:sz w:val="24"/>
          <w:szCs w:val="24"/>
        </w:rPr>
      </w:pPr>
      <w:r w:rsidRPr="00730128">
        <w:rPr>
          <w:rFonts w:ascii="Times New Roman" w:hAnsi="Times New Roman" w:cs="Times New Roman"/>
          <w:sz w:val="24"/>
          <w:szCs w:val="24"/>
        </w:rPr>
        <w:t>• Opción 1 - Desarrollo a medida completo: $34.500.000 COP</w:t>
      </w:r>
    </w:p>
    <w:p w14:paraId="00689214" w14:textId="77777777" w:rsidR="00ED52F0" w:rsidRPr="00730128" w:rsidRDefault="00000000" w:rsidP="00730128">
      <w:pPr>
        <w:spacing w:after="60" w:line="480" w:lineRule="auto"/>
        <w:ind w:left="259" w:hanging="173"/>
        <w:rPr>
          <w:rFonts w:ascii="Times New Roman" w:hAnsi="Times New Roman" w:cs="Times New Roman"/>
          <w:sz w:val="24"/>
          <w:szCs w:val="24"/>
        </w:rPr>
      </w:pPr>
      <w:r w:rsidRPr="00730128">
        <w:rPr>
          <w:rFonts w:ascii="Times New Roman" w:hAnsi="Times New Roman" w:cs="Times New Roman"/>
          <w:sz w:val="24"/>
          <w:szCs w:val="24"/>
        </w:rPr>
        <w:t>• Opción 2 - Implementación progresiva por módulos: $20.500.000 COP</w:t>
      </w:r>
    </w:p>
    <w:p w14:paraId="46B8AE48" w14:textId="77777777" w:rsidR="00ED52F0" w:rsidRPr="00730128" w:rsidRDefault="00000000" w:rsidP="00730128">
      <w:pPr>
        <w:pStyle w:val="Ttulo1"/>
        <w:spacing w:before="160" w:after="80" w:line="480" w:lineRule="auto"/>
        <w:rPr>
          <w:rFonts w:ascii="Times New Roman" w:hAnsi="Times New Roman" w:cs="Times New Roman"/>
          <w:color w:val="auto"/>
          <w:sz w:val="24"/>
          <w:szCs w:val="24"/>
        </w:rPr>
      </w:pPr>
      <w:r w:rsidRPr="00730128">
        <w:rPr>
          <w:rFonts w:ascii="Times New Roman" w:eastAsia="Arial" w:hAnsi="Times New Roman" w:cs="Times New Roman"/>
          <w:color w:val="auto"/>
          <w:sz w:val="24"/>
          <w:szCs w:val="24"/>
        </w:rPr>
        <w:t>Términos y condiciones:</w:t>
      </w:r>
    </w:p>
    <w:p w14:paraId="3602CFA8" w14:textId="77777777" w:rsidR="00ED52F0" w:rsidRPr="00730128" w:rsidRDefault="00000000" w:rsidP="00730128">
      <w:pPr>
        <w:spacing w:after="80" w:line="480" w:lineRule="auto"/>
        <w:ind w:left="288" w:hanging="288"/>
        <w:rPr>
          <w:rFonts w:ascii="Times New Roman" w:hAnsi="Times New Roman" w:cs="Times New Roman"/>
          <w:sz w:val="24"/>
          <w:szCs w:val="24"/>
        </w:rPr>
      </w:pPr>
      <w:r w:rsidRPr="00730128">
        <w:rPr>
          <w:rFonts w:ascii="Times New Roman" w:hAnsi="Times New Roman" w:cs="Times New Roman"/>
          <w:sz w:val="24"/>
          <w:szCs w:val="24"/>
        </w:rPr>
        <w:t>1. La propuesta tiene una validez de 30 días calendario a partir de su presentación.</w:t>
      </w:r>
    </w:p>
    <w:p w14:paraId="24E53D8B" w14:textId="77777777" w:rsidR="00ED52F0" w:rsidRPr="00730128" w:rsidRDefault="00000000" w:rsidP="00730128">
      <w:pPr>
        <w:spacing w:after="80" w:line="480" w:lineRule="auto"/>
        <w:ind w:left="288" w:hanging="288"/>
        <w:rPr>
          <w:rFonts w:ascii="Times New Roman" w:hAnsi="Times New Roman" w:cs="Times New Roman"/>
          <w:sz w:val="24"/>
          <w:szCs w:val="24"/>
        </w:rPr>
      </w:pPr>
      <w:r w:rsidRPr="00730128">
        <w:rPr>
          <w:rFonts w:ascii="Times New Roman" w:hAnsi="Times New Roman" w:cs="Times New Roman"/>
          <w:sz w:val="24"/>
          <w:szCs w:val="24"/>
        </w:rPr>
        <w:t>2. Los costos son estimados de referencia y pueden ajustarse según alcance definitivo, tiempos, recursos y nivel de automatización requerido.</w:t>
      </w:r>
    </w:p>
    <w:p w14:paraId="0976CB5A" w14:textId="77777777" w:rsidR="00ED52F0" w:rsidRPr="00730128" w:rsidRDefault="00000000" w:rsidP="00730128">
      <w:pPr>
        <w:spacing w:after="80" w:line="480" w:lineRule="auto"/>
        <w:ind w:left="288" w:hanging="288"/>
        <w:rPr>
          <w:rFonts w:ascii="Times New Roman" w:hAnsi="Times New Roman" w:cs="Times New Roman"/>
          <w:sz w:val="24"/>
          <w:szCs w:val="24"/>
        </w:rPr>
      </w:pPr>
      <w:r w:rsidRPr="00730128">
        <w:rPr>
          <w:rFonts w:ascii="Times New Roman" w:hAnsi="Times New Roman" w:cs="Times New Roman"/>
          <w:sz w:val="24"/>
          <w:szCs w:val="24"/>
        </w:rPr>
        <w:lastRenderedPageBreak/>
        <w:t>3. No se incluyen equipos físicos, computadores, celulares, cámaras ni dispositivos externos.</w:t>
      </w:r>
    </w:p>
    <w:p w14:paraId="2D63E49C" w14:textId="77777777" w:rsidR="00ED52F0" w:rsidRPr="00730128" w:rsidRDefault="00000000" w:rsidP="00730128">
      <w:pPr>
        <w:spacing w:after="80" w:line="480" w:lineRule="auto"/>
        <w:ind w:left="288" w:hanging="288"/>
        <w:rPr>
          <w:rFonts w:ascii="Times New Roman" w:hAnsi="Times New Roman" w:cs="Times New Roman"/>
          <w:sz w:val="24"/>
          <w:szCs w:val="24"/>
        </w:rPr>
      </w:pPr>
      <w:r w:rsidRPr="00730128">
        <w:rPr>
          <w:rFonts w:ascii="Times New Roman" w:hAnsi="Times New Roman" w:cs="Times New Roman"/>
          <w:sz w:val="24"/>
          <w:szCs w:val="24"/>
        </w:rPr>
        <w:t>4. La opción 1 tiene una duración estimada entre 4 y 5 meses. La opción 2 tiene una duración estimada entre 2 y 3 meses para una versión funcional progresiva.</w:t>
      </w:r>
    </w:p>
    <w:p w14:paraId="6C45EEE4" w14:textId="77777777" w:rsidR="00ED52F0" w:rsidRPr="00730128" w:rsidRDefault="00000000" w:rsidP="00730128">
      <w:pPr>
        <w:spacing w:after="80" w:line="480" w:lineRule="auto"/>
        <w:ind w:left="288" w:hanging="288"/>
        <w:rPr>
          <w:rFonts w:ascii="Times New Roman" w:hAnsi="Times New Roman" w:cs="Times New Roman"/>
          <w:sz w:val="24"/>
          <w:szCs w:val="24"/>
        </w:rPr>
      </w:pPr>
      <w:r w:rsidRPr="00730128">
        <w:rPr>
          <w:rFonts w:ascii="Times New Roman" w:hAnsi="Times New Roman" w:cs="Times New Roman"/>
          <w:sz w:val="24"/>
          <w:szCs w:val="24"/>
        </w:rPr>
        <w:t>5. Las integraciones externas de pago, correo o mensajería pueden requerir costos adicionales de proveedores externos.</w:t>
      </w:r>
    </w:p>
    <w:p w14:paraId="51EA7FD6" w14:textId="77777777" w:rsidR="00ED52F0" w:rsidRPr="00730128" w:rsidRDefault="00000000" w:rsidP="00730128">
      <w:pPr>
        <w:spacing w:after="80" w:line="480" w:lineRule="auto"/>
        <w:ind w:left="288" w:hanging="288"/>
        <w:rPr>
          <w:rFonts w:ascii="Times New Roman" w:hAnsi="Times New Roman" w:cs="Times New Roman"/>
          <w:sz w:val="24"/>
          <w:szCs w:val="24"/>
        </w:rPr>
      </w:pPr>
      <w:r w:rsidRPr="00730128">
        <w:rPr>
          <w:rFonts w:ascii="Times New Roman" w:hAnsi="Times New Roman" w:cs="Times New Roman"/>
          <w:sz w:val="24"/>
          <w:szCs w:val="24"/>
        </w:rPr>
        <w:t>6. El soporte técnico básico está contemplado durante el primer año, con opción de renovación o ampliación.</w:t>
      </w:r>
    </w:p>
    <w:p w14:paraId="2C371ADF" w14:textId="77777777" w:rsidR="00ED52F0" w:rsidRPr="00730128" w:rsidRDefault="00000000" w:rsidP="00730128">
      <w:pPr>
        <w:spacing w:after="80" w:line="480" w:lineRule="auto"/>
        <w:ind w:left="288" w:hanging="288"/>
        <w:rPr>
          <w:rFonts w:ascii="Times New Roman" w:hAnsi="Times New Roman" w:cs="Times New Roman"/>
          <w:sz w:val="24"/>
          <w:szCs w:val="24"/>
        </w:rPr>
      </w:pPr>
      <w:r w:rsidRPr="00730128">
        <w:rPr>
          <w:rFonts w:ascii="Times New Roman" w:hAnsi="Times New Roman" w:cs="Times New Roman"/>
          <w:sz w:val="24"/>
          <w:szCs w:val="24"/>
        </w:rPr>
        <w:t>7. La entrega debe conservar el flujo final aprobado: planes, cupos, pago, solicitud de compra, validación administrativa y activación del cliente.</w:t>
      </w:r>
    </w:p>
    <w:p w14:paraId="590EA697" w14:textId="77777777" w:rsidR="00ED52F0" w:rsidRPr="00730128" w:rsidRDefault="00000000" w:rsidP="00730128">
      <w:pPr>
        <w:pStyle w:val="Ttulo1"/>
        <w:spacing w:before="160" w:after="80" w:line="480" w:lineRule="auto"/>
        <w:rPr>
          <w:rFonts w:ascii="Times New Roman" w:hAnsi="Times New Roman" w:cs="Times New Roman"/>
          <w:color w:val="auto"/>
          <w:sz w:val="24"/>
          <w:szCs w:val="24"/>
        </w:rPr>
      </w:pPr>
      <w:r w:rsidRPr="00730128">
        <w:rPr>
          <w:rFonts w:ascii="Times New Roman" w:eastAsia="Arial" w:hAnsi="Times New Roman" w:cs="Times New Roman"/>
          <w:color w:val="auto"/>
          <w:sz w:val="24"/>
          <w:szCs w:val="24"/>
        </w:rPr>
        <w:t>Recomendación de cierre</w:t>
      </w:r>
    </w:p>
    <w:p w14:paraId="2219D6EF" w14:textId="77777777" w:rsidR="00ED52F0" w:rsidRPr="00730128" w:rsidRDefault="00000000" w:rsidP="00730128">
      <w:pPr>
        <w:spacing w:after="100" w:line="480" w:lineRule="auto"/>
        <w:rPr>
          <w:rFonts w:ascii="Times New Roman" w:hAnsi="Times New Roman" w:cs="Times New Roman"/>
          <w:sz w:val="24"/>
          <w:szCs w:val="24"/>
        </w:rPr>
      </w:pPr>
      <w:r w:rsidRPr="00730128">
        <w:rPr>
          <w:rFonts w:ascii="Times New Roman" w:hAnsi="Times New Roman" w:cs="Times New Roman"/>
          <w:sz w:val="24"/>
          <w:szCs w:val="24"/>
        </w:rPr>
        <w:t xml:space="preserve">La recomendación técnica es implementar StayFit sobre la base de datos </w:t>
      </w:r>
      <w:proofErr w:type="spellStart"/>
      <w:r w:rsidRPr="00730128">
        <w:rPr>
          <w:rFonts w:ascii="Times New Roman" w:hAnsi="Times New Roman" w:cs="Times New Roman"/>
          <w:sz w:val="24"/>
          <w:szCs w:val="24"/>
        </w:rPr>
        <w:t>stayfit</w:t>
      </w:r>
      <w:proofErr w:type="spellEnd"/>
      <w:r w:rsidRPr="00730128">
        <w:rPr>
          <w:rFonts w:ascii="Times New Roman" w:hAnsi="Times New Roman" w:cs="Times New Roman"/>
          <w:sz w:val="24"/>
          <w:szCs w:val="24"/>
        </w:rPr>
        <w:t xml:space="preserve"> ya consolidada, manteniendo la tabla </w:t>
      </w:r>
      <w:proofErr w:type="spellStart"/>
      <w:r w:rsidRPr="00730128">
        <w:rPr>
          <w:rFonts w:ascii="Times New Roman" w:hAnsi="Times New Roman" w:cs="Times New Roman"/>
          <w:sz w:val="24"/>
          <w:szCs w:val="24"/>
        </w:rPr>
        <w:t>user</w:t>
      </w:r>
      <w:proofErr w:type="spellEnd"/>
      <w:r w:rsidRPr="00730128">
        <w:rPr>
          <w:rFonts w:ascii="Times New Roman" w:hAnsi="Times New Roman" w:cs="Times New Roman"/>
          <w:sz w:val="24"/>
          <w:szCs w:val="24"/>
        </w:rPr>
        <w:t xml:space="preserve"> y el flujo de negocio final definido. De esta forma, la plataforma podrá avanzar hacia programación sin alterar nuevamente la lógica principal de compra, validación, cupos, clientes y accesos por módulo.</w:t>
      </w:r>
    </w:p>
    <w:sectPr w:rsidR="00ED52F0" w:rsidRPr="00730128" w:rsidSect="00253CC4">
      <w:headerReference w:type="default" r:id="rId8"/>
      <w:footerReference w:type="default" r:id="rId9"/>
      <w:pgSz w:w="12240" w:h="15840"/>
      <w:pgMar w:top="792" w:right="1080" w:bottom="792" w:left="1080" w:header="113"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A1AC40" w14:textId="77777777" w:rsidR="00435DD8" w:rsidRDefault="00435DD8">
      <w:pPr>
        <w:spacing w:after="0" w:line="240" w:lineRule="auto"/>
      </w:pPr>
      <w:r>
        <w:separator/>
      </w:r>
    </w:p>
  </w:endnote>
  <w:endnote w:type="continuationSeparator" w:id="0">
    <w:p w14:paraId="49ED6D78" w14:textId="77777777" w:rsidR="00435DD8" w:rsidRDefault="00435D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69369" w14:textId="77777777" w:rsidR="00ED52F0" w:rsidRDefault="00000000">
    <w:pPr>
      <w:pStyle w:val="Piedepgina"/>
      <w:jc w:val="center"/>
    </w:pPr>
    <w:r>
      <w:rPr>
        <w:color w:val="505050"/>
        <w:sz w:val="16"/>
      </w:rPr>
      <w:t xml:space="preserve">StayFit - Plataforma integral de gestión fitness | </w:t>
    </w:r>
    <w:proofErr w:type="gramStart"/>
    <w:r>
      <w:rPr>
        <w:color w:val="505050"/>
        <w:sz w:val="16"/>
      </w:rPr>
      <w:t>Mayo</w:t>
    </w:r>
    <w:proofErr w:type="gramEnd"/>
    <w:r>
      <w:rPr>
        <w:color w:val="505050"/>
        <w:sz w:val="16"/>
      </w:rPr>
      <w:t xml:space="preserv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B23030" w14:textId="77777777" w:rsidR="00435DD8" w:rsidRDefault="00435DD8">
      <w:pPr>
        <w:spacing w:after="0" w:line="240" w:lineRule="auto"/>
      </w:pPr>
      <w:r>
        <w:separator/>
      </w:r>
    </w:p>
  </w:footnote>
  <w:footnote w:type="continuationSeparator" w:id="0">
    <w:p w14:paraId="110545B0" w14:textId="77777777" w:rsidR="00435DD8" w:rsidRDefault="00435D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3A103" w14:textId="2BA9BE00" w:rsidR="00ED52F0" w:rsidRDefault="00000000">
    <w:pPr>
      <w:pStyle w:val="Encabezado"/>
    </w:pPr>
    <w:r>
      <w:rPr>
        <w:noProof/>
      </w:rPr>
      <w:drawing>
        <wp:inline distT="0" distB="0" distL="0" distR="0" wp14:anchorId="4B3BBD32" wp14:editId="283B70A8">
          <wp:extent cx="777240" cy="777240"/>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18).png"/>
                  <pic:cNvPicPr/>
                </pic:nvPicPr>
                <pic:blipFill>
                  <a:blip r:embed="rId1">
                    <a:extLst>
                      <a:ext uri="{BEBA8EAE-BF5A-486C-A8C5-ECC9F3942E4B}">
                        <a14:imgProps xmlns:a14="http://schemas.microsoft.com/office/drawing/2010/main">
                          <a14:imgLayer r:embed="rId2">
                            <a14:imgEffect>
                              <a14:sharpenSoften amount="50000"/>
                            </a14:imgEffect>
                          </a14:imgLayer>
                        </a14:imgProps>
                      </a:ext>
                    </a:extLst>
                  </a:blip>
                  <a:stretch>
                    <a:fillRect/>
                  </a:stretch>
                </pic:blipFill>
                <pic:spPr>
                  <a:xfrm>
                    <a:off x="0" y="0"/>
                    <a:ext cx="777240" cy="777240"/>
                  </a:xfrm>
                  <a:prstGeom prst="rect">
                    <a:avLst/>
                  </a:prstGeom>
                </pic:spPr>
              </pic:pic>
            </a:graphicData>
          </a:graphic>
        </wp:inline>
      </w:drawing>
    </w:r>
    <w:r>
      <w:rPr>
        <w:b/>
        <w:color w:val="2E7D32"/>
        <w:sz w:val="18"/>
      </w:rPr>
      <w:t xml:space="preserve">   </w:t>
    </w:r>
    <w:r w:rsidRPr="00253CC4">
      <w:rPr>
        <w:b/>
        <w:color w:val="auto"/>
        <w:sz w:val="18"/>
      </w:rPr>
      <w:t>Propuesta técnica y económica - StayFit</w:t>
    </w:r>
  </w:p>
  <w:p w14:paraId="1EC4C55C" w14:textId="77777777" w:rsidR="00ED52F0" w:rsidRDefault="00000000">
    <w:pPr>
      <w:spacing w:after="0"/>
    </w:pPr>
    <w:r>
      <w:rPr>
        <w:color w:val="7BC48F"/>
        <w:sz w:val="16"/>
      </w:rPr>
      <w:t>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01092010">
    <w:abstractNumId w:val="8"/>
  </w:num>
  <w:num w:numId="2" w16cid:durableId="1080445728">
    <w:abstractNumId w:val="6"/>
  </w:num>
  <w:num w:numId="3" w16cid:durableId="89669852">
    <w:abstractNumId w:val="5"/>
  </w:num>
  <w:num w:numId="4" w16cid:durableId="1038965610">
    <w:abstractNumId w:val="4"/>
  </w:num>
  <w:num w:numId="5" w16cid:durableId="1077047579">
    <w:abstractNumId w:val="7"/>
  </w:num>
  <w:num w:numId="6" w16cid:durableId="1623267931">
    <w:abstractNumId w:val="3"/>
  </w:num>
  <w:num w:numId="7" w16cid:durableId="1002778610">
    <w:abstractNumId w:val="2"/>
  </w:num>
  <w:num w:numId="8" w16cid:durableId="1902667079">
    <w:abstractNumId w:val="1"/>
  </w:num>
  <w:num w:numId="9" w16cid:durableId="356009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42C"/>
    <w:rsid w:val="00034616"/>
    <w:rsid w:val="0006063C"/>
    <w:rsid w:val="001207FE"/>
    <w:rsid w:val="0015074B"/>
    <w:rsid w:val="00206361"/>
    <w:rsid w:val="00253CC4"/>
    <w:rsid w:val="0029639D"/>
    <w:rsid w:val="00326F90"/>
    <w:rsid w:val="00435DD8"/>
    <w:rsid w:val="00557736"/>
    <w:rsid w:val="006368F5"/>
    <w:rsid w:val="006711F3"/>
    <w:rsid w:val="00677BA8"/>
    <w:rsid w:val="006B091E"/>
    <w:rsid w:val="00730128"/>
    <w:rsid w:val="00743B3E"/>
    <w:rsid w:val="0081659E"/>
    <w:rsid w:val="009343B6"/>
    <w:rsid w:val="009B0988"/>
    <w:rsid w:val="009B35D8"/>
    <w:rsid w:val="00AA1D8D"/>
    <w:rsid w:val="00B47730"/>
    <w:rsid w:val="00CB0664"/>
    <w:rsid w:val="00E032C4"/>
    <w:rsid w:val="00ED52F0"/>
    <w:rsid w:val="00F40850"/>
    <w:rsid w:val="00FC59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06271D8"/>
  <w14:defaultImageDpi w14:val="300"/>
  <w15:docId w15:val="{988DF3B3-96F7-45FA-9F1E-D6376E624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1F1F1F"/>
      <w:sz w:val="20"/>
      <w:lang w:val="es-C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2E7D32"/>
      <w:sz w:val="2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E7D32"/>
      <w:sz w:val="2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2E7D3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E7D32"/>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normal3">
    <w:name w:val="Plain Table 3"/>
    <w:basedOn w:val="Tablanormal"/>
    <w:uiPriority w:val="99"/>
    <w:rsid w:val="00F4085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715967">
      <w:bodyDiv w:val="1"/>
      <w:marLeft w:val="0"/>
      <w:marRight w:val="0"/>
      <w:marTop w:val="0"/>
      <w:marBottom w:val="0"/>
      <w:divBdr>
        <w:top w:val="none" w:sz="0" w:space="0" w:color="auto"/>
        <w:left w:val="none" w:sz="0" w:space="0" w:color="auto"/>
        <w:bottom w:val="none" w:sz="0" w:space="0" w:color="auto"/>
        <w:right w:val="none" w:sz="0" w:space="0" w:color="auto"/>
      </w:divBdr>
    </w:div>
    <w:div w:id="122132914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11</Pages>
  <Words>1890</Words>
  <Characters>10400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YINA PAOLA GARCIA GARCIA</cp:lastModifiedBy>
  <cp:revision>21</cp:revision>
  <dcterms:created xsi:type="dcterms:W3CDTF">2013-12-23T23:15:00Z</dcterms:created>
  <dcterms:modified xsi:type="dcterms:W3CDTF">2026-06-01T00:56:00Z</dcterms:modified>
  <cp:category/>
</cp:coreProperties>
</file>