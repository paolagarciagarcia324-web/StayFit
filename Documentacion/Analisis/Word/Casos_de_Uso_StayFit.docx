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44F42" w14:textId="77777777" w:rsidR="00676A4D" w:rsidRPr="00462F63" w:rsidRDefault="00676A4D">
      <w:pPr>
        <w:rPr>
          <w:rFonts w:ascii="Times New Roman" w:hAnsi="Times New Roman" w:cs="Times New Roman"/>
          <w:sz w:val="24"/>
          <w:szCs w:val="24"/>
        </w:rPr>
      </w:pPr>
    </w:p>
    <w:p w14:paraId="03616BA6" w14:textId="77777777" w:rsidR="00676A4D" w:rsidRPr="00462F63" w:rsidRDefault="00676A4D">
      <w:pPr>
        <w:rPr>
          <w:rFonts w:ascii="Times New Roman" w:hAnsi="Times New Roman" w:cs="Times New Roman"/>
          <w:sz w:val="24"/>
          <w:szCs w:val="24"/>
        </w:rPr>
      </w:pPr>
    </w:p>
    <w:p w14:paraId="4BC75B8A" w14:textId="77777777" w:rsidR="007B0A0A" w:rsidRPr="00462F63" w:rsidRDefault="007B0A0A">
      <w:pPr>
        <w:rPr>
          <w:rFonts w:ascii="Times New Roman" w:hAnsi="Times New Roman" w:cs="Times New Roman"/>
          <w:b/>
          <w:color w:val="2E75B6"/>
          <w:sz w:val="24"/>
          <w:szCs w:val="24"/>
        </w:rPr>
      </w:pPr>
    </w:p>
    <w:p w14:paraId="02D4E37F" w14:textId="77777777" w:rsidR="007B0A0A" w:rsidRPr="00462F63" w:rsidRDefault="007B0A0A">
      <w:pPr>
        <w:rPr>
          <w:rFonts w:ascii="Times New Roman" w:hAnsi="Times New Roman" w:cs="Times New Roman"/>
          <w:b/>
          <w:color w:val="2E75B6"/>
          <w:sz w:val="24"/>
          <w:szCs w:val="24"/>
        </w:rPr>
      </w:pPr>
    </w:p>
    <w:p w14:paraId="6BE89131" w14:textId="77777777" w:rsidR="007B0A0A" w:rsidRPr="00462F63" w:rsidRDefault="007B0A0A">
      <w:pPr>
        <w:rPr>
          <w:rFonts w:ascii="Times New Roman" w:hAnsi="Times New Roman" w:cs="Times New Roman"/>
          <w:b/>
          <w:color w:val="2E75B6"/>
          <w:sz w:val="24"/>
          <w:szCs w:val="24"/>
        </w:rPr>
      </w:pPr>
    </w:p>
    <w:p w14:paraId="0299EB8A" w14:textId="77777777" w:rsidR="007B0A0A" w:rsidRPr="00462F63" w:rsidRDefault="007B0A0A">
      <w:pPr>
        <w:rPr>
          <w:rFonts w:ascii="Times New Roman" w:hAnsi="Times New Roman" w:cs="Times New Roman"/>
          <w:b/>
          <w:color w:val="2E75B6"/>
          <w:sz w:val="24"/>
          <w:szCs w:val="24"/>
        </w:rPr>
      </w:pPr>
    </w:p>
    <w:p w14:paraId="6C989721" w14:textId="77777777" w:rsidR="007B0A0A" w:rsidRPr="00462F63" w:rsidRDefault="007B0A0A">
      <w:pPr>
        <w:rPr>
          <w:rFonts w:ascii="Times New Roman" w:hAnsi="Times New Roman" w:cs="Times New Roman"/>
          <w:b/>
          <w:color w:val="2E75B6"/>
          <w:sz w:val="24"/>
          <w:szCs w:val="24"/>
        </w:rPr>
      </w:pPr>
    </w:p>
    <w:p w14:paraId="2C4ABF85" w14:textId="77777777" w:rsidR="007B0A0A" w:rsidRPr="00462F63" w:rsidRDefault="007B0A0A">
      <w:pPr>
        <w:rPr>
          <w:rFonts w:ascii="Times New Roman" w:hAnsi="Times New Roman" w:cs="Times New Roman"/>
          <w:b/>
          <w:color w:val="2E75B6"/>
          <w:sz w:val="24"/>
          <w:szCs w:val="24"/>
        </w:rPr>
      </w:pPr>
    </w:p>
    <w:p w14:paraId="45F4C207" w14:textId="77777777" w:rsidR="007B0A0A" w:rsidRPr="00462F63" w:rsidRDefault="007B0A0A">
      <w:pPr>
        <w:rPr>
          <w:rFonts w:ascii="Times New Roman" w:hAnsi="Times New Roman" w:cs="Times New Roman"/>
          <w:b/>
          <w:color w:val="2E75B6"/>
          <w:sz w:val="24"/>
          <w:szCs w:val="24"/>
        </w:rPr>
      </w:pPr>
    </w:p>
    <w:p w14:paraId="5EE033B1" w14:textId="77777777" w:rsidR="007B0A0A" w:rsidRPr="00462F63" w:rsidRDefault="007B0A0A">
      <w:pPr>
        <w:rPr>
          <w:rFonts w:ascii="Times New Roman" w:hAnsi="Times New Roman" w:cs="Times New Roman"/>
          <w:b/>
          <w:color w:val="2E75B6"/>
          <w:sz w:val="24"/>
          <w:szCs w:val="24"/>
        </w:rPr>
      </w:pPr>
    </w:p>
    <w:p w14:paraId="656292CD" w14:textId="77777777" w:rsidR="007B0A0A" w:rsidRPr="00462F63" w:rsidRDefault="007B0A0A">
      <w:pPr>
        <w:rPr>
          <w:rFonts w:ascii="Times New Roman" w:hAnsi="Times New Roman" w:cs="Times New Roman"/>
          <w:b/>
          <w:color w:val="2E75B6"/>
          <w:sz w:val="24"/>
          <w:szCs w:val="24"/>
        </w:rPr>
      </w:pPr>
    </w:p>
    <w:p w14:paraId="457E98E8" w14:textId="77777777" w:rsidR="007B0A0A" w:rsidRPr="00462F63" w:rsidRDefault="007B0A0A">
      <w:pPr>
        <w:rPr>
          <w:rFonts w:ascii="Times New Roman" w:hAnsi="Times New Roman" w:cs="Times New Roman"/>
          <w:b/>
          <w:color w:val="2E75B6"/>
          <w:sz w:val="24"/>
          <w:szCs w:val="24"/>
        </w:rPr>
      </w:pPr>
    </w:p>
    <w:p w14:paraId="7D38405E" w14:textId="77777777" w:rsidR="007B0A0A" w:rsidRPr="00462F63" w:rsidRDefault="007B0A0A">
      <w:pPr>
        <w:rPr>
          <w:rFonts w:ascii="Times New Roman" w:hAnsi="Times New Roman" w:cs="Times New Roman"/>
          <w:b/>
          <w:color w:val="2E75B6"/>
          <w:sz w:val="24"/>
          <w:szCs w:val="24"/>
        </w:rPr>
      </w:pPr>
    </w:p>
    <w:p w14:paraId="6D0561B2" w14:textId="77777777" w:rsidR="007B0A0A" w:rsidRPr="00462F63" w:rsidRDefault="007B0A0A">
      <w:pPr>
        <w:rPr>
          <w:rFonts w:ascii="Times New Roman" w:hAnsi="Times New Roman" w:cs="Times New Roman"/>
          <w:b/>
          <w:color w:val="2E75B6"/>
          <w:sz w:val="24"/>
          <w:szCs w:val="24"/>
        </w:rPr>
      </w:pPr>
    </w:p>
    <w:p w14:paraId="0FF74242" w14:textId="77777777" w:rsidR="007B0A0A" w:rsidRPr="00462F63" w:rsidRDefault="007B0A0A">
      <w:pPr>
        <w:rPr>
          <w:rFonts w:ascii="Times New Roman" w:hAnsi="Times New Roman" w:cs="Times New Roman"/>
          <w:b/>
          <w:color w:val="2E75B6"/>
          <w:sz w:val="24"/>
          <w:szCs w:val="24"/>
        </w:rPr>
      </w:pPr>
    </w:p>
    <w:p w14:paraId="1F3B0515" w14:textId="484C1286" w:rsidR="007B0A0A" w:rsidRPr="00462F63" w:rsidRDefault="007B0A0A" w:rsidP="007B0A0A">
      <w:pPr>
        <w:jc w:val="right"/>
        <w:rPr>
          <w:rFonts w:ascii="Times New Roman" w:hAnsi="Times New Roman" w:cs="Times New Roman"/>
          <w:b/>
          <w:color w:val="000000" w:themeColor="text1"/>
          <w:sz w:val="24"/>
          <w:szCs w:val="24"/>
        </w:rPr>
      </w:pPr>
      <w:proofErr w:type="spellStart"/>
      <w:r w:rsidRPr="00462F63">
        <w:rPr>
          <w:rFonts w:ascii="Times New Roman" w:hAnsi="Times New Roman" w:cs="Times New Roman"/>
          <w:b/>
          <w:color w:val="000000" w:themeColor="text1"/>
          <w:sz w:val="24"/>
          <w:szCs w:val="24"/>
        </w:rPr>
        <w:t>Especificación</w:t>
      </w:r>
      <w:proofErr w:type="spellEnd"/>
      <w:r w:rsidRPr="00462F63">
        <w:rPr>
          <w:rFonts w:ascii="Times New Roman" w:hAnsi="Times New Roman" w:cs="Times New Roman"/>
          <w:b/>
          <w:color w:val="000000" w:themeColor="text1"/>
          <w:sz w:val="24"/>
          <w:szCs w:val="24"/>
        </w:rPr>
        <w:t xml:space="preserve"> de Casos de </w:t>
      </w:r>
      <w:proofErr w:type="spellStart"/>
      <w:r w:rsidRPr="00462F63">
        <w:rPr>
          <w:rFonts w:ascii="Times New Roman" w:hAnsi="Times New Roman" w:cs="Times New Roman"/>
          <w:b/>
          <w:color w:val="000000" w:themeColor="text1"/>
          <w:sz w:val="24"/>
          <w:szCs w:val="24"/>
        </w:rPr>
        <w:t>Uso</w:t>
      </w:r>
      <w:proofErr w:type="spellEnd"/>
    </w:p>
    <w:p w14:paraId="33E55E32" w14:textId="4626C9D6" w:rsidR="007B0A0A" w:rsidRPr="00462F63" w:rsidRDefault="007B0A0A" w:rsidP="007B0A0A">
      <w:pPr>
        <w:jc w:val="right"/>
        <w:rPr>
          <w:rFonts w:ascii="Times New Roman" w:hAnsi="Times New Roman" w:cs="Times New Roman"/>
          <w:b/>
          <w:color w:val="000000" w:themeColor="text1"/>
          <w:sz w:val="24"/>
          <w:szCs w:val="24"/>
        </w:rPr>
      </w:pPr>
      <w:r w:rsidRPr="00462F63">
        <w:rPr>
          <w:rFonts w:ascii="Times New Roman" w:hAnsi="Times New Roman" w:cs="Times New Roman"/>
          <w:b/>
          <w:color w:val="000000" w:themeColor="text1"/>
          <w:sz w:val="24"/>
          <w:szCs w:val="24"/>
        </w:rPr>
        <w:t xml:space="preserve">StayFit </w:t>
      </w:r>
    </w:p>
    <w:p w14:paraId="54B08478" w14:textId="569ABE60" w:rsidR="007B0A0A" w:rsidRPr="00462F63" w:rsidRDefault="007B0A0A" w:rsidP="007B0A0A">
      <w:pPr>
        <w:jc w:val="right"/>
        <w:rPr>
          <w:rFonts w:ascii="Times New Roman" w:hAnsi="Times New Roman" w:cs="Times New Roman"/>
          <w:b/>
          <w:color w:val="000000" w:themeColor="text1"/>
          <w:sz w:val="24"/>
          <w:szCs w:val="24"/>
        </w:rPr>
      </w:pPr>
      <w:proofErr w:type="spellStart"/>
      <w:r w:rsidRPr="00462F63">
        <w:rPr>
          <w:rFonts w:ascii="Times New Roman" w:hAnsi="Times New Roman" w:cs="Times New Roman"/>
          <w:b/>
          <w:color w:val="000000" w:themeColor="text1"/>
          <w:sz w:val="24"/>
          <w:szCs w:val="24"/>
        </w:rPr>
        <w:t>Fecha</w:t>
      </w:r>
      <w:proofErr w:type="spellEnd"/>
      <w:r w:rsidRPr="00462F63">
        <w:rPr>
          <w:rFonts w:ascii="Times New Roman" w:hAnsi="Times New Roman" w:cs="Times New Roman"/>
          <w:b/>
          <w:color w:val="000000" w:themeColor="text1"/>
          <w:sz w:val="24"/>
          <w:szCs w:val="24"/>
        </w:rPr>
        <w:t>: 16/04/2026</w:t>
      </w:r>
    </w:p>
    <w:p w14:paraId="48EBB9E5" w14:textId="790CF5B7" w:rsidR="00676A4D" w:rsidRPr="00462F63" w:rsidRDefault="00676A4D">
      <w:pPr>
        <w:rPr>
          <w:rFonts w:ascii="Times New Roman" w:hAnsi="Times New Roman" w:cs="Times New Roman"/>
          <w:sz w:val="24"/>
          <w:szCs w:val="24"/>
        </w:rPr>
      </w:pPr>
    </w:p>
    <w:p w14:paraId="5F676A45" w14:textId="77777777" w:rsidR="007B0A0A" w:rsidRPr="00462F63" w:rsidRDefault="007B0A0A">
      <w:pPr>
        <w:rPr>
          <w:rFonts w:ascii="Times New Roman" w:hAnsi="Times New Roman" w:cs="Times New Roman"/>
          <w:sz w:val="24"/>
          <w:szCs w:val="24"/>
        </w:rPr>
      </w:pPr>
    </w:p>
    <w:p w14:paraId="5AE4151A" w14:textId="77777777" w:rsidR="007B0A0A" w:rsidRDefault="007B0A0A">
      <w:pPr>
        <w:rPr>
          <w:rFonts w:ascii="Times New Roman" w:hAnsi="Times New Roman" w:cs="Times New Roman"/>
          <w:color w:val="000000" w:themeColor="text1"/>
          <w:sz w:val="24"/>
          <w:szCs w:val="24"/>
        </w:rPr>
      </w:pPr>
    </w:p>
    <w:p w14:paraId="0FC69831" w14:textId="77777777" w:rsidR="00413973" w:rsidRDefault="00413973">
      <w:pPr>
        <w:rPr>
          <w:rFonts w:ascii="Times New Roman" w:hAnsi="Times New Roman" w:cs="Times New Roman"/>
          <w:color w:val="000000" w:themeColor="text1"/>
          <w:sz w:val="24"/>
          <w:szCs w:val="24"/>
        </w:rPr>
      </w:pPr>
    </w:p>
    <w:p w14:paraId="55577EC1" w14:textId="77777777" w:rsidR="00413973" w:rsidRDefault="00413973">
      <w:pPr>
        <w:rPr>
          <w:rFonts w:ascii="Times New Roman" w:hAnsi="Times New Roman" w:cs="Times New Roman"/>
          <w:color w:val="000000" w:themeColor="text1"/>
          <w:sz w:val="24"/>
          <w:szCs w:val="24"/>
        </w:rPr>
      </w:pPr>
    </w:p>
    <w:p w14:paraId="4BC9397B" w14:textId="77777777" w:rsidR="00413973" w:rsidRDefault="00413973">
      <w:pPr>
        <w:rPr>
          <w:rFonts w:ascii="Times New Roman" w:hAnsi="Times New Roman" w:cs="Times New Roman"/>
          <w:color w:val="000000" w:themeColor="text1"/>
          <w:sz w:val="24"/>
          <w:szCs w:val="24"/>
        </w:rPr>
      </w:pPr>
    </w:p>
    <w:p w14:paraId="30B115D2" w14:textId="77777777" w:rsidR="00413973" w:rsidRDefault="00413973">
      <w:pPr>
        <w:rPr>
          <w:rFonts w:ascii="Times New Roman" w:hAnsi="Times New Roman" w:cs="Times New Roman"/>
          <w:color w:val="000000" w:themeColor="text1"/>
          <w:sz w:val="24"/>
          <w:szCs w:val="24"/>
        </w:rPr>
      </w:pPr>
    </w:p>
    <w:p w14:paraId="2D334C15" w14:textId="77777777" w:rsidR="00413973" w:rsidRPr="00462F63" w:rsidRDefault="00413973">
      <w:pPr>
        <w:rPr>
          <w:rFonts w:ascii="Times New Roman" w:hAnsi="Times New Roman" w:cs="Times New Roman"/>
          <w:color w:val="000000" w:themeColor="text1"/>
          <w:sz w:val="24"/>
          <w:szCs w:val="24"/>
        </w:rPr>
      </w:pPr>
    </w:p>
    <w:p w14:paraId="16475BC3" w14:textId="77777777" w:rsidR="00676A4D" w:rsidRPr="00462F63" w:rsidRDefault="00000000">
      <w:pPr>
        <w:pStyle w:val="Ttulo1"/>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Tabla de contenido</w:t>
      </w:r>
    </w:p>
    <w:p w14:paraId="4A980BF3"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Historial de Versiones</w:t>
      </w:r>
    </w:p>
    <w:p w14:paraId="460F4763"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Informacion del Proyecto</w:t>
      </w:r>
    </w:p>
    <w:p w14:paraId="53328033"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Aprobaciones</w:t>
      </w:r>
    </w:p>
    <w:p w14:paraId="536CF932"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Resumen Ejecutivo</w:t>
      </w:r>
    </w:p>
    <w:p w14:paraId="16A0D6BF"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Descripcion de Actores</w:t>
      </w:r>
    </w:p>
    <w:p w14:paraId="335B2039"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Especificacion de Casos de Uso</w:t>
      </w:r>
    </w:p>
    <w:p w14:paraId="49F00572" w14:textId="77777777" w:rsidR="00676A4D" w:rsidRPr="00462F63" w:rsidRDefault="00000000">
      <w:pPr>
        <w:pStyle w:val="Listaconvietas"/>
        <w:spacing w:after="40"/>
        <w:rPr>
          <w:rFonts w:ascii="Times New Roman" w:hAnsi="Times New Roman" w:cs="Times New Roman"/>
          <w:sz w:val="24"/>
          <w:szCs w:val="24"/>
        </w:rPr>
      </w:pPr>
      <w:r w:rsidRPr="00462F63">
        <w:rPr>
          <w:rFonts w:ascii="Times New Roman" w:hAnsi="Times New Roman" w:cs="Times New Roman"/>
          <w:sz w:val="24"/>
          <w:szCs w:val="24"/>
        </w:rPr>
        <w:t>CU-01 a CU-55</w:t>
      </w:r>
    </w:p>
    <w:p w14:paraId="180DBE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264717B" w14:textId="77777777" w:rsidR="00676A4D" w:rsidRPr="00462F63" w:rsidRDefault="00000000">
      <w:pPr>
        <w:pStyle w:val="Ttulo1"/>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Historial de Versiones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9"/>
        <w:gridCol w:w="2131"/>
        <w:gridCol w:w="2131"/>
        <w:gridCol w:w="2131"/>
        <w:gridCol w:w="1753"/>
      </w:tblGrid>
      <w:tr w:rsidR="00676A4D" w:rsidRPr="00462F63" w14:paraId="1EDA860C" w14:textId="77777777" w:rsidTr="00462F63">
        <w:trPr>
          <w:jc w:val="center"/>
        </w:trPr>
        <w:tc>
          <w:tcPr>
            <w:tcW w:w="1989" w:type="dxa"/>
            <w:shd w:val="clear" w:color="auto" w:fill="2E75B6"/>
            <w:vAlign w:val="center"/>
          </w:tcPr>
          <w:p w14:paraId="426274C5" w14:textId="77777777" w:rsidR="00676A4D" w:rsidRPr="00462F63" w:rsidRDefault="00000000">
            <w:pPr>
              <w:jc w:val="center"/>
              <w:rPr>
                <w:rFonts w:ascii="Times New Roman" w:hAnsi="Times New Roman" w:cs="Times New Roman"/>
                <w:sz w:val="24"/>
                <w:szCs w:val="24"/>
              </w:rPr>
            </w:pPr>
            <w:proofErr w:type="spellStart"/>
            <w:r w:rsidRPr="00462F63">
              <w:rPr>
                <w:rFonts w:ascii="Times New Roman" w:hAnsi="Times New Roman" w:cs="Times New Roman"/>
                <w:b/>
                <w:color w:val="FFFFFF"/>
                <w:sz w:val="24"/>
                <w:szCs w:val="24"/>
              </w:rPr>
              <w:t>Fecha</w:t>
            </w:r>
            <w:proofErr w:type="spellEnd"/>
          </w:p>
        </w:tc>
        <w:tc>
          <w:tcPr>
            <w:tcW w:w="2131" w:type="dxa"/>
            <w:shd w:val="clear" w:color="auto" w:fill="2E75B6"/>
            <w:vAlign w:val="center"/>
          </w:tcPr>
          <w:p w14:paraId="5626716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Version</w:t>
            </w:r>
          </w:p>
        </w:tc>
        <w:tc>
          <w:tcPr>
            <w:tcW w:w="2131" w:type="dxa"/>
            <w:shd w:val="clear" w:color="auto" w:fill="2E75B6"/>
            <w:vAlign w:val="center"/>
          </w:tcPr>
          <w:p w14:paraId="1BDA1D7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Autor</w:t>
            </w:r>
          </w:p>
        </w:tc>
        <w:tc>
          <w:tcPr>
            <w:tcW w:w="2131" w:type="dxa"/>
            <w:shd w:val="clear" w:color="auto" w:fill="2E75B6"/>
            <w:vAlign w:val="center"/>
          </w:tcPr>
          <w:p w14:paraId="19AA3BC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Organizacion</w:t>
            </w:r>
          </w:p>
        </w:tc>
        <w:tc>
          <w:tcPr>
            <w:tcW w:w="1753" w:type="dxa"/>
            <w:shd w:val="clear" w:color="auto" w:fill="2E75B6"/>
            <w:vAlign w:val="center"/>
          </w:tcPr>
          <w:p w14:paraId="32C3DBF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w:t>
            </w:r>
          </w:p>
        </w:tc>
      </w:tr>
      <w:tr w:rsidR="00676A4D" w:rsidRPr="00462F63" w14:paraId="5EC77704" w14:textId="77777777" w:rsidTr="00462F63">
        <w:trPr>
          <w:jc w:val="center"/>
        </w:trPr>
        <w:tc>
          <w:tcPr>
            <w:tcW w:w="1989" w:type="dxa"/>
            <w:vAlign w:val="center"/>
          </w:tcPr>
          <w:p w14:paraId="405542B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16/04/2026</w:t>
            </w:r>
          </w:p>
        </w:tc>
        <w:tc>
          <w:tcPr>
            <w:tcW w:w="2131" w:type="dxa"/>
            <w:vAlign w:val="center"/>
          </w:tcPr>
          <w:p w14:paraId="21EE38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1.0</w:t>
            </w:r>
          </w:p>
        </w:tc>
        <w:tc>
          <w:tcPr>
            <w:tcW w:w="2131" w:type="dxa"/>
            <w:vAlign w:val="center"/>
          </w:tcPr>
          <w:p w14:paraId="4AF3EF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Instructores y Aprendiz</w:t>
            </w:r>
          </w:p>
        </w:tc>
        <w:tc>
          <w:tcPr>
            <w:tcW w:w="2131" w:type="dxa"/>
            <w:vAlign w:val="center"/>
          </w:tcPr>
          <w:p w14:paraId="0B33B95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Sena La Angostura</w:t>
            </w:r>
          </w:p>
        </w:tc>
        <w:tc>
          <w:tcPr>
            <w:tcW w:w="1753" w:type="dxa"/>
            <w:vAlign w:val="center"/>
          </w:tcPr>
          <w:p w14:paraId="5A5A8C5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Version inicial de casos de uso.</w:t>
            </w:r>
          </w:p>
        </w:tc>
      </w:tr>
      <w:tr w:rsidR="00676A4D" w:rsidRPr="00462F63" w14:paraId="239954CD" w14:textId="77777777" w:rsidTr="00462F63">
        <w:trPr>
          <w:jc w:val="center"/>
        </w:trPr>
        <w:tc>
          <w:tcPr>
            <w:tcW w:w="1989" w:type="dxa"/>
            <w:vAlign w:val="center"/>
          </w:tcPr>
          <w:p w14:paraId="252DCD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26/05/2026</w:t>
            </w:r>
          </w:p>
        </w:tc>
        <w:tc>
          <w:tcPr>
            <w:tcW w:w="2131" w:type="dxa"/>
            <w:vAlign w:val="center"/>
          </w:tcPr>
          <w:p w14:paraId="69276F8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2131" w:type="dxa"/>
            <w:vAlign w:val="center"/>
          </w:tcPr>
          <w:p w14:paraId="28ED999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Instructores y Aprendiz</w:t>
            </w:r>
          </w:p>
        </w:tc>
        <w:tc>
          <w:tcPr>
            <w:tcW w:w="2131" w:type="dxa"/>
            <w:vAlign w:val="center"/>
          </w:tcPr>
          <w:p w14:paraId="3E2A9E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Sena La Angostura</w:t>
            </w:r>
          </w:p>
        </w:tc>
        <w:tc>
          <w:tcPr>
            <w:tcW w:w="1753" w:type="dxa"/>
            <w:vAlign w:val="center"/>
          </w:tcPr>
          <w:p w14:paraId="041B3A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Actualizacion del flujo de compra: seleccion de plan, validacion de cupo, pago, solicitud de compra, validacion administrativa y activacion del cliente. Se alinea con la base de datos stayfit y la tabla user.</w:t>
            </w:r>
          </w:p>
        </w:tc>
      </w:tr>
    </w:tbl>
    <w:p w14:paraId="4C56FD5C" w14:textId="77777777" w:rsidR="00676A4D" w:rsidRPr="00462F63" w:rsidRDefault="00000000">
      <w:pPr>
        <w:pStyle w:val="Ttulo1"/>
        <w:spacing w:before="80" w:after="40"/>
        <w:rPr>
          <w:rFonts w:ascii="Times New Roman" w:hAnsi="Times New Roman" w:cs="Times New Roman"/>
          <w:sz w:val="24"/>
          <w:szCs w:val="24"/>
        </w:rPr>
      </w:pPr>
      <w:proofErr w:type="spellStart"/>
      <w:r w:rsidRPr="00462F63">
        <w:rPr>
          <w:rFonts w:ascii="Times New Roman" w:hAnsi="Times New Roman" w:cs="Times New Roman"/>
          <w:color w:val="2E75B6"/>
          <w:sz w:val="24"/>
          <w:szCs w:val="24"/>
        </w:rPr>
        <w:t>Informacion</w:t>
      </w:r>
      <w:proofErr w:type="spellEnd"/>
      <w:r w:rsidRPr="00462F63">
        <w:rPr>
          <w:rFonts w:ascii="Times New Roman" w:hAnsi="Times New Roman" w:cs="Times New Roman"/>
          <w:color w:val="2E75B6"/>
          <w:sz w:val="24"/>
          <w:szCs w:val="24"/>
        </w:rPr>
        <w:t xml:space="preserve"> del Proyecto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28"/>
        <w:gridCol w:w="6552"/>
      </w:tblGrid>
      <w:tr w:rsidR="00676A4D" w:rsidRPr="00462F63" w14:paraId="36FAD7A4" w14:textId="77777777">
        <w:trPr>
          <w:jc w:val="center"/>
        </w:trPr>
        <w:tc>
          <w:tcPr>
            <w:tcW w:w="3528" w:type="dxa"/>
            <w:shd w:val="clear" w:color="auto" w:fill="DDEBF7"/>
            <w:tcMar>
              <w:top w:w="25" w:type="dxa"/>
              <w:left w:w="55" w:type="dxa"/>
              <w:bottom w:w="25" w:type="dxa"/>
              <w:right w:w="55" w:type="dxa"/>
            </w:tcMar>
            <w:vAlign w:val="center"/>
          </w:tcPr>
          <w:p w14:paraId="404297C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Empresa / Organizacion</w:t>
            </w:r>
          </w:p>
        </w:tc>
        <w:tc>
          <w:tcPr>
            <w:tcW w:w="6552" w:type="dxa"/>
            <w:tcMar>
              <w:top w:w="25" w:type="dxa"/>
              <w:left w:w="55" w:type="dxa"/>
              <w:bottom w:w="25" w:type="dxa"/>
              <w:right w:w="55" w:type="dxa"/>
            </w:tcMar>
            <w:vAlign w:val="center"/>
          </w:tcPr>
          <w:p w14:paraId="55C6641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FigueFit</w:t>
            </w:r>
          </w:p>
        </w:tc>
      </w:tr>
      <w:tr w:rsidR="00676A4D" w:rsidRPr="00462F63" w14:paraId="200742A0" w14:textId="77777777">
        <w:trPr>
          <w:jc w:val="center"/>
        </w:trPr>
        <w:tc>
          <w:tcPr>
            <w:tcW w:w="3528" w:type="dxa"/>
            <w:shd w:val="clear" w:color="auto" w:fill="DDEBF7"/>
            <w:tcMar>
              <w:top w:w="25" w:type="dxa"/>
              <w:left w:w="55" w:type="dxa"/>
              <w:bottom w:w="25" w:type="dxa"/>
              <w:right w:w="55" w:type="dxa"/>
            </w:tcMar>
            <w:vAlign w:val="center"/>
          </w:tcPr>
          <w:p w14:paraId="502F902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Proyecto</w:t>
            </w:r>
          </w:p>
        </w:tc>
        <w:tc>
          <w:tcPr>
            <w:tcW w:w="6552" w:type="dxa"/>
            <w:tcMar>
              <w:top w:w="25" w:type="dxa"/>
              <w:left w:w="55" w:type="dxa"/>
              <w:bottom w:w="25" w:type="dxa"/>
              <w:right w:w="55" w:type="dxa"/>
            </w:tcMar>
            <w:vAlign w:val="center"/>
          </w:tcPr>
          <w:p w14:paraId="4BB955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StayFit / Plataforma digital de Planes de Entrenamiento y Nutricion</w:t>
            </w:r>
          </w:p>
        </w:tc>
      </w:tr>
      <w:tr w:rsidR="00676A4D" w:rsidRPr="00462F63" w14:paraId="066ABF6E" w14:textId="77777777">
        <w:trPr>
          <w:jc w:val="center"/>
        </w:trPr>
        <w:tc>
          <w:tcPr>
            <w:tcW w:w="3528" w:type="dxa"/>
            <w:shd w:val="clear" w:color="auto" w:fill="DDEBF7"/>
            <w:tcMar>
              <w:top w:w="25" w:type="dxa"/>
              <w:left w:w="55" w:type="dxa"/>
              <w:bottom w:w="25" w:type="dxa"/>
              <w:right w:w="55" w:type="dxa"/>
            </w:tcMar>
            <w:vAlign w:val="center"/>
          </w:tcPr>
          <w:p w14:paraId="5193C29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Base de datos oficial</w:t>
            </w:r>
          </w:p>
        </w:tc>
        <w:tc>
          <w:tcPr>
            <w:tcW w:w="6552" w:type="dxa"/>
            <w:tcMar>
              <w:top w:w="25" w:type="dxa"/>
              <w:left w:w="55" w:type="dxa"/>
              <w:bottom w:w="25" w:type="dxa"/>
              <w:right w:w="55" w:type="dxa"/>
            </w:tcMar>
            <w:vAlign w:val="center"/>
          </w:tcPr>
          <w:p w14:paraId="2C9C62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stayfit</w:t>
            </w:r>
          </w:p>
        </w:tc>
      </w:tr>
      <w:tr w:rsidR="00676A4D" w:rsidRPr="00462F63" w14:paraId="269D4CE5" w14:textId="77777777">
        <w:trPr>
          <w:jc w:val="center"/>
        </w:trPr>
        <w:tc>
          <w:tcPr>
            <w:tcW w:w="3528" w:type="dxa"/>
            <w:shd w:val="clear" w:color="auto" w:fill="DDEBF7"/>
            <w:tcMar>
              <w:top w:w="25" w:type="dxa"/>
              <w:left w:w="55" w:type="dxa"/>
              <w:bottom w:w="25" w:type="dxa"/>
              <w:right w:w="55" w:type="dxa"/>
            </w:tcMar>
            <w:vAlign w:val="center"/>
          </w:tcPr>
          <w:p w14:paraId="483E9A9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Convencion de usuarios en BD</w:t>
            </w:r>
          </w:p>
        </w:tc>
        <w:tc>
          <w:tcPr>
            <w:tcW w:w="6552" w:type="dxa"/>
            <w:tcMar>
              <w:top w:w="25" w:type="dxa"/>
              <w:left w:w="55" w:type="dxa"/>
              <w:bottom w:w="25" w:type="dxa"/>
              <w:right w:w="55" w:type="dxa"/>
            </w:tcMar>
            <w:vAlign w:val="center"/>
          </w:tcPr>
          <w:p w14:paraId="24BDF64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Tabla user relacionada con roles mediante user_roles</w:t>
            </w:r>
          </w:p>
        </w:tc>
      </w:tr>
      <w:tr w:rsidR="00676A4D" w:rsidRPr="00462F63" w14:paraId="7E7E437E" w14:textId="77777777">
        <w:trPr>
          <w:jc w:val="center"/>
        </w:trPr>
        <w:tc>
          <w:tcPr>
            <w:tcW w:w="3528" w:type="dxa"/>
            <w:shd w:val="clear" w:color="auto" w:fill="DDEBF7"/>
            <w:tcMar>
              <w:top w:w="25" w:type="dxa"/>
              <w:left w:w="55" w:type="dxa"/>
              <w:bottom w:w="25" w:type="dxa"/>
              <w:right w:w="55" w:type="dxa"/>
            </w:tcMar>
            <w:vAlign w:val="center"/>
          </w:tcPr>
          <w:p w14:paraId="7B9BBD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Fecha de preparacion</w:t>
            </w:r>
          </w:p>
        </w:tc>
        <w:tc>
          <w:tcPr>
            <w:tcW w:w="6552" w:type="dxa"/>
            <w:tcMar>
              <w:top w:w="25" w:type="dxa"/>
              <w:left w:w="55" w:type="dxa"/>
              <w:bottom w:w="25" w:type="dxa"/>
              <w:right w:w="55" w:type="dxa"/>
            </w:tcMar>
            <w:vAlign w:val="center"/>
          </w:tcPr>
          <w:p w14:paraId="20D09F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26/05/2026</w:t>
            </w:r>
          </w:p>
        </w:tc>
      </w:tr>
      <w:tr w:rsidR="00676A4D" w:rsidRPr="00462F63" w14:paraId="0176F492" w14:textId="77777777">
        <w:trPr>
          <w:jc w:val="center"/>
        </w:trPr>
        <w:tc>
          <w:tcPr>
            <w:tcW w:w="3528" w:type="dxa"/>
            <w:shd w:val="clear" w:color="auto" w:fill="DDEBF7"/>
            <w:tcMar>
              <w:top w:w="25" w:type="dxa"/>
              <w:left w:w="55" w:type="dxa"/>
              <w:bottom w:w="25" w:type="dxa"/>
              <w:right w:w="55" w:type="dxa"/>
            </w:tcMar>
            <w:vAlign w:val="center"/>
          </w:tcPr>
          <w:p w14:paraId="4CF0260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Cliente</w:t>
            </w:r>
          </w:p>
        </w:tc>
        <w:tc>
          <w:tcPr>
            <w:tcW w:w="6552" w:type="dxa"/>
            <w:tcMar>
              <w:top w:w="25" w:type="dxa"/>
              <w:left w:w="55" w:type="dxa"/>
              <w:bottom w:w="25" w:type="dxa"/>
              <w:right w:w="55" w:type="dxa"/>
            </w:tcMar>
            <w:vAlign w:val="center"/>
          </w:tcPr>
          <w:p w14:paraId="33EF615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Diana Paola Figueroa Polania</w:t>
            </w:r>
          </w:p>
        </w:tc>
      </w:tr>
      <w:tr w:rsidR="00676A4D" w:rsidRPr="00462F63" w14:paraId="35B5E753" w14:textId="77777777">
        <w:trPr>
          <w:jc w:val="center"/>
        </w:trPr>
        <w:tc>
          <w:tcPr>
            <w:tcW w:w="3528" w:type="dxa"/>
            <w:shd w:val="clear" w:color="auto" w:fill="DDEBF7"/>
            <w:tcMar>
              <w:top w:w="25" w:type="dxa"/>
              <w:left w:w="55" w:type="dxa"/>
              <w:bottom w:w="25" w:type="dxa"/>
              <w:right w:w="55" w:type="dxa"/>
            </w:tcMar>
            <w:vAlign w:val="center"/>
          </w:tcPr>
          <w:p w14:paraId="4B9138F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Patrocinador principal</w:t>
            </w:r>
          </w:p>
        </w:tc>
        <w:tc>
          <w:tcPr>
            <w:tcW w:w="6552" w:type="dxa"/>
            <w:tcMar>
              <w:top w:w="25" w:type="dxa"/>
              <w:left w:w="55" w:type="dxa"/>
              <w:bottom w:w="25" w:type="dxa"/>
              <w:right w:w="55" w:type="dxa"/>
            </w:tcMar>
            <w:vAlign w:val="center"/>
          </w:tcPr>
          <w:p w14:paraId="1D4330D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Diana Paola Figueroa Polania</w:t>
            </w:r>
          </w:p>
        </w:tc>
      </w:tr>
      <w:tr w:rsidR="00676A4D" w:rsidRPr="00462F63" w14:paraId="1107B7AC" w14:textId="77777777">
        <w:trPr>
          <w:jc w:val="center"/>
        </w:trPr>
        <w:tc>
          <w:tcPr>
            <w:tcW w:w="3528" w:type="dxa"/>
            <w:shd w:val="clear" w:color="auto" w:fill="DDEBF7"/>
            <w:tcMar>
              <w:top w:w="25" w:type="dxa"/>
              <w:left w:w="55" w:type="dxa"/>
              <w:bottom w:w="25" w:type="dxa"/>
              <w:right w:w="55" w:type="dxa"/>
            </w:tcMar>
            <w:vAlign w:val="center"/>
          </w:tcPr>
          <w:p w14:paraId="1E78239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Gerente / Lider de Proyecto</w:t>
            </w:r>
          </w:p>
        </w:tc>
        <w:tc>
          <w:tcPr>
            <w:tcW w:w="6552" w:type="dxa"/>
            <w:tcMar>
              <w:top w:w="25" w:type="dxa"/>
              <w:left w:w="55" w:type="dxa"/>
              <w:bottom w:w="25" w:type="dxa"/>
              <w:right w:w="55" w:type="dxa"/>
            </w:tcMar>
            <w:vAlign w:val="center"/>
          </w:tcPr>
          <w:p w14:paraId="01FAE3F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Diana Paola Figueroa Polania</w:t>
            </w:r>
          </w:p>
        </w:tc>
      </w:tr>
      <w:tr w:rsidR="00676A4D" w:rsidRPr="00462F63" w14:paraId="42F9624E" w14:textId="77777777">
        <w:trPr>
          <w:jc w:val="center"/>
        </w:trPr>
        <w:tc>
          <w:tcPr>
            <w:tcW w:w="3528" w:type="dxa"/>
            <w:shd w:val="clear" w:color="auto" w:fill="DDEBF7"/>
            <w:tcMar>
              <w:top w:w="25" w:type="dxa"/>
              <w:left w:w="55" w:type="dxa"/>
              <w:bottom w:w="25" w:type="dxa"/>
              <w:right w:w="55" w:type="dxa"/>
            </w:tcMar>
            <w:vAlign w:val="center"/>
          </w:tcPr>
          <w:p w14:paraId="701E058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Gerente / Lider de Desarrollo de Software</w:t>
            </w:r>
          </w:p>
        </w:tc>
        <w:tc>
          <w:tcPr>
            <w:tcW w:w="6552" w:type="dxa"/>
            <w:tcMar>
              <w:top w:w="25" w:type="dxa"/>
              <w:left w:w="55" w:type="dxa"/>
              <w:bottom w:w="25" w:type="dxa"/>
              <w:right w:w="55" w:type="dxa"/>
            </w:tcMar>
            <w:vAlign w:val="center"/>
          </w:tcPr>
          <w:p w14:paraId="4AC6AD7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Yina Paola Garcia Garcia</w:t>
            </w:r>
          </w:p>
        </w:tc>
      </w:tr>
    </w:tbl>
    <w:p w14:paraId="743D2D63" w14:textId="77777777" w:rsidR="00676A4D" w:rsidRPr="00462F63" w:rsidRDefault="00000000">
      <w:pPr>
        <w:pStyle w:val="Ttulo1"/>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Aprobaciones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31"/>
        <w:gridCol w:w="2131"/>
        <w:gridCol w:w="2131"/>
        <w:gridCol w:w="2131"/>
        <w:gridCol w:w="2131"/>
      </w:tblGrid>
      <w:tr w:rsidR="00676A4D" w:rsidRPr="00462F63" w14:paraId="042A4B03" w14:textId="77777777">
        <w:trPr>
          <w:jc w:val="center"/>
        </w:trPr>
        <w:tc>
          <w:tcPr>
            <w:tcW w:w="2131" w:type="dxa"/>
            <w:shd w:val="clear" w:color="auto" w:fill="2E75B6"/>
            <w:vAlign w:val="center"/>
          </w:tcPr>
          <w:p w14:paraId="6A03341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Nombre y Apellido</w:t>
            </w:r>
          </w:p>
        </w:tc>
        <w:tc>
          <w:tcPr>
            <w:tcW w:w="2131" w:type="dxa"/>
            <w:shd w:val="clear" w:color="auto" w:fill="2E75B6"/>
            <w:vAlign w:val="center"/>
          </w:tcPr>
          <w:p w14:paraId="17F30D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Cargo</w:t>
            </w:r>
          </w:p>
        </w:tc>
        <w:tc>
          <w:tcPr>
            <w:tcW w:w="2131" w:type="dxa"/>
            <w:shd w:val="clear" w:color="auto" w:fill="2E75B6"/>
            <w:vAlign w:val="center"/>
          </w:tcPr>
          <w:p w14:paraId="6266814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Departamento u Organizacion</w:t>
            </w:r>
          </w:p>
        </w:tc>
        <w:tc>
          <w:tcPr>
            <w:tcW w:w="2131" w:type="dxa"/>
            <w:shd w:val="clear" w:color="auto" w:fill="2E75B6"/>
            <w:vAlign w:val="center"/>
          </w:tcPr>
          <w:p w14:paraId="117AD6B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Fecha</w:t>
            </w:r>
          </w:p>
        </w:tc>
        <w:tc>
          <w:tcPr>
            <w:tcW w:w="2131" w:type="dxa"/>
            <w:shd w:val="clear" w:color="auto" w:fill="2E75B6"/>
            <w:vAlign w:val="center"/>
          </w:tcPr>
          <w:p w14:paraId="308BF45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Firma</w:t>
            </w:r>
          </w:p>
        </w:tc>
      </w:tr>
      <w:tr w:rsidR="00676A4D" w:rsidRPr="00462F63" w14:paraId="61B9D561" w14:textId="77777777">
        <w:trPr>
          <w:jc w:val="center"/>
        </w:trPr>
        <w:tc>
          <w:tcPr>
            <w:tcW w:w="2131" w:type="dxa"/>
            <w:vAlign w:val="center"/>
          </w:tcPr>
          <w:p w14:paraId="658C608B" w14:textId="77777777" w:rsidR="00676A4D" w:rsidRPr="00462F63" w:rsidRDefault="00676A4D">
            <w:pPr>
              <w:rPr>
                <w:rFonts w:ascii="Times New Roman" w:hAnsi="Times New Roman" w:cs="Times New Roman"/>
                <w:sz w:val="24"/>
                <w:szCs w:val="24"/>
              </w:rPr>
            </w:pPr>
          </w:p>
        </w:tc>
        <w:tc>
          <w:tcPr>
            <w:tcW w:w="2131" w:type="dxa"/>
            <w:vAlign w:val="center"/>
          </w:tcPr>
          <w:p w14:paraId="5560A603" w14:textId="77777777" w:rsidR="00676A4D" w:rsidRPr="00462F63" w:rsidRDefault="00676A4D">
            <w:pPr>
              <w:rPr>
                <w:rFonts w:ascii="Times New Roman" w:hAnsi="Times New Roman" w:cs="Times New Roman"/>
                <w:sz w:val="24"/>
                <w:szCs w:val="24"/>
              </w:rPr>
            </w:pPr>
          </w:p>
        </w:tc>
        <w:tc>
          <w:tcPr>
            <w:tcW w:w="2131" w:type="dxa"/>
            <w:vAlign w:val="center"/>
          </w:tcPr>
          <w:p w14:paraId="77CDA20B" w14:textId="77777777" w:rsidR="00676A4D" w:rsidRPr="00462F63" w:rsidRDefault="00676A4D">
            <w:pPr>
              <w:rPr>
                <w:rFonts w:ascii="Times New Roman" w:hAnsi="Times New Roman" w:cs="Times New Roman"/>
                <w:sz w:val="24"/>
                <w:szCs w:val="24"/>
              </w:rPr>
            </w:pPr>
          </w:p>
        </w:tc>
        <w:tc>
          <w:tcPr>
            <w:tcW w:w="2131" w:type="dxa"/>
            <w:vAlign w:val="center"/>
          </w:tcPr>
          <w:p w14:paraId="26CE81D9" w14:textId="77777777" w:rsidR="00676A4D" w:rsidRPr="00462F63" w:rsidRDefault="00676A4D">
            <w:pPr>
              <w:rPr>
                <w:rFonts w:ascii="Times New Roman" w:hAnsi="Times New Roman" w:cs="Times New Roman"/>
                <w:sz w:val="24"/>
                <w:szCs w:val="24"/>
              </w:rPr>
            </w:pPr>
          </w:p>
        </w:tc>
        <w:tc>
          <w:tcPr>
            <w:tcW w:w="2131" w:type="dxa"/>
            <w:vAlign w:val="center"/>
          </w:tcPr>
          <w:p w14:paraId="5B58336D" w14:textId="77777777" w:rsidR="00676A4D" w:rsidRPr="00462F63" w:rsidRDefault="00676A4D">
            <w:pPr>
              <w:rPr>
                <w:rFonts w:ascii="Times New Roman" w:hAnsi="Times New Roman" w:cs="Times New Roman"/>
                <w:sz w:val="24"/>
                <w:szCs w:val="24"/>
              </w:rPr>
            </w:pPr>
          </w:p>
        </w:tc>
      </w:tr>
      <w:tr w:rsidR="00676A4D" w:rsidRPr="00462F63" w14:paraId="33DAD8FA" w14:textId="77777777">
        <w:trPr>
          <w:jc w:val="center"/>
        </w:trPr>
        <w:tc>
          <w:tcPr>
            <w:tcW w:w="2131" w:type="dxa"/>
            <w:vAlign w:val="center"/>
          </w:tcPr>
          <w:p w14:paraId="313BE2F3" w14:textId="77777777" w:rsidR="00676A4D" w:rsidRPr="00462F63" w:rsidRDefault="00676A4D">
            <w:pPr>
              <w:rPr>
                <w:rFonts w:ascii="Times New Roman" w:hAnsi="Times New Roman" w:cs="Times New Roman"/>
                <w:sz w:val="24"/>
                <w:szCs w:val="24"/>
              </w:rPr>
            </w:pPr>
          </w:p>
        </w:tc>
        <w:tc>
          <w:tcPr>
            <w:tcW w:w="2131" w:type="dxa"/>
            <w:vAlign w:val="center"/>
          </w:tcPr>
          <w:p w14:paraId="617E4FA7" w14:textId="77777777" w:rsidR="00676A4D" w:rsidRPr="00462F63" w:rsidRDefault="00676A4D">
            <w:pPr>
              <w:rPr>
                <w:rFonts w:ascii="Times New Roman" w:hAnsi="Times New Roman" w:cs="Times New Roman"/>
                <w:sz w:val="24"/>
                <w:szCs w:val="24"/>
              </w:rPr>
            </w:pPr>
          </w:p>
        </w:tc>
        <w:tc>
          <w:tcPr>
            <w:tcW w:w="2131" w:type="dxa"/>
            <w:vAlign w:val="center"/>
          </w:tcPr>
          <w:p w14:paraId="45C2AF88" w14:textId="77777777" w:rsidR="00676A4D" w:rsidRPr="00462F63" w:rsidRDefault="00676A4D">
            <w:pPr>
              <w:rPr>
                <w:rFonts w:ascii="Times New Roman" w:hAnsi="Times New Roman" w:cs="Times New Roman"/>
                <w:sz w:val="24"/>
                <w:szCs w:val="24"/>
              </w:rPr>
            </w:pPr>
          </w:p>
        </w:tc>
        <w:tc>
          <w:tcPr>
            <w:tcW w:w="2131" w:type="dxa"/>
            <w:vAlign w:val="center"/>
          </w:tcPr>
          <w:p w14:paraId="58D4C388" w14:textId="77777777" w:rsidR="00676A4D" w:rsidRPr="00462F63" w:rsidRDefault="00676A4D">
            <w:pPr>
              <w:rPr>
                <w:rFonts w:ascii="Times New Roman" w:hAnsi="Times New Roman" w:cs="Times New Roman"/>
                <w:sz w:val="24"/>
                <w:szCs w:val="24"/>
              </w:rPr>
            </w:pPr>
          </w:p>
        </w:tc>
        <w:tc>
          <w:tcPr>
            <w:tcW w:w="2131" w:type="dxa"/>
            <w:vAlign w:val="center"/>
          </w:tcPr>
          <w:p w14:paraId="755E0B0D" w14:textId="77777777" w:rsidR="00676A4D" w:rsidRPr="00462F63" w:rsidRDefault="00676A4D">
            <w:pPr>
              <w:rPr>
                <w:rFonts w:ascii="Times New Roman" w:hAnsi="Times New Roman" w:cs="Times New Roman"/>
                <w:sz w:val="24"/>
                <w:szCs w:val="24"/>
              </w:rPr>
            </w:pPr>
          </w:p>
        </w:tc>
      </w:tr>
      <w:tr w:rsidR="00676A4D" w:rsidRPr="00462F63" w14:paraId="2A532AEB" w14:textId="77777777">
        <w:trPr>
          <w:jc w:val="center"/>
        </w:trPr>
        <w:tc>
          <w:tcPr>
            <w:tcW w:w="2131" w:type="dxa"/>
            <w:vAlign w:val="center"/>
          </w:tcPr>
          <w:p w14:paraId="6DC2ADFB" w14:textId="77777777" w:rsidR="00676A4D" w:rsidRPr="00462F63" w:rsidRDefault="00676A4D">
            <w:pPr>
              <w:rPr>
                <w:rFonts w:ascii="Times New Roman" w:hAnsi="Times New Roman" w:cs="Times New Roman"/>
                <w:sz w:val="24"/>
                <w:szCs w:val="24"/>
              </w:rPr>
            </w:pPr>
          </w:p>
        </w:tc>
        <w:tc>
          <w:tcPr>
            <w:tcW w:w="2131" w:type="dxa"/>
            <w:vAlign w:val="center"/>
          </w:tcPr>
          <w:p w14:paraId="60997B1B" w14:textId="77777777" w:rsidR="00676A4D" w:rsidRPr="00462F63" w:rsidRDefault="00676A4D">
            <w:pPr>
              <w:rPr>
                <w:rFonts w:ascii="Times New Roman" w:hAnsi="Times New Roman" w:cs="Times New Roman"/>
                <w:sz w:val="24"/>
                <w:szCs w:val="24"/>
              </w:rPr>
            </w:pPr>
          </w:p>
        </w:tc>
        <w:tc>
          <w:tcPr>
            <w:tcW w:w="2131" w:type="dxa"/>
            <w:vAlign w:val="center"/>
          </w:tcPr>
          <w:p w14:paraId="7B149DA3" w14:textId="77777777" w:rsidR="00676A4D" w:rsidRPr="00462F63" w:rsidRDefault="00676A4D">
            <w:pPr>
              <w:rPr>
                <w:rFonts w:ascii="Times New Roman" w:hAnsi="Times New Roman" w:cs="Times New Roman"/>
                <w:sz w:val="24"/>
                <w:szCs w:val="24"/>
              </w:rPr>
            </w:pPr>
          </w:p>
        </w:tc>
        <w:tc>
          <w:tcPr>
            <w:tcW w:w="2131" w:type="dxa"/>
            <w:vAlign w:val="center"/>
          </w:tcPr>
          <w:p w14:paraId="60F06675" w14:textId="77777777" w:rsidR="00676A4D" w:rsidRPr="00462F63" w:rsidRDefault="00676A4D">
            <w:pPr>
              <w:rPr>
                <w:rFonts w:ascii="Times New Roman" w:hAnsi="Times New Roman" w:cs="Times New Roman"/>
                <w:sz w:val="24"/>
                <w:szCs w:val="24"/>
              </w:rPr>
            </w:pPr>
          </w:p>
        </w:tc>
        <w:tc>
          <w:tcPr>
            <w:tcW w:w="2131" w:type="dxa"/>
            <w:vAlign w:val="center"/>
          </w:tcPr>
          <w:p w14:paraId="0197743E" w14:textId="77777777" w:rsidR="00676A4D" w:rsidRPr="00462F63" w:rsidRDefault="00676A4D">
            <w:pPr>
              <w:rPr>
                <w:rFonts w:ascii="Times New Roman" w:hAnsi="Times New Roman" w:cs="Times New Roman"/>
                <w:sz w:val="24"/>
                <w:szCs w:val="24"/>
              </w:rPr>
            </w:pPr>
          </w:p>
        </w:tc>
      </w:tr>
    </w:tbl>
    <w:p w14:paraId="53A23C4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11EF835E" w14:textId="77777777" w:rsidR="00676A4D" w:rsidRPr="00462F63" w:rsidRDefault="00000000">
      <w:pPr>
        <w:pStyle w:val="Ttulo1"/>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Resumen Ejecutivo</w:t>
      </w:r>
    </w:p>
    <w:p w14:paraId="2C8F69D8" w14:textId="77777777" w:rsidR="00676A4D" w:rsidRPr="00462F63" w:rsidRDefault="00000000">
      <w:pPr>
        <w:spacing w:after="40"/>
        <w:rPr>
          <w:rFonts w:ascii="Times New Roman" w:hAnsi="Times New Roman" w:cs="Times New Roman"/>
          <w:sz w:val="24"/>
          <w:szCs w:val="24"/>
        </w:rPr>
      </w:pPr>
      <w:r w:rsidRPr="00462F63">
        <w:rPr>
          <w:rFonts w:ascii="Times New Roman" w:hAnsi="Times New Roman" w:cs="Times New Roman"/>
          <w:sz w:val="24"/>
          <w:szCs w:val="24"/>
        </w:rPr>
        <w:t>Este documento especifica los casos de uso actualizados de StayFit, una plataforma digital orientada principalmente al acompanamiento fitness femenino, con planes de entrenamiento, nutricion, programas virtuales, agenda, comunicacion, pagos, reportes, eventos e instituciones.</w:t>
      </w:r>
    </w:p>
    <w:p w14:paraId="14DC3BE5" w14:textId="77777777" w:rsidR="00676A4D" w:rsidRPr="00462F63" w:rsidRDefault="00000000">
      <w:pPr>
        <w:spacing w:after="40"/>
        <w:rPr>
          <w:rFonts w:ascii="Times New Roman" w:hAnsi="Times New Roman" w:cs="Times New Roman"/>
          <w:sz w:val="24"/>
          <w:szCs w:val="24"/>
        </w:rPr>
      </w:pPr>
      <w:r w:rsidRPr="00462F63">
        <w:rPr>
          <w:rFonts w:ascii="Times New Roman" w:hAnsi="Times New Roman" w:cs="Times New Roman"/>
          <w:sz w:val="24"/>
          <w:szCs w:val="24"/>
        </w:rPr>
        <w:t>La actualizacion corrige el flujo principal del negocio: el usuario interesado consulta planes o programas, valida disponibilidad de cupo, diligencia datos basicos, registra pago o comprobante y genera una solicitud de compra pendiente. Solo despues de la validacion administrativa el usuario pasa a ser cliente activo y se habilitan los modulos incluidos en su plan.</w:t>
      </w:r>
    </w:p>
    <w:p w14:paraId="5FF26B0C" w14:textId="77777777" w:rsidR="00676A4D" w:rsidRPr="00462F63" w:rsidRDefault="00000000">
      <w:pPr>
        <w:spacing w:after="40"/>
        <w:rPr>
          <w:rFonts w:ascii="Times New Roman" w:hAnsi="Times New Roman" w:cs="Times New Roman"/>
          <w:sz w:val="24"/>
          <w:szCs w:val="24"/>
        </w:rPr>
      </w:pPr>
      <w:r w:rsidRPr="00462F63">
        <w:rPr>
          <w:rFonts w:ascii="Times New Roman" w:hAnsi="Times New Roman" w:cs="Times New Roman"/>
          <w:sz w:val="24"/>
          <w:szCs w:val="24"/>
        </w:rPr>
        <w:t>Los casos de uso conservan la estructura del documento original y se alinean con la base de datos oficial stayfit, manteniendo la convencion de tabla user, roles, user_roles, solicitudes_compra, pagos, planes_cliente y acceso_cliente_modulo.</w:t>
      </w:r>
    </w:p>
    <w:p w14:paraId="7201A7AA" w14:textId="77777777" w:rsidR="00676A4D" w:rsidRPr="00462F63" w:rsidRDefault="00000000">
      <w:pPr>
        <w:pStyle w:val="Ttulo1"/>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t>Descripcion de Actores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328"/>
        <w:gridCol w:w="5328"/>
      </w:tblGrid>
      <w:tr w:rsidR="00676A4D" w:rsidRPr="00462F63" w14:paraId="5A738A9C" w14:textId="77777777">
        <w:trPr>
          <w:jc w:val="center"/>
        </w:trPr>
        <w:tc>
          <w:tcPr>
            <w:tcW w:w="5328" w:type="dxa"/>
            <w:shd w:val="clear" w:color="auto" w:fill="2E75B6"/>
            <w:vAlign w:val="center"/>
          </w:tcPr>
          <w:p w14:paraId="448A0BB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Actor</w:t>
            </w:r>
          </w:p>
        </w:tc>
        <w:tc>
          <w:tcPr>
            <w:tcW w:w="5328" w:type="dxa"/>
            <w:shd w:val="clear" w:color="auto" w:fill="2E75B6"/>
            <w:vAlign w:val="center"/>
          </w:tcPr>
          <w:p w14:paraId="7EF00EC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w:t>
            </w:r>
          </w:p>
        </w:tc>
      </w:tr>
      <w:tr w:rsidR="00676A4D" w:rsidRPr="00462F63" w14:paraId="74C943CB" w14:textId="77777777">
        <w:trPr>
          <w:jc w:val="center"/>
        </w:trPr>
        <w:tc>
          <w:tcPr>
            <w:tcW w:w="5328" w:type="dxa"/>
            <w:vAlign w:val="center"/>
          </w:tcPr>
          <w:p w14:paraId="1D9964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Visitante / Usuario interesado</w:t>
            </w:r>
          </w:p>
        </w:tc>
        <w:tc>
          <w:tcPr>
            <w:tcW w:w="5328" w:type="dxa"/>
            <w:vAlign w:val="center"/>
          </w:tcPr>
          <w:p w14:paraId="209E52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Persona que consulta la pagina publica, planes, programas, eventos o instituciones. Puede iniciar el flujo de compra, pero no es cliente activo hasta validacion administrativa.</w:t>
            </w:r>
          </w:p>
        </w:tc>
      </w:tr>
      <w:tr w:rsidR="00676A4D" w:rsidRPr="00462F63" w14:paraId="5042F0ED" w14:textId="77777777">
        <w:trPr>
          <w:jc w:val="center"/>
        </w:trPr>
        <w:tc>
          <w:tcPr>
            <w:tcW w:w="5328" w:type="dxa"/>
            <w:vAlign w:val="center"/>
          </w:tcPr>
          <w:p w14:paraId="683AB6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Administrador</w:t>
            </w:r>
          </w:p>
        </w:tc>
        <w:tc>
          <w:tcPr>
            <w:tcW w:w="5328" w:type="dxa"/>
            <w:vAlign w:val="center"/>
          </w:tcPr>
          <w:p w14:paraId="2F75AB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 con permisos para gestionar operacion, usuarios, coaches, planes, cupos, solicitudes, pagos, instituciones, reportes y configuracion.</w:t>
            </w:r>
          </w:p>
        </w:tc>
      </w:tr>
      <w:tr w:rsidR="00676A4D" w:rsidRPr="00462F63" w14:paraId="7C613E97" w14:textId="77777777">
        <w:trPr>
          <w:jc w:val="center"/>
        </w:trPr>
        <w:tc>
          <w:tcPr>
            <w:tcW w:w="5328" w:type="dxa"/>
            <w:vAlign w:val="center"/>
          </w:tcPr>
          <w:p w14:paraId="3321907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Coach</w:t>
            </w:r>
          </w:p>
        </w:tc>
        <w:tc>
          <w:tcPr>
            <w:tcW w:w="5328" w:type="dxa"/>
            <w:vAlign w:val="center"/>
          </w:tcPr>
          <w:p w14:paraId="29B0BD7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Profesional que gestiona entrenamiento, nutricion, progreso, agenda y comunicacion con clientes asignados.</w:t>
            </w:r>
          </w:p>
        </w:tc>
      </w:tr>
      <w:tr w:rsidR="00676A4D" w:rsidRPr="00462F63" w14:paraId="5E633EC0" w14:textId="77777777">
        <w:trPr>
          <w:jc w:val="center"/>
        </w:trPr>
        <w:tc>
          <w:tcPr>
            <w:tcW w:w="5328" w:type="dxa"/>
            <w:vAlign w:val="center"/>
          </w:tcPr>
          <w:p w14:paraId="39AB282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Cliente</w:t>
            </w:r>
          </w:p>
        </w:tc>
        <w:tc>
          <w:tcPr>
            <w:tcW w:w="5328" w:type="dxa"/>
            <w:vAlign w:val="center"/>
          </w:tcPr>
          <w:p w14:paraId="76315A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 activo creado o habilitado despues de una compra validada. Accede a los modulos incluidos en su plan vigente.</w:t>
            </w:r>
          </w:p>
        </w:tc>
      </w:tr>
      <w:tr w:rsidR="00676A4D" w:rsidRPr="00462F63" w14:paraId="747C9001" w14:textId="77777777">
        <w:trPr>
          <w:jc w:val="center"/>
        </w:trPr>
        <w:tc>
          <w:tcPr>
            <w:tcW w:w="5328" w:type="dxa"/>
            <w:vAlign w:val="center"/>
          </w:tcPr>
          <w:p w14:paraId="206B3DD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Cliente institucional</w:t>
            </w:r>
          </w:p>
        </w:tc>
        <w:tc>
          <w:tcPr>
            <w:tcW w:w="5328" w:type="dxa"/>
            <w:vAlign w:val="center"/>
          </w:tcPr>
          <w:p w14:paraId="4D3139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 vinculado administrativamente a una institucion, convenio, evento o programa institucional.</w:t>
            </w:r>
          </w:p>
        </w:tc>
      </w:tr>
      <w:tr w:rsidR="00676A4D" w:rsidRPr="00462F63" w14:paraId="1537537D" w14:textId="77777777">
        <w:trPr>
          <w:jc w:val="center"/>
        </w:trPr>
        <w:tc>
          <w:tcPr>
            <w:tcW w:w="5328" w:type="dxa"/>
            <w:vAlign w:val="center"/>
          </w:tcPr>
          <w:p w14:paraId="69AD713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000000"/>
                <w:sz w:val="24"/>
                <w:szCs w:val="24"/>
              </w:rPr>
              <w:t>Sistema</w:t>
            </w:r>
          </w:p>
        </w:tc>
        <w:tc>
          <w:tcPr>
            <w:tcW w:w="5328" w:type="dxa"/>
            <w:vAlign w:val="center"/>
          </w:tcPr>
          <w:p w14:paraId="3DDE538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Actor interno que ejecuta validaciones, restricciones de acceso, vencimientos, notificaciones, calculo de cupos y consolidacion de reportes.</w:t>
            </w:r>
          </w:p>
        </w:tc>
      </w:tr>
    </w:tbl>
    <w:p w14:paraId="068A960A" w14:textId="77777777" w:rsidR="00676A4D" w:rsidRPr="00462F63" w:rsidRDefault="00000000">
      <w:pPr>
        <w:pStyle w:val="Ttulo1"/>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t>Especificacion de Casos de Uso</w:t>
      </w:r>
    </w:p>
    <w:p w14:paraId="0DAAB6E2" w14:textId="77777777" w:rsidR="00676A4D" w:rsidRPr="00462F63" w:rsidRDefault="00000000">
      <w:pPr>
        <w:spacing w:after="40"/>
        <w:rPr>
          <w:rFonts w:ascii="Times New Roman" w:hAnsi="Times New Roman" w:cs="Times New Roman"/>
          <w:sz w:val="24"/>
          <w:szCs w:val="24"/>
        </w:rPr>
      </w:pPr>
      <w:r w:rsidRPr="00462F63">
        <w:rPr>
          <w:rFonts w:ascii="Times New Roman" w:hAnsi="Times New Roman" w:cs="Times New Roman"/>
          <w:sz w:val="24"/>
          <w:szCs w:val="24"/>
        </w:rPr>
        <w:t>A continuacion se presentan los casos de uso CU-01 a CU-55, actualizados conforme al flujo final de compra, pago, solicitud, validacion administrativa, activacion de cliente, cupos y modulos completos de StayFit.</w:t>
      </w:r>
    </w:p>
    <w:p w14:paraId="6936A6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70AD2170"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CU-01 - Consulta, seleccion y solicitud de compra de plan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23F7B98" w14:textId="77777777">
        <w:trPr>
          <w:jc w:val="center"/>
        </w:trPr>
        <w:tc>
          <w:tcPr>
            <w:tcW w:w="3168" w:type="dxa"/>
            <w:shd w:val="clear" w:color="auto" w:fill="13234B"/>
            <w:tcMar>
              <w:top w:w="20" w:type="dxa"/>
              <w:left w:w="55" w:type="dxa"/>
              <w:bottom w:w="20" w:type="dxa"/>
              <w:right w:w="55" w:type="dxa"/>
            </w:tcMar>
            <w:vAlign w:val="center"/>
          </w:tcPr>
          <w:p w14:paraId="3CE8B0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5D1F2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Visitante / Usuario interesado</w:t>
            </w:r>
          </w:p>
        </w:tc>
      </w:tr>
      <w:tr w:rsidR="00676A4D" w:rsidRPr="00462F63" w14:paraId="5D21BCFC" w14:textId="77777777">
        <w:trPr>
          <w:jc w:val="center"/>
        </w:trPr>
        <w:tc>
          <w:tcPr>
            <w:tcW w:w="3168" w:type="dxa"/>
            <w:shd w:val="clear" w:color="auto" w:fill="13234B"/>
            <w:tcMar>
              <w:top w:w="20" w:type="dxa"/>
              <w:left w:w="55" w:type="dxa"/>
              <w:bottom w:w="20" w:type="dxa"/>
              <w:right w:w="55" w:type="dxa"/>
            </w:tcMar>
            <w:vAlign w:val="center"/>
          </w:tcPr>
          <w:p w14:paraId="787549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469BAB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RF-001</w:t>
            </w:r>
          </w:p>
        </w:tc>
      </w:tr>
      <w:tr w:rsidR="00676A4D" w:rsidRPr="00462F63" w14:paraId="06FEC33C" w14:textId="77777777">
        <w:trPr>
          <w:jc w:val="center"/>
        </w:trPr>
        <w:tc>
          <w:tcPr>
            <w:tcW w:w="3168" w:type="dxa"/>
            <w:shd w:val="clear" w:color="auto" w:fill="13234B"/>
            <w:tcMar>
              <w:top w:w="20" w:type="dxa"/>
              <w:left w:w="55" w:type="dxa"/>
              <w:bottom w:w="20" w:type="dxa"/>
              <w:right w:w="55" w:type="dxa"/>
            </w:tcMar>
            <w:vAlign w:val="center"/>
          </w:tcPr>
          <w:p w14:paraId="725BF2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C76DC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Usuarios, compra inicial y acceso</w:t>
            </w:r>
          </w:p>
        </w:tc>
      </w:tr>
      <w:tr w:rsidR="00676A4D" w:rsidRPr="00462F63" w14:paraId="4C902F6D" w14:textId="77777777">
        <w:trPr>
          <w:jc w:val="center"/>
        </w:trPr>
        <w:tc>
          <w:tcPr>
            <w:tcW w:w="3168" w:type="dxa"/>
            <w:shd w:val="clear" w:color="auto" w:fill="13234B"/>
            <w:tcMar>
              <w:top w:w="20" w:type="dxa"/>
              <w:left w:w="55" w:type="dxa"/>
              <w:bottom w:w="20" w:type="dxa"/>
              <w:right w:w="55" w:type="dxa"/>
            </w:tcMar>
            <w:vAlign w:val="center"/>
          </w:tcPr>
          <w:p w14:paraId="76948B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BB291C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que una persona consulte planes o programas, seleccione una opcion disponible, registre datos basicos, reporte el pago y genere una solicitud de compra pendiente sin crear aun un cliente activo.</w:t>
            </w:r>
          </w:p>
        </w:tc>
      </w:tr>
      <w:tr w:rsidR="00676A4D" w:rsidRPr="00462F63" w14:paraId="3A328D2D" w14:textId="77777777">
        <w:trPr>
          <w:jc w:val="center"/>
        </w:trPr>
        <w:tc>
          <w:tcPr>
            <w:tcW w:w="3168" w:type="dxa"/>
            <w:shd w:val="clear" w:color="auto" w:fill="13234B"/>
            <w:tcMar>
              <w:top w:w="20" w:type="dxa"/>
              <w:left w:w="55" w:type="dxa"/>
              <w:bottom w:w="20" w:type="dxa"/>
              <w:right w:w="55" w:type="dxa"/>
            </w:tcMar>
            <w:vAlign w:val="center"/>
          </w:tcPr>
          <w:p w14:paraId="52784D2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C34A1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catalogo publico de planes debe estar disponible.</w:t>
            </w:r>
            <w:r w:rsidRPr="00462F63">
              <w:rPr>
                <w:rFonts w:ascii="Times New Roman" w:hAnsi="Times New Roman" w:cs="Times New Roman"/>
                <w:color w:val="000000"/>
                <w:sz w:val="24"/>
                <w:szCs w:val="24"/>
              </w:rPr>
              <w:br/>
              <w:t>• Debe existir al menos un plan activo con cupo disponible o sin limite de cupo.</w:t>
            </w:r>
          </w:p>
        </w:tc>
      </w:tr>
      <w:tr w:rsidR="00676A4D" w:rsidRPr="00462F63" w14:paraId="10BB1651" w14:textId="77777777">
        <w:trPr>
          <w:jc w:val="center"/>
        </w:trPr>
        <w:tc>
          <w:tcPr>
            <w:tcW w:w="3168" w:type="dxa"/>
            <w:shd w:val="clear" w:color="auto" w:fill="13234B"/>
            <w:tcMar>
              <w:top w:w="20" w:type="dxa"/>
              <w:left w:w="55" w:type="dxa"/>
              <w:bottom w:w="20" w:type="dxa"/>
              <w:right w:w="55" w:type="dxa"/>
            </w:tcMar>
            <w:vAlign w:val="center"/>
          </w:tcPr>
          <w:p w14:paraId="405ED4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115E9E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solicitud de compra queda registrada en estado PENDIENTE.</w:t>
            </w:r>
            <w:r w:rsidRPr="00462F63">
              <w:rPr>
                <w:rFonts w:ascii="Times New Roman" w:hAnsi="Times New Roman" w:cs="Times New Roman"/>
                <w:color w:val="000000"/>
                <w:sz w:val="24"/>
                <w:szCs w:val="24"/>
              </w:rPr>
              <w:br/>
              <w:t>• El usuario no queda activo como cliente hasta que el administrador valide la compra.</w:t>
            </w:r>
          </w:p>
        </w:tc>
      </w:tr>
      <w:tr w:rsidR="00676A4D" w:rsidRPr="00462F63" w14:paraId="088F6A08" w14:textId="77777777">
        <w:trPr>
          <w:jc w:val="center"/>
        </w:trPr>
        <w:tc>
          <w:tcPr>
            <w:tcW w:w="3168" w:type="dxa"/>
            <w:shd w:val="clear" w:color="auto" w:fill="13234B"/>
            <w:tcMar>
              <w:top w:w="20" w:type="dxa"/>
              <w:left w:w="55" w:type="dxa"/>
              <w:bottom w:w="20" w:type="dxa"/>
              <w:right w:w="55" w:type="dxa"/>
            </w:tcMar>
            <w:vAlign w:val="center"/>
          </w:tcPr>
          <w:p w14:paraId="7453DB44"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00FC8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debe consultar cupos antes de permitir la compra.</w:t>
            </w:r>
            <w:r w:rsidRPr="00462F63">
              <w:rPr>
                <w:rFonts w:ascii="Times New Roman" w:hAnsi="Times New Roman" w:cs="Times New Roman"/>
                <w:color w:val="000000"/>
                <w:sz w:val="24"/>
                <w:szCs w:val="24"/>
              </w:rPr>
              <w:br/>
              <w:t>• Una solicitud PENDIENTE reserva cupo temporalmente.</w:t>
            </w:r>
            <w:r w:rsidRPr="00462F63">
              <w:rPr>
                <w:rFonts w:ascii="Times New Roman" w:hAnsi="Times New Roman" w:cs="Times New Roman"/>
                <w:color w:val="000000"/>
                <w:sz w:val="24"/>
                <w:szCs w:val="24"/>
              </w:rPr>
              <w:br/>
              <w:t>• Si el plan esta lleno, se bloquea el flujo y se muestra alerta de cupo lleno.</w:t>
            </w:r>
          </w:p>
        </w:tc>
      </w:tr>
      <w:tr w:rsidR="00676A4D" w:rsidRPr="00462F63" w14:paraId="08943A1D" w14:textId="77777777">
        <w:trPr>
          <w:jc w:val="center"/>
        </w:trPr>
        <w:tc>
          <w:tcPr>
            <w:tcW w:w="3168" w:type="dxa"/>
            <w:shd w:val="clear" w:color="auto" w:fill="13234B"/>
            <w:tcMar>
              <w:top w:w="20" w:type="dxa"/>
              <w:left w:w="55" w:type="dxa"/>
              <w:bottom w:w="20" w:type="dxa"/>
              <w:right w:w="55" w:type="dxa"/>
            </w:tcMar>
            <w:vAlign w:val="center"/>
          </w:tcPr>
          <w:p w14:paraId="00E35D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D7BFC8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DA-ACC-001 | Secuencia: DS-ACC-001</w:t>
            </w:r>
          </w:p>
        </w:tc>
      </w:tr>
    </w:tbl>
    <w:p w14:paraId="398632C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F0203D8" w14:textId="77777777">
        <w:trPr>
          <w:jc w:val="center"/>
        </w:trPr>
        <w:tc>
          <w:tcPr>
            <w:tcW w:w="936" w:type="dxa"/>
            <w:shd w:val="clear" w:color="auto" w:fill="2E75B6"/>
            <w:vAlign w:val="center"/>
          </w:tcPr>
          <w:p w14:paraId="6C57D6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0DB1CD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70EEAA2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89EAA2C" w14:textId="77777777">
        <w:trPr>
          <w:jc w:val="center"/>
        </w:trPr>
        <w:tc>
          <w:tcPr>
            <w:tcW w:w="936" w:type="dxa"/>
            <w:tcMar>
              <w:top w:w="20" w:type="dxa"/>
              <w:left w:w="55" w:type="dxa"/>
              <w:bottom w:w="20" w:type="dxa"/>
              <w:right w:w="55" w:type="dxa"/>
            </w:tcMar>
            <w:vAlign w:val="center"/>
          </w:tcPr>
          <w:p w14:paraId="5B5A2F8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DDE923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 interesado</w:t>
            </w:r>
          </w:p>
        </w:tc>
        <w:tc>
          <w:tcPr>
            <w:tcW w:w="7128" w:type="dxa"/>
            <w:tcMar>
              <w:top w:w="20" w:type="dxa"/>
              <w:left w:w="55" w:type="dxa"/>
              <w:bottom w:w="20" w:type="dxa"/>
              <w:right w:w="55" w:type="dxa"/>
            </w:tcMar>
            <w:vAlign w:val="center"/>
          </w:tcPr>
          <w:p w14:paraId="4E9BC3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la pagina publica de StayFit y consulta planes, programas, modalidad, precio, beneficios y cupos.</w:t>
            </w:r>
          </w:p>
        </w:tc>
      </w:tr>
      <w:tr w:rsidR="00676A4D" w:rsidRPr="00462F63" w14:paraId="335BA87E" w14:textId="77777777">
        <w:trPr>
          <w:jc w:val="center"/>
        </w:trPr>
        <w:tc>
          <w:tcPr>
            <w:tcW w:w="936" w:type="dxa"/>
            <w:tcMar>
              <w:top w:w="20" w:type="dxa"/>
              <w:left w:w="55" w:type="dxa"/>
              <w:bottom w:w="20" w:type="dxa"/>
              <w:right w:w="55" w:type="dxa"/>
            </w:tcMar>
            <w:vAlign w:val="center"/>
          </w:tcPr>
          <w:p w14:paraId="09F322B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F8894C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 interesado</w:t>
            </w:r>
          </w:p>
        </w:tc>
        <w:tc>
          <w:tcPr>
            <w:tcW w:w="7128" w:type="dxa"/>
            <w:tcMar>
              <w:top w:w="20" w:type="dxa"/>
              <w:left w:w="55" w:type="dxa"/>
              <w:bottom w:w="20" w:type="dxa"/>
              <w:right w:w="55" w:type="dxa"/>
            </w:tcMar>
            <w:vAlign w:val="center"/>
          </w:tcPr>
          <w:p w14:paraId="45C1B5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el plan o programa que desea comprar.</w:t>
            </w:r>
          </w:p>
        </w:tc>
      </w:tr>
      <w:tr w:rsidR="00676A4D" w:rsidRPr="00462F63" w14:paraId="126B8853" w14:textId="77777777">
        <w:trPr>
          <w:jc w:val="center"/>
        </w:trPr>
        <w:tc>
          <w:tcPr>
            <w:tcW w:w="936" w:type="dxa"/>
            <w:tcMar>
              <w:top w:w="20" w:type="dxa"/>
              <w:left w:w="55" w:type="dxa"/>
              <w:bottom w:w="20" w:type="dxa"/>
              <w:right w:w="55" w:type="dxa"/>
            </w:tcMar>
            <w:vAlign w:val="center"/>
          </w:tcPr>
          <w:p w14:paraId="5E5BB2D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EE84CA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0D264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el estado de cupo del plan y valida que este activo y disponible.</w:t>
            </w:r>
          </w:p>
        </w:tc>
      </w:tr>
      <w:tr w:rsidR="00676A4D" w:rsidRPr="00462F63" w14:paraId="353E34E2" w14:textId="77777777">
        <w:trPr>
          <w:jc w:val="center"/>
        </w:trPr>
        <w:tc>
          <w:tcPr>
            <w:tcW w:w="936" w:type="dxa"/>
            <w:tcMar>
              <w:top w:w="20" w:type="dxa"/>
              <w:left w:w="55" w:type="dxa"/>
              <w:bottom w:w="20" w:type="dxa"/>
              <w:right w:w="55" w:type="dxa"/>
            </w:tcMar>
            <w:vAlign w:val="center"/>
          </w:tcPr>
          <w:p w14:paraId="42599A1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27938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 interesado</w:t>
            </w:r>
          </w:p>
        </w:tc>
        <w:tc>
          <w:tcPr>
            <w:tcW w:w="7128" w:type="dxa"/>
            <w:tcMar>
              <w:top w:w="20" w:type="dxa"/>
              <w:left w:w="55" w:type="dxa"/>
              <w:bottom w:w="20" w:type="dxa"/>
              <w:right w:w="55" w:type="dxa"/>
            </w:tcMar>
            <w:vAlign w:val="center"/>
          </w:tcPr>
          <w:p w14:paraId="7F6DE02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el formulario basico requerido para pago y carga o registra el comprobante correspondiente.</w:t>
            </w:r>
          </w:p>
        </w:tc>
      </w:tr>
      <w:tr w:rsidR="00676A4D" w:rsidRPr="00462F63" w14:paraId="1234DD19" w14:textId="77777777">
        <w:trPr>
          <w:jc w:val="center"/>
        </w:trPr>
        <w:tc>
          <w:tcPr>
            <w:tcW w:w="936" w:type="dxa"/>
            <w:tcMar>
              <w:top w:w="20" w:type="dxa"/>
              <w:left w:w="55" w:type="dxa"/>
              <w:bottom w:w="20" w:type="dxa"/>
              <w:right w:w="55" w:type="dxa"/>
            </w:tcMar>
            <w:vAlign w:val="center"/>
          </w:tcPr>
          <w:p w14:paraId="2E7F895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DC55E4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7BF55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la solicitud de compra y el pago asociado en estado pendiente para revision administrativa.</w:t>
            </w:r>
          </w:p>
        </w:tc>
      </w:tr>
    </w:tbl>
    <w:p w14:paraId="1112D1D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1A07E837"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lastRenderedPageBreak/>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C0FD409" w14:textId="77777777">
        <w:trPr>
          <w:jc w:val="center"/>
        </w:trPr>
        <w:tc>
          <w:tcPr>
            <w:tcW w:w="1224" w:type="dxa"/>
            <w:shd w:val="clear" w:color="auto" w:fill="C55A11"/>
            <w:vAlign w:val="center"/>
          </w:tcPr>
          <w:p w14:paraId="3C643C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C78A99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C0D2F2B" w14:textId="77777777">
        <w:trPr>
          <w:jc w:val="center"/>
        </w:trPr>
        <w:tc>
          <w:tcPr>
            <w:tcW w:w="1224" w:type="dxa"/>
            <w:tcMar>
              <w:top w:w="20" w:type="dxa"/>
              <w:left w:w="55" w:type="dxa"/>
              <w:bottom w:w="20" w:type="dxa"/>
              <w:right w:w="55" w:type="dxa"/>
            </w:tcMar>
            <w:vAlign w:val="center"/>
          </w:tcPr>
          <w:p w14:paraId="36463B9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F6977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seleccionado no esta activo, el sistema impide continuar.</w:t>
            </w:r>
          </w:p>
        </w:tc>
      </w:tr>
      <w:tr w:rsidR="00676A4D" w:rsidRPr="00462F63" w14:paraId="3C760FAF" w14:textId="77777777">
        <w:trPr>
          <w:jc w:val="center"/>
        </w:trPr>
        <w:tc>
          <w:tcPr>
            <w:tcW w:w="1224" w:type="dxa"/>
            <w:tcMar>
              <w:top w:w="20" w:type="dxa"/>
              <w:left w:w="55" w:type="dxa"/>
              <w:bottom w:w="20" w:type="dxa"/>
              <w:right w:w="55" w:type="dxa"/>
            </w:tcMar>
            <w:vAlign w:val="center"/>
          </w:tcPr>
          <w:p w14:paraId="30D765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52525A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tiene cupo lleno, el sistema muestra alerta y bloquea la compra.</w:t>
            </w:r>
          </w:p>
        </w:tc>
      </w:tr>
      <w:tr w:rsidR="00676A4D" w:rsidRPr="00462F63" w14:paraId="5C4495D3" w14:textId="77777777">
        <w:trPr>
          <w:jc w:val="center"/>
        </w:trPr>
        <w:tc>
          <w:tcPr>
            <w:tcW w:w="1224" w:type="dxa"/>
            <w:tcMar>
              <w:top w:w="20" w:type="dxa"/>
              <w:left w:w="55" w:type="dxa"/>
              <w:bottom w:w="20" w:type="dxa"/>
              <w:right w:w="55" w:type="dxa"/>
            </w:tcMar>
            <w:vAlign w:val="center"/>
          </w:tcPr>
          <w:p w14:paraId="1844762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5759E3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obligatorios o comprobante, el sistema solicita completar la informacion antes de enviar.</w:t>
            </w:r>
          </w:p>
        </w:tc>
      </w:tr>
    </w:tbl>
    <w:p w14:paraId="5644222A" w14:textId="167A6F0B"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r w:rsidRPr="00462F63">
        <w:rPr>
          <w:rFonts w:ascii="Times New Roman" w:hAnsi="Times New Roman" w:cs="Times New Roman"/>
          <w:sz w:val="24"/>
          <w:szCs w:val="24"/>
        </w:rPr>
        <w:br w:type="page"/>
      </w:r>
    </w:p>
    <w:p w14:paraId="0EDF8671"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CU-02 - Registro administrativo de clientes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CA7F2F5" w14:textId="77777777">
        <w:trPr>
          <w:jc w:val="center"/>
        </w:trPr>
        <w:tc>
          <w:tcPr>
            <w:tcW w:w="3168" w:type="dxa"/>
            <w:shd w:val="clear" w:color="auto" w:fill="13234B"/>
            <w:tcMar>
              <w:top w:w="20" w:type="dxa"/>
              <w:left w:w="55" w:type="dxa"/>
              <w:bottom w:w="20" w:type="dxa"/>
              <w:right w:w="55" w:type="dxa"/>
            </w:tcMar>
            <w:vAlign w:val="center"/>
          </w:tcPr>
          <w:p w14:paraId="3035671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0BC055C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48DC30B2" w14:textId="77777777">
        <w:trPr>
          <w:jc w:val="center"/>
        </w:trPr>
        <w:tc>
          <w:tcPr>
            <w:tcW w:w="3168" w:type="dxa"/>
            <w:shd w:val="clear" w:color="auto" w:fill="13234B"/>
            <w:tcMar>
              <w:top w:w="20" w:type="dxa"/>
              <w:left w:w="55" w:type="dxa"/>
              <w:bottom w:w="20" w:type="dxa"/>
              <w:right w:w="55" w:type="dxa"/>
            </w:tcMar>
            <w:vAlign w:val="center"/>
          </w:tcPr>
          <w:p w14:paraId="0220934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6BE980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RF-002</w:t>
            </w:r>
          </w:p>
        </w:tc>
      </w:tr>
      <w:tr w:rsidR="00676A4D" w:rsidRPr="00462F63" w14:paraId="7DBF5646" w14:textId="77777777">
        <w:trPr>
          <w:jc w:val="center"/>
        </w:trPr>
        <w:tc>
          <w:tcPr>
            <w:tcW w:w="3168" w:type="dxa"/>
            <w:shd w:val="clear" w:color="auto" w:fill="13234B"/>
            <w:tcMar>
              <w:top w:w="20" w:type="dxa"/>
              <w:left w:w="55" w:type="dxa"/>
              <w:bottom w:w="20" w:type="dxa"/>
              <w:right w:w="55" w:type="dxa"/>
            </w:tcMar>
            <w:vAlign w:val="center"/>
          </w:tcPr>
          <w:p w14:paraId="424504D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CD68B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Usuarios, compra inicial y acceso</w:t>
            </w:r>
          </w:p>
        </w:tc>
      </w:tr>
      <w:tr w:rsidR="00676A4D" w:rsidRPr="00462F63" w14:paraId="2D37B16F" w14:textId="77777777">
        <w:trPr>
          <w:jc w:val="center"/>
        </w:trPr>
        <w:tc>
          <w:tcPr>
            <w:tcW w:w="3168" w:type="dxa"/>
            <w:shd w:val="clear" w:color="auto" w:fill="13234B"/>
            <w:tcMar>
              <w:top w:w="20" w:type="dxa"/>
              <w:left w:w="55" w:type="dxa"/>
              <w:bottom w:w="20" w:type="dxa"/>
              <w:right w:w="55" w:type="dxa"/>
            </w:tcMar>
            <w:vAlign w:val="center"/>
          </w:tcPr>
          <w:p w14:paraId="305DAA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470249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administrador crear o completar cuentas de clientes desde el panel administrativo para altas asistidas, instituciones, campañas o correccion de datos despues de una compra validada.</w:t>
            </w:r>
          </w:p>
        </w:tc>
      </w:tr>
      <w:tr w:rsidR="00676A4D" w:rsidRPr="00462F63" w14:paraId="512FEE4F" w14:textId="77777777">
        <w:trPr>
          <w:jc w:val="center"/>
        </w:trPr>
        <w:tc>
          <w:tcPr>
            <w:tcW w:w="3168" w:type="dxa"/>
            <w:shd w:val="clear" w:color="auto" w:fill="13234B"/>
            <w:tcMar>
              <w:top w:w="20" w:type="dxa"/>
              <w:left w:w="55" w:type="dxa"/>
              <w:bottom w:w="20" w:type="dxa"/>
              <w:right w:w="55" w:type="dxa"/>
            </w:tcMar>
            <w:vAlign w:val="center"/>
          </w:tcPr>
          <w:p w14:paraId="4C9EB2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7F28898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 con permisos de gestion de usuarios.</w:t>
            </w:r>
            <w:r w:rsidRPr="00462F63">
              <w:rPr>
                <w:rFonts w:ascii="Times New Roman" w:hAnsi="Times New Roman" w:cs="Times New Roman"/>
                <w:color w:val="000000"/>
                <w:sz w:val="24"/>
                <w:szCs w:val="24"/>
              </w:rPr>
              <w:br/>
              <w:t>• Debe existir una justificacion operativa para el alta asistida.</w:t>
            </w:r>
          </w:p>
        </w:tc>
      </w:tr>
      <w:tr w:rsidR="00676A4D" w:rsidRPr="00462F63" w14:paraId="30AD7969" w14:textId="77777777">
        <w:trPr>
          <w:jc w:val="center"/>
        </w:trPr>
        <w:tc>
          <w:tcPr>
            <w:tcW w:w="3168" w:type="dxa"/>
            <w:shd w:val="clear" w:color="auto" w:fill="13234B"/>
            <w:tcMar>
              <w:top w:w="20" w:type="dxa"/>
              <w:left w:w="55" w:type="dxa"/>
              <w:bottom w:w="20" w:type="dxa"/>
              <w:right w:w="55" w:type="dxa"/>
            </w:tcMar>
            <w:vAlign w:val="center"/>
          </w:tcPr>
          <w:p w14:paraId="36D61B7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EE7E0F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cuenta del cliente queda creada o completada con origen administrativo.</w:t>
            </w:r>
            <w:r w:rsidRPr="00462F63">
              <w:rPr>
                <w:rFonts w:ascii="Times New Roman" w:hAnsi="Times New Roman" w:cs="Times New Roman"/>
                <w:color w:val="000000"/>
                <w:sz w:val="24"/>
                <w:szCs w:val="24"/>
              </w:rPr>
              <w:br/>
              <w:t>• El registro queda disponible para plan, institucion, coach o seguimiento.</w:t>
            </w:r>
          </w:p>
        </w:tc>
      </w:tr>
      <w:tr w:rsidR="00676A4D" w:rsidRPr="00462F63" w14:paraId="46984C9C" w14:textId="77777777">
        <w:trPr>
          <w:jc w:val="center"/>
        </w:trPr>
        <w:tc>
          <w:tcPr>
            <w:tcW w:w="3168" w:type="dxa"/>
            <w:shd w:val="clear" w:color="auto" w:fill="13234B"/>
            <w:tcMar>
              <w:top w:w="20" w:type="dxa"/>
              <w:left w:w="55" w:type="dxa"/>
              <w:bottom w:w="20" w:type="dxa"/>
              <w:right w:w="55" w:type="dxa"/>
            </w:tcMar>
            <w:vAlign w:val="center"/>
          </w:tcPr>
          <w:p w14:paraId="0A176E4A"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FEEC8C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correo electronico debe ser unico.</w:t>
            </w:r>
            <w:r w:rsidRPr="00462F63">
              <w:rPr>
                <w:rFonts w:ascii="Times New Roman" w:hAnsi="Times New Roman" w:cs="Times New Roman"/>
                <w:color w:val="000000"/>
                <w:sz w:val="24"/>
                <w:szCs w:val="24"/>
              </w:rPr>
              <w:br/>
              <w:t>• La cuenta del cliente debe quedar relacionada con el rol correspondiente.</w:t>
            </w:r>
          </w:p>
        </w:tc>
      </w:tr>
      <w:tr w:rsidR="00676A4D" w:rsidRPr="00462F63" w14:paraId="21829723" w14:textId="77777777">
        <w:trPr>
          <w:jc w:val="center"/>
        </w:trPr>
        <w:tc>
          <w:tcPr>
            <w:tcW w:w="3168" w:type="dxa"/>
            <w:shd w:val="clear" w:color="auto" w:fill="13234B"/>
            <w:tcMar>
              <w:top w:w="20" w:type="dxa"/>
              <w:left w:w="55" w:type="dxa"/>
              <w:bottom w:w="20" w:type="dxa"/>
              <w:right w:w="55" w:type="dxa"/>
            </w:tcMar>
            <w:vAlign w:val="center"/>
          </w:tcPr>
          <w:p w14:paraId="5BBFD4D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955F41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DA-ACC-002 | Secuencia: DS-ACC-002</w:t>
            </w:r>
          </w:p>
        </w:tc>
      </w:tr>
    </w:tbl>
    <w:p w14:paraId="29ECDFB3"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D0656D8" w14:textId="77777777">
        <w:trPr>
          <w:jc w:val="center"/>
        </w:trPr>
        <w:tc>
          <w:tcPr>
            <w:tcW w:w="936" w:type="dxa"/>
            <w:shd w:val="clear" w:color="auto" w:fill="2E75B6"/>
            <w:vAlign w:val="center"/>
          </w:tcPr>
          <w:p w14:paraId="7F4EA28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6BE005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21FE7A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FC3E04E" w14:textId="77777777">
        <w:trPr>
          <w:jc w:val="center"/>
        </w:trPr>
        <w:tc>
          <w:tcPr>
            <w:tcW w:w="936" w:type="dxa"/>
            <w:tcMar>
              <w:top w:w="20" w:type="dxa"/>
              <w:left w:w="55" w:type="dxa"/>
              <w:bottom w:w="20" w:type="dxa"/>
              <w:right w:w="55" w:type="dxa"/>
            </w:tcMar>
            <w:vAlign w:val="center"/>
          </w:tcPr>
          <w:p w14:paraId="573E754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225482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3B4EF9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al modulo de usuarios y selecciona la opcion Crear o completar cliente.</w:t>
            </w:r>
          </w:p>
        </w:tc>
      </w:tr>
      <w:tr w:rsidR="00676A4D" w:rsidRPr="00462F63" w14:paraId="7C36CDF6" w14:textId="77777777">
        <w:trPr>
          <w:jc w:val="center"/>
        </w:trPr>
        <w:tc>
          <w:tcPr>
            <w:tcW w:w="936" w:type="dxa"/>
            <w:tcMar>
              <w:top w:w="20" w:type="dxa"/>
              <w:left w:w="55" w:type="dxa"/>
              <w:bottom w:w="20" w:type="dxa"/>
              <w:right w:w="55" w:type="dxa"/>
            </w:tcMar>
            <w:vAlign w:val="center"/>
          </w:tcPr>
          <w:p w14:paraId="7880E70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42BD77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20F543C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datos personales, contacto, documento, origen y estado inicial.</w:t>
            </w:r>
          </w:p>
        </w:tc>
      </w:tr>
      <w:tr w:rsidR="00676A4D" w:rsidRPr="00462F63" w14:paraId="6DFB5137" w14:textId="77777777">
        <w:trPr>
          <w:jc w:val="center"/>
        </w:trPr>
        <w:tc>
          <w:tcPr>
            <w:tcW w:w="936" w:type="dxa"/>
            <w:tcMar>
              <w:top w:w="20" w:type="dxa"/>
              <w:left w:w="55" w:type="dxa"/>
              <w:bottom w:w="20" w:type="dxa"/>
              <w:right w:w="55" w:type="dxa"/>
            </w:tcMar>
            <w:vAlign w:val="center"/>
          </w:tcPr>
          <w:p w14:paraId="5D8842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4F7CD2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2AAD00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campos, formato de correo, documento y unicidad del usuario.</w:t>
            </w:r>
          </w:p>
        </w:tc>
      </w:tr>
      <w:tr w:rsidR="00676A4D" w:rsidRPr="00462F63" w14:paraId="19978203" w14:textId="77777777">
        <w:trPr>
          <w:jc w:val="center"/>
        </w:trPr>
        <w:tc>
          <w:tcPr>
            <w:tcW w:w="936" w:type="dxa"/>
            <w:tcMar>
              <w:top w:w="20" w:type="dxa"/>
              <w:left w:w="55" w:type="dxa"/>
              <w:bottom w:w="20" w:type="dxa"/>
              <w:right w:w="55" w:type="dxa"/>
            </w:tcMar>
            <w:vAlign w:val="center"/>
          </w:tcPr>
          <w:p w14:paraId="5D679F6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B5BC72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F30F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 o actualiza el usuario, perfil de cliente y rol correspondiente.</w:t>
            </w:r>
          </w:p>
        </w:tc>
      </w:tr>
      <w:tr w:rsidR="00676A4D" w:rsidRPr="00462F63" w14:paraId="2C1EDBE9" w14:textId="77777777">
        <w:trPr>
          <w:jc w:val="center"/>
        </w:trPr>
        <w:tc>
          <w:tcPr>
            <w:tcW w:w="936" w:type="dxa"/>
            <w:tcMar>
              <w:top w:w="20" w:type="dxa"/>
              <w:left w:w="55" w:type="dxa"/>
              <w:bottom w:w="20" w:type="dxa"/>
              <w:right w:w="55" w:type="dxa"/>
            </w:tcMar>
            <w:vAlign w:val="center"/>
          </w:tcPr>
          <w:p w14:paraId="6463629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3CA08D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8C296C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el alta y registra trazabilidad del responsable.</w:t>
            </w:r>
          </w:p>
        </w:tc>
      </w:tr>
    </w:tbl>
    <w:p w14:paraId="36E733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E9DE5B7"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lastRenderedPageBreak/>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D3A1429" w14:textId="77777777">
        <w:trPr>
          <w:jc w:val="center"/>
        </w:trPr>
        <w:tc>
          <w:tcPr>
            <w:tcW w:w="1224" w:type="dxa"/>
            <w:shd w:val="clear" w:color="auto" w:fill="C55A11"/>
            <w:vAlign w:val="center"/>
          </w:tcPr>
          <w:p w14:paraId="6A828A9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D0B153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229CEDF" w14:textId="77777777">
        <w:trPr>
          <w:jc w:val="center"/>
        </w:trPr>
        <w:tc>
          <w:tcPr>
            <w:tcW w:w="1224" w:type="dxa"/>
            <w:tcMar>
              <w:top w:w="20" w:type="dxa"/>
              <w:left w:w="55" w:type="dxa"/>
              <w:bottom w:w="20" w:type="dxa"/>
              <w:right w:w="55" w:type="dxa"/>
            </w:tcMar>
            <w:vAlign w:val="center"/>
          </w:tcPr>
          <w:p w14:paraId="5824245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7D91EC7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obligatorios, el sistema resalta los campos pendientes.</w:t>
            </w:r>
          </w:p>
        </w:tc>
      </w:tr>
      <w:tr w:rsidR="00676A4D" w:rsidRPr="00462F63" w14:paraId="4BD01B14" w14:textId="77777777">
        <w:trPr>
          <w:jc w:val="center"/>
        </w:trPr>
        <w:tc>
          <w:tcPr>
            <w:tcW w:w="1224" w:type="dxa"/>
            <w:tcMar>
              <w:top w:w="20" w:type="dxa"/>
              <w:left w:w="55" w:type="dxa"/>
              <w:bottom w:w="20" w:type="dxa"/>
              <w:right w:w="55" w:type="dxa"/>
            </w:tcMar>
            <w:vAlign w:val="center"/>
          </w:tcPr>
          <w:p w14:paraId="78F2370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F35BE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correo o documento ya existe, el sistema bloquea duplicidad.</w:t>
            </w:r>
          </w:p>
        </w:tc>
      </w:tr>
      <w:tr w:rsidR="00676A4D" w:rsidRPr="00462F63" w14:paraId="067437F2" w14:textId="77777777">
        <w:trPr>
          <w:jc w:val="center"/>
        </w:trPr>
        <w:tc>
          <w:tcPr>
            <w:tcW w:w="1224" w:type="dxa"/>
            <w:tcMar>
              <w:top w:w="20" w:type="dxa"/>
              <w:left w:w="55" w:type="dxa"/>
              <w:bottom w:w="20" w:type="dxa"/>
              <w:right w:w="55" w:type="dxa"/>
            </w:tcMar>
            <w:vAlign w:val="center"/>
          </w:tcPr>
          <w:p w14:paraId="09AB9DE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7D5F7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el guardado, el sistema conserva el estado previo.</w:t>
            </w:r>
          </w:p>
        </w:tc>
      </w:tr>
    </w:tbl>
    <w:p w14:paraId="3393008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988FF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7C0DEBB"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CU-03 - Registro de coaches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1DDF30E7" w14:textId="77777777">
        <w:trPr>
          <w:jc w:val="center"/>
        </w:trPr>
        <w:tc>
          <w:tcPr>
            <w:tcW w:w="3168" w:type="dxa"/>
            <w:shd w:val="clear" w:color="auto" w:fill="13234B"/>
            <w:tcMar>
              <w:top w:w="20" w:type="dxa"/>
              <w:left w:w="55" w:type="dxa"/>
              <w:bottom w:w="20" w:type="dxa"/>
              <w:right w:w="55" w:type="dxa"/>
            </w:tcMar>
            <w:vAlign w:val="center"/>
          </w:tcPr>
          <w:p w14:paraId="0D2D4D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1E116F1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37533D1B" w14:textId="77777777">
        <w:trPr>
          <w:jc w:val="center"/>
        </w:trPr>
        <w:tc>
          <w:tcPr>
            <w:tcW w:w="3168" w:type="dxa"/>
            <w:shd w:val="clear" w:color="auto" w:fill="13234B"/>
            <w:tcMar>
              <w:top w:w="20" w:type="dxa"/>
              <w:left w:w="55" w:type="dxa"/>
              <w:bottom w:w="20" w:type="dxa"/>
              <w:right w:w="55" w:type="dxa"/>
            </w:tcMar>
            <w:vAlign w:val="center"/>
          </w:tcPr>
          <w:p w14:paraId="1663D1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E5D96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RF-003</w:t>
            </w:r>
          </w:p>
        </w:tc>
      </w:tr>
      <w:tr w:rsidR="00676A4D" w:rsidRPr="00462F63" w14:paraId="1DAB50C5" w14:textId="77777777">
        <w:trPr>
          <w:jc w:val="center"/>
        </w:trPr>
        <w:tc>
          <w:tcPr>
            <w:tcW w:w="3168" w:type="dxa"/>
            <w:shd w:val="clear" w:color="auto" w:fill="13234B"/>
            <w:tcMar>
              <w:top w:w="20" w:type="dxa"/>
              <w:left w:w="55" w:type="dxa"/>
              <w:bottom w:w="20" w:type="dxa"/>
              <w:right w:w="55" w:type="dxa"/>
            </w:tcMar>
            <w:vAlign w:val="center"/>
          </w:tcPr>
          <w:p w14:paraId="0F5C05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584658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Usuarios, compra inicial y acceso</w:t>
            </w:r>
          </w:p>
        </w:tc>
      </w:tr>
      <w:tr w:rsidR="00676A4D" w:rsidRPr="00462F63" w14:paraId="39A30449" w14:textId="77777777">
        <w:trPr>
          <w:jc w:val="center"/>
        </w:trPr>
        <w:tc>
          <w:tcPr>
            <w:tcW w:w="3168" w:type="dxa"/>
            <w:shd w:val="clear" w:color="auto" w:fill="13234B"/>
            <w:tcMar>
              <w:top w:w="20" w:type="dxa"/>
              <w:left w:w="55" w:type="dxa"/>
              <w:bottom w:w="20" w:type="dxa"/>
              <w:right w:w="55" w:type="dxa"/>
            </w:tcMar>
            <w:vAlign w:val="center"/>
          </w:tcPr>
          <w:p w14:paraId="50465B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638BC7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coaches habilitados para atender clientes y operar entrenamiento, nutricion, agenda y seguimiento.</w:t>
            </w:r>
          </w:p>
        </w:tc>
      </w:tr>
      <w:tr w:rsidR="00676A4D" w:rsidRPr="00462F63" w14:paraId="2802BBE5" w14:textId="77777777">
        <w:trPr>
          <w:jc w:val="center"/>
        </w:trPr>
        <w:tc>
          <w:tcPr>
            <w:tcW w:w="3168" w:type="dxa"/>
            <w:shd w:val="clear" w:color="auto" w:fill="13234B"/>
            <w:tcMar>
              <w:top w:w="20" w:type="dxa"/>
              <w:left w:w="55" w:type="dxa"/>
              <w:bottom w:w="20" w:type="dxa"/>
              <w:right w:w="55" w:type="dxa"/>
            </w:tcMar>
            <w:vAlign w:val="center"/>
          </w:tcPr>
          <w:p w14:paraId="3DE8434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26AD89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 con permisos de gestion de usuarios.</w:t>
            </w:r>
          </w:p>
        </w:tc>
      </w:tr>
      <w:tr w:rsidR="00676A4D" w:rsidRPr="00462F63" w14:paraId="240E8001" w14:textId="77777777">
        <w:trPr>
          <w:jc w:val="center"/>
        </w:trPr>
        <w:tc>
          <w:tcPr>
            <w:tcW w:w="3168" w:type="dxa"/>
            <w:shd w:val="clear" w:color="auto" w:fill="13234B"/>
            <w:tcMar>
              <w:top w:w="20" w:type="dxa"/>
              <w:left w:w="55" w:type="dxa"/>
              <w:bottom w:w="20" w:type="dxa"/>
              <w:right w:w="55" w:type="dxa"/>
            </w:tcMar>
            <w:vAlign w:val="center"/>
          </w:tcPr>
          <w:p w14:paraId="0BEF00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AFDC2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cuenta del coach queda creada con su perfil profesional asociado.</w:t>
            </w:r>
          </w:p>
        </w:tc>
      </w:tr>
      <w:tr w:rsidR="00676A4D" w:rsidRPr="00462F63" w14:paraId="6BA6DAF0" w14:textId="77777777">
        <w:trPr>
          <w:jc w:val="center"/>
        </w:trPr>
        <w:tc>
          <w:tcPr>
            <w:tcW w:w="3168" w:type="dxa"/>
            <w:shd w:val="clear" w:color="auto" w:fill="13234B"/>
            <w:tcMar>
              <w:top w:w="20" w:type="dxa"/>
              <w:left w:w="55" w:type="dxa"/>
              <w:bottom w:w="20" w:type="dxa"/>
              <w:right w:w="55" w:type="dxa"/>
            </w:tcMar>
            <w:vAlign w:val="center"/>
          </w:tcPr>
          <w:p w14:paraId="5B51696C"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D4643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correo del coach debe ser unico.</w:t>
            </w:r>
            <w:r w:rsidRPr="00462F63">
              <w:rPr>
                <w:rFonts w:ascii="Times New Roman" w:hAnsi="Times New Roman" w:cs="Times New Roman"/>
                <w:color w:val="000000"/>
                <w:sz w:val="24"/>
                <w:szCs w:val="24"/>
              </w:rPr>
              <w:br/>
              <w:t>• Las credenciales, especialidad y estado operativo deben quedar registrados.</w:t>
            </w:r>
          </w:p>
        </w:tc>
      </w:tr>
      <w:tr w:rsidR="00676A4D" w:rsidRPr="00462F63" w14:paraId="1FDE61AA" w14:textId="77777777">
        <w:trPr>
          <w:jc w:val="center"/>
        </w:trPr>
        <w:tc>
          <w:tcPr>
            <w:tcW w:w="3168" w:type="dxa"/>
            <w:shd w:val="clear" w:color="auto" w:fill="13234B"/>
            <w:tcMar>
              <w:top w:w="20" w:type="dxa"/>
              <w:left w:w="55" w:type="dxa"/>
              <w:bottom w:w="20" w:type="dxa"/>
              <w:right w:w="55" w:type="dxa"/>
            </w:tcMar>
            <w:vAlign w:val="center"/>
          </w:tcPr>
          <w:p w14:paraId="7B2A1E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19F324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DA-ACC-003 | Secuencia: DS-ACC-003</w:t>
            </w:r>
          </w:p>
        </w:tc>
      </w:tr>
    </w:tbl>
    <w:p w14:paraId="31557E3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340ECD35" w14:textId="77777777">
        <w:trPr>
          <w:jc w:val="center"/>
        </w:trPr>
        <w:tc>
          <w:tcPr>
            <w:tcW w:w="936" w:type="dxa"/>
            <w:shd w:val="clear" w:color="auto" w:fill="2E75B6"/>
            <w:vAlign w:val="center"/>
          </w:tcPr>
          <w:p w14:paraId="37D8CEF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387B2C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7E2D4E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2224E02E" w14:textId="77777777">
        <w:trPr>
          <w:jc w:val="center"/>
        </w:trPr>
        <w:tc>
          <w:tcPr>
            <w:tcW w:w="936" w:type="dxa"/>
            <w:tcMar>
              <w:top w:w="20" w:type="dxa"/>
              <w:left w:w="55" w:type="dxa"/>
              <w:bottom w:w="20" w:type="dxa"/>
              <w:right w:w="55" w:type="dxa"/>
            </w:tcMar>
            <w:vAlign w:val="center"/>
          </w:tcPr>
          <w:p w14:paraId="36E326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434B915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513C2C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al modulo de coaches y selecciona Registrar coach.</w:t>
            </w:r>
          </w:p>
        </w:tc>
      </w:tr>
      <w:tr w:rsidR="00676A4D" w:rsidRPr="00462F63" w14:paraId="5A7807AC" w14:textId="77777777">
        <w:trPr>
          <w:jc w:val="center"/>
        </w:trPr>
        <w:tc>
          <w:tcPr>
            <w:tcW w:w="936" w:type="dxa"/>
            <w:tcMar>
              <w:top w:w="20" w:type="dxa"/>
              <w:left w:w="55" w:type="dxa"/>
              <w:bottom w:w="20" w:type="dxa"/>
              <w:right w:w="55" w:type="dxa"/>
            </w:tcMar>
            <w:vAlign w:val="center"/>
          </w:tcPr>
          <w:p w14:paraId="7BB916E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6B0A61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1E071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datos personales, correo, especialidad, credenciales, biografia y estado.</w:t>
            </w:r>
          </w:p>
        </w:tc>
      </w:tr>
      <w:tr w:rsidR="00676A4D" w:rsidRPr="00462F63" w14:paraId="13CE4BD2" w14:textId="77777777">
        <w:trPr>
          <w:jc w:val="center"/>
        </w:trPr>
        <w:tc>
          <w:tcPr>
            <w:tcW w:w="936" w:type="dxa"/>
            <w:tcMar>
              <w:top w:w="20" w:type="dxa"/>
              <w:left w:w="55" w:type="dxa"/>
              <w:bottom w:w="20" w:type="dxa"/>
              <w:right w:w="55" w:type="dxa"/>
            </w:tcMar>
            <w:vAlign w:val="center"/>
          </w:tcPr>
          <w:p w14:paraId="49CB2B2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1244211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AB604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unicidad del correo, datos obligatorios y consistencia del perfil.</w:t>
            </w:r>
          </w:p>
        </w:tc>
      </w:tr>
      <w:tr w:rsidR="00676A4D" w:rsidRPr="00462F63" w14:paraId="7859FE5D" w14:textId="77777777">
        <w:trPr>
          <w:jc w:val="center"/>
        </w:trPr>
        <w:tc>
          <w:tcPr>
            <w:tcW w:w="936" w:type="dxa"/>
            <w:tcMar>
              <w:top w:w="20" w:type="dxa"/>
              <w:left w:w="55" w:type="dxa"/>
              <w:bottom w:w="20" w:type="dxa"/>
              <w:right w:w="55" w:type="dxa"/>
            </w:tcMar>
            <w:vAlign w:val="center"/>
          </w:tcPr>
          <w:p w14:paraId="6C3F63B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56E17F0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3D333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 usuario, perfil de coach y asigna el rol correspondiente.</w:t>
            </w:r>
          </w:p>
        </w:tc>
      </w:tr>
      <w:tr w:rsidR="00676A4D" w:rsidRPr="00462F63" w14:paraId="719B569A" w14:textId="77777777">
        <w:trPr>
          <w:jc w:val="center"/>
        </w:trPr>
        <w:tc>
          <w:tcPr>
            <w:tcW w:w="936" w:type="dxa"/>
            <w:tcMar>
              <w:top w:w="20" w:type="dxa"/>
              <w:left w:w="55" w:type="dxa"/>
              <w:bottom w:w="20" w:type="dxa"/>
              <w:right w:w="55" w:type="dxa"/>
            </w:tcMar>
            <w:vAlign w:val="center"/>
          </w:tcPr>
          <w:p w14:paraId="2F80400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6252B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FC06B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el registro y deja al coach disponible para futuras asignaciones.</w:t>
            </w:r>
          </w:p>
        </w:tc>
      </w:tr>
    </w:tbl>
    <w:p w14:paraId="6F5638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9D19935"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3BE30AA" w14:textId="77777777">
        <w:trPr>
          <w:jc w:val="center"/>
        </w:trPr>
        <w:tc>
          <w:tcPr>
            <w:tcW w:w="1224" w:type="dxa"/>
            <w:shd w:val="clear" w:color="auto" w:fill="C55A11"/>
            <w:vAlign w:val="center"/>
          </w:tcPr>
          <w:p w14:paraId="58EF755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7576A5A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5922E8C" w14:textId="77777777">
        <w:trPr>
          <w:jc w:val="center"/>
        </w:trPr>
        <w:tc>
          <w:tcPr>
            <w:tcW w:w="1224" w:type="dxa"/>
            <w:tcMar>
              <w:top w:w="20" w:type="dxa"/>
              <w:left w:w="55" w:type="dxa"/>
              <w:bottom w:w="20" w:type="dxa"/>
              <w:right w:w="55" w:type="dxa"/>
            </w:tcMar>
            <w:vAlign w:val="center"/>
          </w:tcPr>
          <w:p w14:paraId="125DD5B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4DD36F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credenciales o datos obligatorios, el sistema no permite continuar.</w:t>
            </w:r>
          </w:p>
        </w:tc>
      </w:tr>
      <w:tr w:rsidR="00676A4D" w:rsidRPr="00462F63" w14:paraId="7577A514" w14:textId="77777777">
        <w:trPr>
          <w:jc w:val="center"/>
        </w:trPr>
        <w:tc>
          <w:tcPr>
            <w:tcW w:w="1224" w:type="dxa"/>
            <w:tcMar>
              <w:top w:w="20" w:type="dxa"/>
              <w:left w:w="55" w:type="dxa"/>
              <w:bottom w:w="20" w:type="dxa"/>
              <w:right w:w="55" w:type="dxa"/>
            </w:tcMar>
            <w:vAlign w:val="center"/>
          </w:tcPr>
          <w:p w14:paraId="741066A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343F24E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ya existe una cuenta con el correo, se bloquea el alta.</w:t>
            </w:r>
          </w:p>
        </w:tc>
      </w:tr>
      <w:tr w:rsidR="00676A4D" w:rsidRPr="00462F63" w14:paraId="2A5A6AED" w14:textId="77777777">
        <w:trPr>
          <w:jc w:val="center"/>
        </w:trPr>
        <w:tc>
          <w:tcPr>
            <w:tcW w:w="1224" w:type="dxa"/>
            <w:tcMar>
              <w:top w:w="20" w:type="dxa"/>
              <w:left w:w="55" w:type="dxa"/>
              <w:bottom w:w="20" w:type="dxa"/>
              <w:right w:w="55" w:type="dxa"/>
            </w:tcMar>
            <w:vAlign w:val="center"/>
          </w:tcPr>
          <w:p w14:paraId="0A04F77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lastRenderedPageBreak/>
              <w:t>4.1</w:t>
            </w:r>
          </w:p>
        </w:tc>
        <w:tc>
          <w:tcPr>
            <w:tcW w:w="8856" w:type="dxa"/>
            <w:tcMar>
              <w:top w:w="20" w:type="dxa"/>
              <w:left w:w="55" w:type="dxa"/>
              <w:bottom w:w="20" w:type="dxa"/>
              <w:right w:w="55" w:type="dxa"/>
            </w:tcMar>
            <w:vAlign w:val="center"/>
          </w:tcPr>
          <w:p w14:paraId="7B9551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la persistencia, el sistema no activa al coach.</w:t>
            </w:r>
          </w:p>
        </w:tc>
      </w:tr>
    </w:tbl>
    <w:p w14:paraId="69C4D0F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E90E5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57C9D62D"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CU-04 - Inicio de sesion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24F40FA" w14:textId="77777777">
        <w:trPr>
          <w:jc w:val="center"/>
        </w:trPr>
        <w:tc>
          <w:tcPr>
            <w:tcW w:w="3168" w:type="dxa"/>
            <w:shd w:val="clear" w:color="auto" w:fill="13234B"/>
            <w:tcMar>
              <w:top w:w="20" w:type="dxa"/>
              <w:left w:w="55" w:type="dxa"/>
              <w:bottom w:w="20" w:type="dxa"/>
              <w:right w:w="55" w:type="dxa"/>
            </w:tcMar>
            <w:vAlign w:val="center"/>
          </w:tcPr>
          <w:p w14:paraId="752A72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78806F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w:t>
            </w:r>
          </w:p>
        </w:tc>
      </w:tr>
      <w:tr w:rsidR="00676A4D" w:rsidRPr="00462F63" w14:paraId="63402CC2" w14:textId="77777777">
        <w:trPr>
          <w:jc w:val="center"/>
        </w:trPr>
        <w:tc>
          <w:tcPr>
            <w:tcW w:w="3168" w:type="dxa"/>
            <w:shd w:val="clear" w:color="auto" w:fill="13234B"/>
            <w:tcMar>
              <w:top w:w="20" w:type="dxa"/>
              <w:left w:w="55" w:type="dxa"/>
              <w:bottom w:w="20" w:type="dxa"/>
              <w:right w:w="55" w:type="dxa"/>
            </w:tcMar>
            <w:vAlign w:val="center"/>
          </w:tcPr>
          <w:p w14:paraId="657CA7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7A3BCD4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RF-004</w:t>
            </w:r>
          </w:p>
        </w:tc>
      </w:tr>
      <w:tr w:rsidR="00676A4D" w:rsidRPr="00462F63" w14:paraId="05FE27CD" w14:textId="77777777">
        <w:trPr>
          <w:jc w:val="center"/>
        </w:trPr>
        <w:tc>
          <w:tcPr>
            <w:tcW w:w="3168" w:type="dxa"/>
            <w:shd w:val="clear" w:color="auto" w:fill="13234B"/>
            <w:tcMar>
              <w:top w:w="20" w:type="dxa"/>
              <w:left w:w="55" w:type="dxa"/>
              <w:bottom w:w="20" w:type="dxa"/>
              <w:right w:w="55" w:type="dxa"/>
            </w:tcMar>
            <w:vAlign w:val="center"/>
          </w:tcPr>
          <w:p w14:paraId="3001FF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57AF954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Usuarios, compra inicial y acceso</w:t>
            </w:r>
          </w:p>
        </w:tc>
      </w:tr>
      <w:tr w:rsidR="00676A4D" w:rsidRPr="00462F63" w14:paraId="48D2032E" w14:textId="77777777">
        <w:trPr>
          <w:jc w:val="center"/>
        </w:trPr>
        <w:tc>
          <w:tcPr>
            <w:tcW w:w="3168" w:type="dxa"/>
            <w:shd w:val="clear" w:color="auto" w:fill="13234B"/>
            <w:tcMar>
              <w:top w:w="20" w:type="dxa"/>
              <w:left w:w="55" w:type="dxa"/>
              <w:bottom w:w="20" w:type="dxa"/>
              <w:right w:w="55" w:type="dxa"/>
            </w:tcMar>
            <w:vAlign w:val="center"/>
          </w:tcPr>
          <w:p w14:paraId="02498B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A7EAD7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Autenticar administradores, coaches y clientes mediante credenciales validas para cargar la interfaz y permisos segun rol.</w:t>
            </w:r>
          </w:p>
        </w:tc>
      </w:tr>
      <w:tr w:rsidR="00676A4D" w:rsidRPr="00462F63" w14:paraId="5CA0AD87" w14:textId="77777777">
        <w:trPr>
          <w:jc w:val="center"/>
        </w:trPr>
        <w:tc>
          <w:tcPr>
            <w:tcW w:w="3168" w:type="dxa"/>
            <w:shd w:val="clear" w:color="auto" w:fill="13234B"/>
            <w:tcMar>
              <w:top w:w="20" w:type="dxa"/>
              <w:left w:w="55" w:type="dxa"/>
              <w:bottom w:w="20" w:type="dxa"/>
              <w:right w:w="55" w:type="dxa"/>
            </w:tcMar>
            <w:vAlign w:val="center"/>
          </w:tcPr>
          <w:p w14:paraId="3BD0CE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497BFA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usuario debe contar con una cuenta registrada y activa.</w:t>
            </w:r>
          </w:p>
        </w:tc>
      </w:tr>
      <w:tr w:rsidR="00676A4D" w:rsidRPr="00462F63" w14:paraId="51016C0E" w14:textId="77777777">
        <w:trPr>
          <w:jc w:val="center"/>
        </w:trPr>
        <w:tc>
          <w:tcPr>
            <w:tcW w:w="3168" w:type="dxa"/>
            <w:shd w:val="clear" w:color="auto" w:fill="13234B"/>
            <w:tcMar>
              <w:top w:w="20" w:type="dxa"/>
              <w:left w:w="55" w:type="dxa"/>
              <w:bottom w:w="20" w:type="dxa"/>
              <w:right w:w="55" w:type="dxa"/>
            </w:tcMar>
            <w:vAlign w:val="center"/>
          </w:tcPr>
          <w:p w14:paraId="1B2E0CE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0B1D33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Se crea una sesion segura con el contexto de rol.</w:t>
            </w:r>
            <w:r w:rsidRPr="00462F63">
              <w:rPr>
                <w:rFonts w:ascii="Times New Roman" w:hAnsi="Times New Roman" w:cs="Times New Roman"/>
                <w:color w:val="000000"/>
                <w:sz w:val="24"/>
                <w:szCs w:val="24"/>
              </w:rPr>
              <w:br/>
              <w:t>• El acceso queda registrado para trazabilidad.</w:t>
            </w:r>
          </w:p>
        </w:tc>
      </w:tr>
      <w:tr w:rsidR="00676A4D" w:rsidRPr="00462F63" w14:paraId="688F5A7F" w14:textId="77777777">
        <w:trPr>
          <w:jc w:val="center"/>
        </w:trPr>
        <w:tc>
          <w:tcPr>
            <w:tcW w:w="3168" w:type="dxa"/>
            <w:shd w:val="clear" w:color="auto" w:fill="13234B"/>
            <w:tcMar>
              <w:top w:w="20" w:type="dxa"/>
              <w:left w:w="55" w:type="dxa"/>
              <w:bottom w:w="20" w:type="dxa"/>
              <w:right w:w="55" w:type="dxa"/>
            </w:tcMar>
            <w:vAlign w:val="center"/>
          </w:tcPr>
          <w:p w14:paraId="3E9B24F6"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0E5BCF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pueden iniciar sesion cuentas activas.</w:t>
            </w:r>
            <w:r w:rsidRPr="00462F63">
              <w:rPr>
                <w:rFonts w:ascii="Times New Roman" w:hAnsi="Times New Roman" w:cs="Times New Roman"/>
                <w:color w:val="000000"/>
                <w:sz w:val="24"/>
                <w:szCs w:val="24"/>
              </w:rPr>
              <w:br/>
              <w:t>• Los modulos visibles dependen del rol y los accesos habilitados.</w:t>
            </w:r>
          </w:p>
        </w:tc>
      </w:tr>
      <w:tr w:rsidR="00676A4D" w:rsidRPr="00462F63" w14:paraId="3E71AFDC" w14:textId="77777777">
        <w:trPr>
          <w:jc w:val="center"/>
        </w:trPr>
        <w:tc>
          <w:tcPr>
            <w:tcW w:w="3168" w:type="dxa"/>
            <w:shd w:val="clear" w:color="auto" w:fill="13234B"/>
            <w:tcMar>
              <w:top w:w="20" w:type="dxa"/>
              <w:left w:w="55" w:type="dxa"/>
              <w:bottom w:w="20" w:type="dxa"/>
              <w:right w:w="55" w:type="dxa"/>
            </w:tcMar>
            <w:vAlign w:val="center"/>
          </w:tcPr>
          <w:p w14:paraId="5E8FA3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77715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DA-ACC-004 | Secuencia: DS-ACC-004</w:t>
            </w:r>
          </w:p>
        </w:tc>
      </w:tr>
    </w:tbl>
    <w:p w14:paraId="2A7458D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41DF433A" w14:textId="77777777">
        <w:trPr>
          <w:jc w:val="center"/>
        </w:trPr>
        <w:tc>
          <w:tcPr>
            <w:tcW w:w="936" w:type="dxa"/>
            <w:shd w:val="clear" w:color="auto" w:fill="2E75B6"/>
            <w:vAlign w:val="center"/>
          </w:tcPr>
          <w:p w14:paraId="4C81531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85CDC5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3D7EBB2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95AF134" w14:textId="77777777">
        <w:trPr>
          <w:jc w:val="center"/>
        </w:trPr>
        <w:tc>
          <w:tcPr>
            <w:tcW w:w="936" w:type="dxa"/>
            <w:tcMar>
              <w:top w:w="20" w:type="dxa"/>
              <w:left w:w="55" w:type="dxa"/>
              <w:bottom w:w="20" w:type="dxa"/>
              <w:right w:w="55" w:type="dxa"/>
            </w:tcMar>
            <w:vAlign w:val="center"/>
          </w:tcPr>
          <w:p w14:paraId="2D22E36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E7AF6B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w:t>
            </w:r>
          </w:p>
        </w:tc>
        <w:tc>
          <w:tcPr>
            <w:tcW w:w="7128" w:type="dxa"/>
            <w:tcMar>
              <w:top w:w="20" w:type="dxa"/>
              <w:left w:w="55" w:type="dxa"/>
              <w:bottom w:w="20" w:type="dxa"/>
              <w:right w:w="55" w:type="dxa"/>
            </w:tcMar>
            <w:vAlign w:val="center"/>
          </w:tcPr>
          <w:p w14:paraId="3E5837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correo y contrasena en el formulario de autenticacion.</w:t>
            </w:r>
          </w:p>
        </w:tc>
      </w:tr>
      <w:tr w:rsidR="00676A4D" w:rsidRPr="00462F63" w14:paraId="743D1EFA" w14:textId="77777777">
        <w:trPr>
          <w:jc w:val="center"/>
        </w:trPr>
        <w:tc>
          <w:tcPr>
            <w:tcW w:w="936" w:type="dxa"/>
            <w:tcMar>
              <w:top w:w="20" w:type="dxa"/>
              <w:left w:w="55" w:type="dxa"/>
              <w:bottom w:w="20" w:type="dxa"/>
              <w:right w:w="55" w:type="dxa"/>
            </w:tcMar>
            <w:vAlign w:val="center"/>
          </w:tcPr>
          <w:p w14:paraId="10E4504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21E96FD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3746B1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campos y consulta la cuenta asociada.</w:t>
            </w:r>
          </w:p>
        </w:tc>
      </w:tr>
      <w:tr w:rsidR="00676A4D" w:rsidRPr="00462F63" w14:paraId="07C2F944" w14:textId="77777777">
        <w:trPr>
          <w:jc w:val="center"/>
        </w:trPr>
        <w:tc>
          <w:tcPr>
            <w:tcW w:w="936" w:type="dxa"/>
            <w:tcMar>
              <w:top w:w="20" w:type="dxa"/>
              <w:left w:w="55" w:type="dxa"/>
              <w:bottom w:w="20" w:type="dxa"/>
              <w:right w:w="55" w:type="dxa"/>
            </w:tcMar>
            <w:vAlign w:val="center"/>
          </w:tcPr>
          <w:p w14:paraId="67DA63E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4037F50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DBFF2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Verifica contrasena, estado de cuenta y roles.</w:t>
            </w:r>
          </w:p>
        </w:tc>
      </w:tr>
      <w:tr w:rsidR="00676A4D" w:rsidRPr="00462F63" w14:paraId="2F458DFB" w14:textId="77777777">
        <w:trPr>
          <w:jc w:val="center"/>
        </w:trPr>
        <w:tc>
          <w:tcPr>
            <w:tcW w:w="936" w:type="dxa"/>
            <w:tcMar>
              <w:top w:w="20" w:type="dxa"/>
              <w:left w:w="55" w:type="dxa"/>
              <w:bottom w:w="20" w:type="dxa"/>
              <w:right w:w="55" w:type="dxa"/>
            </w:tcMar>
            <w:vAlign w:val="center"/>
          </w:tcPr>
          <w:p w14:paraId="5DE160B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2A495E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BB44EF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 sesion segura y carga el panel inicial segun rol.</w:t>
            </w:r>
          </w:p>
        </w:tc>
      </w:tr>
      <w:tr w:rsidR="00676A4D" w:rsidRPr="00462F63" w14:paraId="2A20E96A" w14:textId="77777777">
        <w:trPr>
          <w:jc w:val="center"/>
        </w:trPr>
        <w:tc>
          <w:tcPr>
            <w:tcW w:w="936" w:type="dxa"/>
            <w:tcMar>
              <w:top w:w="20" w:type="dxa"/>
              <w:left w:w="55" w:type="dxa"/>
              <w:bottom w:w="20" w:type="dxa"/>
              <w:right w:w="55" w:type="dxa"/>
            </w:tcMar>
            <w:vAlign w:val="center"/>
          </w:tcPr>
          <w:p w14:paraId="1A6497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2015B2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B5FED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acceso exitoso y habilita navegacion permitida.</w:t>
            </w:r>
          </w:p>
        </w:tc>
      </w:tr>
    </w:tbl>
    <w:p w14:paraId="4BA754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D4EBC05"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FF2B78C" w14:textId="77777777">
        <w:trPr>
          <w:jc w:val="center"/>
        </w:trPr>
        <w:tc>
          <w:tcPr>
            <w:tcW w:w="1224" w:type="dxa"/>
            <w:shd w:val="clear" w:color="auto" w:fill="C55A11"/>
            <w:vAlign w:val="center"/>
          </w:tcPr>
          <w:p w14:paraId="0090103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31CAE65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82A29EB" w14:textId="77777777">
        <w:trPr>
          <w:jc w:val="center"/>
        </w:trPr>
        <w:tc>
          <w:tcPr>
            <w:tcW w:w="1224" w:type="dxa"/>
            <w:tcMar>
              <w:top w:w="20" w:type="dxa"/>
              <w:left w:w="55" w:type="dxa"/>
              <w:bottom w:w="20" w:type="dxa"/>
              <w:right w:w="55" w:type="dxa"/>
            </w:tcMar>
            <w:vAlign w:val="center"/>
          </w:tcPr>
          <w:p w14:paraId="2D78607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8856" w:type="dxa"/>
            <w:tcMar>
              <w:top w:w="20" w:type="dxa"/>
              <w:left w:w="55" w:type="dxa"/>
              <w:bottom w:w="20" w:type="dxa"/>
              <w:right w:w="55" w:type="dxa"/>
            </w:tcMar>
            <w:vAlign w:val="center"/>
          </w:tcPr>
          <w:p w14:paraId="7E18CAD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campos, el sistema solicita completar la informacion.</w:t>
            </w:r>
          </w:p>
        </w:tc>
      </w:tr>
      <w:tr w:rsidR="00676A4D" w:rsidRPr="00462F63" w14:paraId="15CD70E3" w14:textId="77777777">
        <w:trPr>
          <w:jc w:val="center"/>
        </w:trPr>
        <w:tc>
          <w:tcPr>
            <w:tcW w:w="1224" w:type="dxa"/>
            <w:tcMar>
              <w:top w:w="20" w:type="dxa"/>
              <w:left w:w="55" w:type="dxa"/>
              <w:bottom w:w="20" w:type="dxa"/>
              <w:right w:w="55" w:type="dxa"/>
            </w:tcMar>
            <w:vAlign w:val="center"/>
          </w:tcPr>
          <w:p w14:paraId="2496DC7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A9373C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las credenciales son invalidas, se rechaza el acceso.</w:t>
            </w:r>
          </w:p>
        </w:tc>
      </w:tr>
      <w:tr w:rsidR="00676A4D" w:rsidRPr="00462F63" w14:paraId="5F37A52E" w14:textId="77777777">
        <w:trPr>
          <w:jc w:val="center"/>
        </w:trPr>
        <w:tc>
          <w:tcPr>
            <w:tcW w:w="1224" w:type="dxa"/>
            <w:tcMar>
              <w:top w:w="20" w:type="dxa"/>
              <w:left w:w="55" w:type="dxa"/>
              <w:bottom w:w="20" w:type="dxa"/>
              <w:right w:w="55" w:type="dxa"/>
            </w:tcMar>
            <w:vAlign w:val="center"/>
          </w:tcPr>
          <w:p w14:paraId="057074E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3.2</w:t>
            </w:r>
          </w:p>
        </w:tc>
        <w:tc>
          <w:tcPr>
            <w:tcW w:w="8856" w:type="dxa"/>
            <w:tcMar>
              <w:top w:w="20" w:type="dxa"/>
              <w:left w:w="55" w:type="dxa"/>
              <w:bottom w:w="20" w:type="dxa"/>
              <w:right w:w="55" w:type="dxa"/>
            </w:tcMar>
            <w:vAlign w:val="center"/>
          </w:tcPr>
          <w:p w14:paraId="4641A3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cuenta esta inactiva o bloqueada, el sistema informa el estado.</w:t>
            </w:r>
          </w:p>
        </w:tc>
      </w:tr>
    </w:tbl>
    <w:p w14:paraId="74C8BE6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543CAC4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36AA61EF"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CU-05 - Recuperacion de contrasena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9FFC603" w14:textId="77777777">
        <w:trPr>
          <w:jc w:val="center"/>
        </w:trPr>
        <w:tc>
          <w:tcPr>
            <w:tcW w:w="3168" w:type="dxa"/>
            <w:shd w:val="clear" w:color="auto" w:fill="13234B"/>
            <w:tcMar>
              <w:top w:w="20" w:type="dxa"/>
              <w:left w:w="55" w:type="dxa"/>
              <w:bottom w:w="20" w:type="dxa"/>
              <w:right w:w="55" w:type="dxa"/>
            </w:tcMar>
            <w:vAlign w:val="center"/>
          </w:tcPr>
          <w:p w14:paraId="417BD98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753EED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w:t>
            </w:r>
          </w:p>
        </w:tc>
      </w:tr>
      <w:tr w:rsidR="00676A4D" w:rsidRPr="00462F63" w14:paraId="2741BFF1" w14:textId="77777777">
        <w:trPr>
          <w:jc w:val="center"/>
        </w:trPr>
        <w:tc>
          <w:tcPr>
            <w:tcW w:w="3168" w:type="dxa"/>
            <w:shd w:val="clear" w:color="auto" w:fill="13234B"/>
            <w:tcMar>
              <w:top w:w="20" w:type="dxa"/>
              <w:left w:w="55" w:type="dxa"/>
              <w:bottom w:w="20" w:type="dxa"/>
              <w:right w:w="55" w:type="dxa"/>
            </w:tcMar>
            <w:vAlign w:val="center"/>
          </w:tcPr>
          <w:p w14:paraId="645C5B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4632D5D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RF-005</w:t>
            </w:r>
          </w:p>
        </w:tc>
      </w:tr>
      <w:tr w:rsidR="00676A4D" w:rsidRPr="00462F63" w14:paraId="529415EB" w14:textId="77777777">
        <w:trPr>
          <w:jc w:val="center"/>
        </w:trPr>
        <w:tc>
          <w:tcPr>
            <w:tcW w:w="3168" w:type="dxa"/>
            <w:shd w:val="clear" w:color="auto" w:fill="13234B"/>
            <w:tcMar>
              <w:top w:w="20" w:type="dxa"/>
              <w:left w:w="55" w:type="dxa"/>
              <w:bottom w:w="20" w:type="dxa"/>
              <w:right w:w="55" w:type="dxa"/>
            </w:tcMar>
            <w:vAlign w:val="center"/>
          </w:tcPr>
          <w:p w14:paraId="206D54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D514A1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Usuarios, compra inicial y acceso</w:t>
            </w:r>
          </w:p>
        </w:tc>
      </w:tr>
      <w:tr w:rsidR="00676A4D" w:rsidRPr="00462F63" w14:paraId="75C9B0E1" w14:textId="77777777">
        <w:trPr>
          <w:jc w:val="center"/>
        </w:trPr>
        <w:tc>
          <w:tcPr>
            <w:tcW w:w="3168" w:type="dxa"/>
            <w:shd w:val="clear" w:color="auto" w:fill="13234B"/>
            <w:tcMar>
              <w:top w:w="20" w:type="dxa"/>
              <w:left w:w="55" w:type="dxa"/>
              <w:bottom w:w="20" w:type="dxa"/>
              <w:right w:w="55" w:type="dxa"/>
            </w:tcMar>
            <w:vAlign w:val="center"/>
          </w:tcPr>
          <w:p w14:paraId="1619AFB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7277B78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Restablecer el acceso a la cuenta mediante token temporal enviado al correo registrado.</w:t>
            </w:r>
          </w:p>
        </w:tc>
      </w:tr>
      <w:tr w:rsidR="00676A4D" w:rsidRPr="00462F63" w14:paraId="338DD8F5" w14:textId="77777777">
        <w:trPr>
          <w:jc w:val="center"/>
        </w:trPr>
        <w:tc>
          <w:tcPr>
            <w:tcW w:w="3168" w:type="dxa"/>
            <w:shd w:val="clear" w:color="auto" w:fill="13234B"/>
            <w:tcMar>
              <w:top w:w="20" w:type="dxa"/>
              <w:left w:w="55" w:type="dxa"/>
              <w:bottom w:w="20" w:type="dxa"/>
              <w:right w:w="55" w:type="dxa"/>
            </w:tcMar>
            <w:vAlign w:val="center"/>
          </w:tcPr>
          <w:p w14:paraId="55938FF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906C3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usuario debe contar con una cuenta previamente registrada.</w:t>
            </w:r>
          </w:p>
        </w:tc>
      </w:tr>
      <w:tr w:rsidR="00676A4D" w:rsidRPr="00462F63" w14:paraId="63FEA06D" w14:textId="77777777">
        <w:trPr>
          <w:jc w:val="center"/>
        </w:trPr>
        <w:tc>
          <w:tcPr>
            <w:tcW w:w="3168" w:type="dxa"/>
            <w:shd w:val="clear" w:color="auto" w:fill="13234B"/>
            <w:tcMar>
              <w:top w:w="20" w:type="dxa"/>
              <w:left w:w="55" w:type="dxa"/>
              <w:bottom w:w="20" w:type="dxa"/>
              <w:right w:w="55" w:type="dxa"/>
            </w:tcMar>
            <w:vAlign w:val="center"/>
          </w:tcPr>
          <w:p w14:paraId="63C8F45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F517B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usuario define una nueva contrasena y el token queda invalidado.</w:t>
            </w:r>
          </w:p>
        </w:tc>
      </w:tr>
      <w:tr w:rsidR="00676A4D" w:rsidRPr="00462F63" w14:paraId="3E54289C" w14:textId="77777777">
        <w:trPr>
          <w:jc w:val="center"/>
        </w:trPr>
        <w:tc>
          <w:tcPr>
            <w:tcW w:w="3168" w:type="dxa"/>
            <w:shd w:val="clear" w:color="auto" w:fill="13234B"/>
            <w:tcMar>
              <w:top w:w="20" w:type="dxa"/>
              <w:left w:w="55" w:type="dxa"/>
              <w:bottom w:w="20" w:type="dxa"/>
              <w:right w:w="55" w:type="dxa"/>
            </w:tcMar>
            <w:vAlign w:val="center"/>
          </w:tcPr>
          <w:p w14:paraId="3A5D5043"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28DCEBF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token debe ser unico, temporal y de un solo uso.</w:t>
            </w:r>
            <w:r w:rsidRPr="00462F63">
              <w:rPr>
                <w:rFonts w:ascii="Times New Roman" w:hAnsi="Times New Roman" w:cs="Times New Roman"/>
                <w:color w:val="000000"/>
                <w:sz w:val="24"/>
                <w:szCs w:val="24"/>
              </w:rPr>
              <w:br/>
              <w:t>• La nueva contrasena debe cumplir la politica de seguridad.</w:t>
            </w:r>
          </w:p>
        </w:tc>
      </w:tr>
      <w:tr w:rsidR="00676A4D" w:rsidRPr="00462F63" w14:paraId="76999FA9" w14:textId="77777777">
        <w:trPr>
          <w:jc w:val="center"/>
        </w:trPr>
        <w:tc>
          <w:tcPr>
            <w:tcW w:w="3168" w:type="dxa"/>
            <w:shd w:val="clear" w:color="auto" w:fill="13234B"/>
            <w:tcMar>
              <w:top w:w="20" w:type="dxa"/>
              <w:left w:w="55" w:type="dxa"/>
              <w:bottom w:w="20" w:type="dxa"/>
              <w:right w:w="55" w:type="dxa"/>
            </w:tcMar>
            <w:vAlign w:val="center"/>
          </w:tcPr>
          <w:p w14:paraId="3DA6BB0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0617A3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DA-ACC-005 | Secuencia: DS-ACC-005</w:t>
            </w:r>
          </w:p>
        </w:tc>
      </w:tr>
    </w:tbl>
    <w:p w14:paraId="7E8F0BE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374B6CBC" w14:textId="77777777">
        <w:trPr>
          <w:jc w:val="center"/>
        </w:trPr>
        <w:tc>
          <w:tcPr>
            <w:tcW w:w="936" w:type="dxa"/>
            <w:shd w:val="clear" w:color="auto" w:fill="2E75B6"/>
            <w:vAlign w:val="center"/>
          </w:tcPr>
          <w:p w14:paraId="50C7AFB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7AE19B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D1D47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27A75B7" w14:textId="77777777">
        <w:trPr>
          <w:jc w:val="center"/>
        </w:trPr>
        <w:tc>
          <w:tcPr>
            <w:tcW w:w="936" w:type="dxa"/>
            <w:tcMar>
              <w:top w:w="20" w:type="dxa"/>
              <w:left w:w="55" w:type="dxa"/>
              <w:bottom w:w="20" w:type="dxa"/>
              <w:right w:w="55" w:type="dxa"/>
            </w:tcMar>
            <w:vAlign w:val="center"/>
          </w:tcPr>
          <w:p w14:paraId="63972D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9AF0E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w:t>
            </w:r>
          </w:p>
        </w:tc>
        <w:tc>
          <w:tcPr>
            <w:tcW w:w="7128" w:type="dxa"/>
            <w:tcMar>
              <w:top w:w="20" w:type="dxa"/>
              <w:left w:w="55" w:type="dxa"/>
              <w:bottom w:w="20" w:type="dxa"/>
              <w:right w:w="55" w:type="dxa"/>
            </w:tcMar>
            <w:vAlign w:val="center"/>
          </w:tcPr>
          <w:p w14:paraId="0BCAE9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la opcion Olvide mi contrasena e ingresa su correo.</w:t>
            </w:r>
          </w:p>
        </w:tc>
      </w:tr>
      <w:tr w:rsidR="00676A4D" w:rsidRPr="00462F63" w14:paraId="149E6A08" w14:textId="77777777">
        <w:trPr>
          <w:jc w:val="center"/>
        </w:trPr>
        <w:tc>
          <w:tcPr>
            <w:tcW w:w="936" w:type="dxa"/>
            <w:tcMar>
              <w:top w:w="20" w:type="dxa"/>
              <w:left w:w="55" w:type="dxa"/>
              <w:bottom w:w="20" w:type="dxa"/>
              <w:right w:w="55" w:type="dxa"/>
            </w:tcMar>
            <w:vAlign w:val="center"/>
          </w:tcPr>
          <w:p w14:paraId="2F02AA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144CF8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7E6999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existencia de la cuenta y genera token temporal.</w:t>
            </w:r>
          </w:p>
        </w:tc>
      </w:tr>
      <w:tr w:rsidR="00676A4D" w:rsidRPr="00462F63" w14:paraId="359CA82B" w14:textId="77777777">
        <w:trPr>
          <w:jc w:val="center"/>
        </w:trPr>
        <w:tc>
          <w:tcPr>
            <w:tcW w:w="936" w:type="dxa"/>
            <w:tcMar>
              <w:top w:w="20" w:type="dxa"/>
              <w:left w:w="55" w:type="dxa"/>
              <w:bottom w:w="20" w:type="dxa"/>
              <w:right w:w="55" w:type="dxa"/>
            </w:tcMar>
            <w:vAlign w:val="center"/>
          </w:tcPr>
          <w:p w14:paraId="1C566F4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AF7BD6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D28E9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Envia enlace o codigo al correo registrado.</w:t>
            </w:r>
          </w:p>
        </w:tc>
      </w:tr>
      <w:tr w:rsidR="00676A4D" w:rsidRPr="00462F63" w14:paraId="33DF205F" w14:textId="77777777">
        <w:trPr>
          <w:jc w:val="center"/>
        </w:trPr>
        <w:tc>
          <w:tcPr>
            <w:tcW w:w="936" w:type="dxa"/>
            <w:tcMar>
              <w:top w:w="20" w:type="dxa"/>
              <w:left w:w="55" w:type="dxa"/>
              <w:bottom w:w="20" w:type="dxa"/>
              <w:right w:w="55" w:type="dxa"/>
            </w:tcMar>
            <w:vAlign w:val="center"/>
          </w:tcPr>
          <w:p w14:paraId="55EC5AA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75E9B1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w:t>
            </w:r>
          </w:p>
        </w:tc>
        <w:tc>
          <w:tcPr>
            <w:tcW w:w="7128" w:type="dxa"/>
            <w:tcMar>
              <w:top w:w="20" w:type="dxa"/>
              <w:left w:w="55" w:type="dxa"/>
              <w:bottom w:w="20" w:type="dxa"/>
              <w:right w:w="55" w:type="dxa"/>
            </w:tcMar>
            <w:vAlign w:val="center"/>
          </w:tcPr>
          <w:p w14:paraId="3371E80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al enlace, ingresa nueva contrasena y confirma.</w:t>
            </w:r>
          </w:p>
        </w:tc>
      </w:tr>
      <w:tr w:rsidR="00676A4D" w:rsidRPr="00462F63" w14:paraId="1AF548B5" w14:textId="77777777">
        <w:trPr>
          <w:jc w:val="center"/>
        </w:trPr>
        <w:tc>
          <w:tcPr>
            <w:tcW w:w="936" w:type="dxa"/>
            <w:tcMar>
              <w:top w:w="20" w:type="dxa"/>
              <w:left w:w="55" w:type="dxa"/>
              <w:bottom w:w="20" w:type="dxa"/>
              <w:right w:w="55" w:type="dxa"/>
            </w:tcMar>
            <w:vAlign w:val="center"/>
          </w:tcPr>
          <w:p w14:paraId="11E9AF7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CFCF84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FCD1D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token, actualiza la contrasena y marca el token como usado.</w:t>
            </w:r>
          </w:p>
        </w:tc>
      </w:tr>
    </w:tbl>
    <w:p w14:paraId="4EF2FE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B0FD2E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DC9CDA0" w14:textId="77777777">
        <w:trPr>
          <w:jc w:val="center"/>
        </w:trPr>
        <w:tc>
          <w:tcPr>
            <w:tcW w:w="1224" w:type="dxa"/>
            <w:shd w:val="clear" w:color="auto" w:fill="C55A11"/>
            <w:vAlign w:val="center"/>
          </w:tcPr>
          <w:p w14:paraId="091BE8D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EBFC3D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A5EC2FD" w14:textId="77777777">
        <w:trPr>
          <w:jc w:val="center"/>
        </w:trPr>
        <w:tc>
          <w:tcPr>
            <w:tcW w:w="1224" w:type="dxa"/>
            <w:tcMar>
              <w:top w:w="20" w:type="dxa"/>
              <w:left w:w="55" w:type="dxa"/>
              <w:bottom w:w="20" w:type="dxa"/>
              <w:right w:w="55" w:type="dxa"/>
            </w:tcMar>
            <w:vAlign w:val="center"/>
          </w:tcPr>
          <w:p w14:paraId="71E252E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8856" w:type="dxa"/>
            <w:tcMar>
              <w:top w:w="20" w:type="dxa"/>
              <w:left w:w="55" w:type="dxa"/>
              <w:bottom w:w="20" w:type="dxa"/>
              <w:right w:w="55" w:type="dxa"/>
            </w:tcMar>
            <w:vAlign w:val="center"/>
          </w:tcPr>
          <w:p w14:paraId="129287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correo no existe, el sistema informa que no hay usuario asociado.</w:t>
            </w:r>
          </w:p>
        </w:tc>
      </w:tr>
      <w:tr w:rsidR="00676A4D" w:rsidRPr="00462F63" w14:paraId="6B613E38" w14:textId="77777777">
        <w:trPr>
          <w:jc w:val="center"/>
        </w:trPr>
        <w:tc>
          <w:tcPr>
            <w:tcW w:w="1224" w:type="dxa"/>
            <w:tcMar>
              <w:top w:w="20" w:type="dxa"/>
              <w:left w:w="55" w:type="dxa"/>
              <w:bottom w:w="20" w:type="dxa"/>
              <w:right w:w="55" w:type="dxa"/>
            </w:tcMar>
            <w:vAlign w:val="center"/>
          </w:tcPr>
          <w:p w14:paraId="406B281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9EE05C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token expiro o fue usado, se solicita generar uno nuevo.</w:t>
            </w:r>
          </w:p>
        </w:tc>
      </w:tr>
      <w:tr w:rsidR="00676A4D" w:rsidRPr="00462F63" w14:paraId="3F0E77AA" w14:textId="77777777">
        <w:trPr>
          <w:jc w:val="center"/>
        </w:trPr>
        <w:tc>
          <w:tcPr>
            <w:tcW w:w="1224" w:type="dxa"/>
            <w:tcMar>
              <w:top w:w="20" w:type="dxa"/>
              <w:left w:w="55" w:type="dxa"/>
              <w:bottom w:w="20" w:type="dxa"/>
              <w:right w:w="55" w:type="dxa"/>
            </w:tcMar>
            <w:vAlign w:val="center"/>
          </w:tcPr>
          <w:p w14:paraId="0C9CE5C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5.1</w:t>
            </w:r>
          </w:p>
        </w:tc>
        <w:tc>
          <w:tcPr>
            <w:tcW w:w="8856" w:type="dxa"/>
            <w:tcMar>
              <w:top w:w="20" w:type="dxa"/>
              <w:left w:w="55" w:type="dxa"/>
              <w:bottom w:w="20" w:type="dxa"/>
              <w:right w:w="55" w:type="dxa"/>
            </w:tcMar>
            <w:vAlign w:val="center"/>
          </w:tcPr>
          <w:p w14:paraId="7A26D6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nueva contrasena no cumple politica, no se guarda el cambio.</w:t>
            </w:r>
          </w:p>
        </w:tc>
      </w:tr>
    </w:tbl>
    <w:p w14:paraId="29118D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16A57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7A4D9C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CU-06 - Gestion de usuarios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5EF2626" w14:textId="77777777">
        <w:trPr>
          <w:jc w:val="center"/>
        </w:trPr>
        <w:tc>
          <w:tcPr>
            <w:tcW w:w="3168" w:type="dxa"/>
            <w:shd w:val="clear" w:color="auto" w:fill="13234B"/>
            <w:tcMar>
              <w:top w:w="20" w:type="dxa"/>
              <w:left w:w="55" w:type="dxa"/>
              <w:bottom w:w="20" w:type="dxa"/>
              <w:right w:w="55" w:type="dxa"/>
            </w:tcMar>
            <w:vAlign w:val="center"/>
          </w:tcPr>
          <w:p w14:paraId="5A42895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59BD2B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26C92DE2" w14:textId="77777777">
        <w:trPr>
          <w:jc w:val="center"/>
        </w:trPr>
        <w:tc>
          <w:tcPr>
            <w:tcW w:w="3168" w:type="dxa"/>
            <w:shd w:val="clear" w:color="auto" w:fill="13234B"/>
            <w:tcMar>
              <w:top w:w="20" w:type="dxa"/>
              <w:left w:w="55" w:type="dxa"/>
              <w:bottom w:w="20" w:type="dxa"/>
              <w:right w:w="55" w:type="dxa"/>
            </w:tcMar>
            <w:vAlign w:val="center"/>
          </w:tcPr>
          <w:p w14:paraId="429742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FE748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RF-006</w:t>
            </w:r>
          </w:p>
        </w:tc>
      </w:tr>
      <w:tr w:rsidR="00676A4D" w:rsidRPr="00462F63" w14:paraId="72392563" w14:textId="77777777">
        <w:trPr>
          <w:jc w:val="center"/>
        </w:trPr>
        <w:tc>
          <w:tcPr>
            <w:tcW w:w="3168" w:type="dxa"/>
            <w:shd w:val="clear" w:color="auto" w:fill="13234B"/>
            <w:tcMar>
              <w:top w:w="20" w:type="dxa"/>
              <w:left w:w="55" w:type="dxa"/>
              <w:bottom w:w="20" w:type="dxa"/>
              <w:right w:w="55" w:type="dxa"/>
            </w:tcMar>
            <w:vAlign w:val="center"/>
          </w:tcPr>
          <w:p w14:paraId="0EF205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5D4727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Usuarios, compra inicial y acceso</w:t>
            </w:r>
          </w:p>
        </w:tc>
      </w:tr>
      <w:tr w:rsidR="00676A4D" w:rsidRPr="00462F63" w14:paraId="09328EEF" w14:textId="77777777">
        <w:trPr>
          <w:jc w:val="center"/>
        </w:trPr>
        <w:tc>
          <w:tcPr>
            <w:tcW w:w="3168" w:type="dxa"/>
            <w:shd w:val="clear" w:color="auto" w:fill="13234B"/>
            <w:tcMar>
              <w:top w:w="20" w:type="dxa"/>
              <w:left w:w="55" w:type="dxa"/>
              <w:bottom w:w="20" w:type="dxa"/>
              <w:right w:w="55" w:type="dxa"/>
            </w:tcMar>
            <w:vAlign w:val="center"/>
          </w:tcPr>
          <w:p w14:paraId="155C2A1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BC7C08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Administrar el ciclo de vida de usuarios del sistema, incluyendo consulta, edicion, activacion, inactivacion, bloqueo y roles.</w:t>
            </w:r>
          </w:p>
        </w:tc>
      </w:tr>
      <w:tr w:rsidR="00676A4D" w:rsidRPr="00462F63" w14:paraId="7DEADB7B" w14:textId="77777777">
        <w:trPr>
          <w:jc w:val="center"/>
        </w:trPr>
        <w:tc>
          <w:tcPr>
            <w:tcW w:w="3168" w:type="dxa"/>
            <w:shd w:val="clear" w:color="auto" w:fill="13234B"/>
            <w:tcMar>
              <w:top w:w="20" w:type="dxa"/>
              <w:left w:w="55" w:type="dxa"/>
              <w:bottom w:w="20" w:type="dxa"/>
              <w:right w:w="55" w:type="dxa"/>
            </w:tcMar>
            <w:vAlign w:val="center"/>
          </w:tcPr>
          <w:p w14:paraId="73A212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BB29A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 con permisos de seguridad y gestion de usuarios.</w:t>
            </w:r>
          </w:p>
        </w:tc>
      </w:tr>
      <w:tr w:rsidR="00676A4D" w:rsidRPr="00462F63" w14:paraId="0A5BF194" w14:textId="77777777">
        <w:trPr>
          <w:jc w:val="center"/>
        </w:trPr>
        <w:tc>
          <w:tcPr>
            <w:tcW w:w="3168" w:type="dxa"/>
            <w:shd w:val="clear" w:color="auto" w:fill="13234B"/>
            <w:tcMar>
              <w:top w:w="20" w:type="dxa"/>
              <w:left w:w="55" w:type="dxa"/>
              <w:bottom w:w="20" w:type="dxa"/>
              <w:right w:w="55" w:type="dxa"/>
            </w:tcMar>
            <w:vAlign w:val="center"/>
          </w:tcPr>
          <w:p w14:paraId="35F2F26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44AF31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cuenta modificada queda con el estado y rol definido por la operacion.</w:t>
            </w:r>
          </w:p>
        </w:tc>
      </w:tr>
      <w:tr w:rsidR="00676A4D" w:rsidRPr="00462F63" w14:paraId="3D316636" w14:textId="77777777">
        <w:trPr>
          <w:jc w:val="center"/>
        </w:trPr>
        <w:tc>
          <w:tcPr>
            <w:tcW w:w="3168" w:type="dxa"/>
            <w:shd w:val="clear" w:color="auto" w:fill="13234B"/>
            <w:tcMar>
              <w:top w:w="20" w:type="dxa"/>
              <w:left w:w="55" w:type="dxa"/>
              <w:bottom w:w="20" w:type="dxa"/>
              <w:right w:w="55" w:type="dxa"/>
            </w:tcMar>
            <w:vAlign w:val="center"/>
          </w:tcPr>
          <w:p w14:paraId="044F6DCC"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633D2F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No se permite duplicar correos o documentos.</w:t>
            </w:r>
            <w:r w:rsidRPr="00462F63">
              <w:rPr>
                <w:rFonts w:ascii="Times New Roman" w:hAnsi="Times New Roman" w:cs="Times New Roman"/>
                <w:color w:val="000000"/>
                <w:sz w:val="24"/>
                <w:szCs w:val="24"/>
              </w:rPr>
              <w:br/>
              <w:t>• Solo roles validos pueden asignarse segun catalogo.</w:t>
            </w:r>
          </w:p>
        </w:tc>
      </w:tr>
      <w:tr w:rsidR="00676A4D" w:rsidRPr="00462F63" w14:paraId="17DF64DC" w14:textId="77777777">
        <w:trPr>
          <w:jc w:val="center"/>
        </w:trPr>
        <w:tc>
          <w:tcPr>
            <w:tcW w:w="3168" w:type="dxa"/>
            <w:shd w:val="clear" w:color="auto" w:fill="13234B"/>
            <w:tcMar>
              <w:top w:w="20" w:type="dxa"/>
              <w:left w:w="55" w:type="dxa"/>
              <w:bottom w:w="20" w:type="dxa"/>
              <w:right w:w="55" w:type="dxa"/>
            </w:tcMar>
            <w:vAlign w:val="center"/>
          </w:tcPr>
          <w:p w14:paraId="2B2AF1A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98614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DA-ACC-006 | Secuencia: DS-ACC-006</w:t>
            </w:r>
          </w:p>
        </w:tc>
      </w:tr>
    </w:tbl>
    <w:p w14:paraId="702CFB93"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BCE5D0C" w14:textId="77777777">
        <w:trPr>
          <w:jc w:val="center"/>
        </w:trPr>
        <w:tc>
          <w:tcPr>
            <w:tcW w:w="936" w:type="dxa"/>
            <w:shd w:val="clear" w:color="auto" w:fill="2E75B6"/>
            <w:vAlign w:val="center"/>
          </w:tcPr>
          <w:p w14:paraId="08BC24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4CA499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F76CE1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6DE6C0A" w14:textId="77777777">
        <w:trPr>
          <w:jc w:val="center"/>
        </w:trPr>
        <w:tc>
          <w:tcPr>
            <w:tcW w:w="936" w:type="dxa"/>
            <w:tcMar>
              <w:top w:w="20" w:type="dxa"/>
              <w:left w:w="55" w:type="dxa"/>
              <w:bottom w:w="20" w:type="dxa"/>
              <w:right w:w="55" w:type="dxa"/>
            </w:tcMar>
            <w:vAlign w:val="center"/>
          </w:tcPr>
          <w:p w14:paraId="56D44A6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93768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DB86A9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usuarios filtrando por rol, estado, correo o documento.</w:t>
            </w:r>
          </w:p>
        </w:tc>
      </w:tr>
      <w:tr w:rsidR="00676A4D" w:rsidRPr="00462F63" w14:paraId="551D607F" w14:textId="77777777">
        <w:trPr>
          <w:jc w:val="center"/>
        </w:trPr>
        <w:tc>
          <w:tcPr>
            <w:tcW w:w="936" w:type="dxa"/>
            <w:tcMar>
              <w:top w:w="20" w:type="dxa"/>
              <w:left w:w="55" w:type="dxa"/>
              <w:bottom w:w="20" w:type="dxa"/>
              <w:right w:w="55" w:type="dxa"/>
            </w:tcMar>
            <w:vAlign w:val="center"/>
          </w:tcPr>
          <w:p w14:paraId="0DE38A2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D38082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199DC8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un usuario y define actualizar datos, activar, inactivar, bloquear o ajustar rol.</w:t>
            </w:r>
          </w:p>
        </w:tc>
      </w:tr>
      <w:tr w:rsidR="00676A4D" w:rsidRPr="00462F63" w14:paraId="1D3E76AF" w14:textId="77777777">
        <w:trPr>
          <w:jc w:val="center"/>
        </w:trPr>
        <w:tc>
          <w:tcPr>
            <w:tcW w:w="936" w:type="dxa"/>
            <w:tcMar>
              <w:top w:w="20" w:type="dxa"/>
              <w:left w:w="55" w:type="dxa"/>
              <w:bottom w:w="20" w:type="dxa"/>
              <w:right w:w="55" w:type="dxa"/>
            </w:tcMar>
            <w:vAlign w:val="center"/>
          </w:tcPr>
          <w:p w14:paraId="630BBC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44B8EE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1B73A2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consistencia del cambio y reglas de seguridad.</w:t>
            </w:r>
          </w:p>
        </w:tc>
      </w:tr>
      <w:tr w:rsidR="00676A4D" w:rsidRPr="00462F63" w14:paraId="3D974C1E" w14:textId="77777777">
        <w:trPr>
          <w:jc w:val="center"/>
        </w:trPr>
        <w:tc>
          <w:tcPr>
            <w:tcW w:w="936" w:type="dxa"/>
            <w:tcMar>
              <w:top w:w="20" w:type="dxa"/>
              <w:left w:w="55" w:type="dxa"/>
              <w:bottom w:w="20" w:type="dxa"/>
              <w:right w:w="55" w:type="dxa"/>
            </w:tcMar>
            <w:vAlign w:val="center"/>
          </w:tcPr>
          <w:p w14:paraId="005BD7F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5E77ED2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9D1B84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modificaciones, actualiza roles o estado y registra auditoria.</w:t>
            </w:r>
          </w:p>
        </w:tc>
      </w:tr>
      <w:tr w:rsidR="00676A4D" w:rsidRPr="00462F63" w14:paraId="37D04DD6" w14:textId="77777777">
        <w:trPr>
          <w:jc w:val="center"/>
        </w:trPr>
        <w:tc>
          <w:tcPr>
            <w:tcW w:w="936" w:type="dxa"/>
            <w:tcMar>
              <w:top w:w="20" w:type="dxa"/>
              <w:left w:w="55" w:type="dxa"/>
              <w:bottom w:w="20" w:type="dxa"/>
              <w:right w:w="55" w:type="dxa"/>
            </w:tcMar>
            <w:vAlign w:val="center"/>
          </w:tcPr>
          <w:p w14:paraId="704FE9F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4CEDAF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EB2AE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confirmacion y actualiza el listado de usuarios.</w:t>
            </w:r>
          </w:p>
        </w:tc>
      </w:tr>
    </w:tbl>
    <w:p w14:paraId="4D46D6A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31A551D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17064B6" w14:textId="77777777">
        <w:trPr>
          <w:jc w:val="center"/>
        </w:trPr>
        <w:tc>
          <w:tcPr>
            <w:tcW w:w="1224" w:type="dxa"/>
            <w:shd w:val="clear" w:color="auto" w:fill="C55A11"/>
            <w:vAlign w:val="center"/>
          </w:tcPr>
          <w:p w14:paraId="2E4217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3880D4C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F6744EF" w14:textId="77777777">
        <w:trPr>
          <w:jc w:val="center"/>
        </w:trPr>
        <w:tc>
          <w:tcPr>
            <w:tcW w:w="1224" w:type="dxa"/>
            <w:tcMar>
              <w:top w:w="20" w:type="dxa"/>
              <w:left w:w="55" w:type="dxa"/>
              <w:bottom w:w="20" w:type="dxa"/>
              <w:right w:w="55" w:type="dxa"/>
            </w:tcMar>
            <w:vAlign w:val="center"/>
          </w:tcPr>
          <w:p w14:paraId="0FD4625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61CDCE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se intenta asignar un correo existente o rol invalido, se bloquea el cambio.</w:t>
            </w:r>
          </w:p>
        </w:tc>
      </w:tr>
      <w:tr w:rsidR="00676A4D" w:rsidRPr="00462F63" w14:paraId="19D9CFCF" w14:textId="77777777">
        <w:trPr>
          <w:jc w:val="center"/>
        </w:trPr>
        <w:tc>
          <w:tcPr>
            <w:tcW w:w="1224" w:type="dxa"/>
            <w:tcMar>
              <w:top w:w="20" w:type="dxa"/>
              <w:left w:w="55" w:type="dxa"/>
              <w:bottom w:w="20" w:type="dxa"/>
              <w:right w:w="55" w:type="dxa"/>
            </w:tcMar>
            <w:vAlign w:val="center"/>
          </w:tcPr>
          <w:p w14:paraId="27CC47B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62E8D9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usuario objetivo tiene restricciones de seguridad, se informa el motivo.</w:t>
            </w:r>
          </w:p>
        </w:tc>
      </w:tr>
      <w:tr w:rsidR="00676A4D" w:rsidRPr="00462F63" w14:paraId="42647704" w14:textId="77777777">
        <w:trPr>
          <w:jc w:val="center"/>
        </w:trPr>
        <w:tc>
          <w:tcPr>
            <w:tcW w:w="1224" w:type="dxa"/>
            <w:tcMar>
              <w:top w:w="20" w:type="dxa"/>
              <w:left w:w="55" w:type="dxa"/>
              <w:bottom w:w="20" w:type="dxa"/>
              <w:right w:w="55" w:type="dxa"/>
            </w:tcMar>
            <w:vAlign w:val="center"/>
          </w:tcPr>
          <w:p w14:paraId="540606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6428E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la actualizacion, se conserva la configuracion anterior.</w:t>
            </w:r>
          </w:p>
        </w:tc>
      </w:tr>
    </w:tbl>
    <w:p w14:paraId="2336B79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lastRenderedPageBreak/>
        <w:t>[Cada paso alterno referencia el numero del curso normal del que se desprende, por ejemplo 2.1, 3.1, 4.1.]</w:t>
      </w:r>
    </w:p>
    <w:p w14:paraId="052DB4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45810F3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CU-07 - Actualizacion de datos personales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327CCCD7" w14:textId="77777777">
        <w:trPr>
          <w:jc w:val="center"/>
        </w:trPr>
        <w:tc>
          <w:tcPr>
            <w:tcW w:w="3168" w:type="dxa"/>
            <w:shd w:val="clear" w:color="auto" w:fill="13234B"/>
            <w:tcMar>
              <w:top w:w="20" w:type="dxa"/>
              <w:left w:w="55" w:type="dxa"/>
              <w:bottom w:w="20" w:type="dxa"/>
              <w:right w:w="55" w:type="dxa"/>
            </w:tcMar>
            <w:vAlign w:val="center"/>
          </w:tcPr>
          <w:p w14:paraId="033114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0CE118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613883BD" w14:textId="77777777">
        <w:trPr>
          <w:jc w:val="center"/>
        </w:trPr>
        <w:tc>
          <w:tcPr>
            <w:tcW w:w="3168" w:type="dxa"/>
            <w:shd w:val="clear" w:color="auto" w:fill="13234B"/>
            <w:tcMar>
              <w:top w:w="20" w:type="dxa"/>
              <w:left w:w="55" w:type="dxa"/>
              <w:bottom w:w="20" w:type="dxa"/>
              <w:right w:w="55" w:type="dxa"/>
            </w:tcMar>
            <w:vAlign w:val="center"/>
          </w:tcPr>
          <w:p w14:paraId="78CB27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4BF7D5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RF-007</w:t>
            </w:r>
          </w:p>
        </w:tc>
      </w:tr>
      <w:tr w:rsidR="00676A4D" w:rsidRPr="00462F63" w14:paraId="13F4FF79" w14:textId="77777777">
        <w:trPr>
          <w:jc w:val="center"/>
        </w:trPr>
        <w:tc>
          <w:tcPr>
            <w:tcW w:w="3168" w:type="dxa"/>
            <w:shd w:val="clear" w:color="auto" w:fill="13234B"/>
            <w:tcMar>
              <w:top w:w="20" w:type="dxa"/>
              <w:left w:w="55" w:type="dxa"/>
              <w:bottom w:w="20" w:type="dxa"/>
              <w:right w:w="55" w:type="dxa"/>
            </w:tcMar>
            <w:vAlign w:val="center"/>
          </w:tcPr>
          <w:p w14:paraId="5022E3A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583FF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Perfil y clientes</w:t>
            </w:r>
          </w:p>
        </w:tc>
      </w:tr>
      <w:tr w:rsidR="00676A4D" w:rsidRPr="00462F63" w14:paraId="497B115E" w14:textId="77777777">
        <w:trPr>
          <w:jc w:val="center"/>
        </w:trPr>
        <w:tc>
          <w:tcPr>
            <w:tcW w:w="3168" w:type="dxa"/>
            <w:shd w:val="clear" w:color="auto" w:fill="13234B"/>
            <w:tcMar>
              <w:top w:w="20" w:type="dxa"/>
              <w:left w:w="55" w:type="dxa"/>
              <w:bottom w:w="20" w:type="dxa"/>
              <w:right w:w="55" w:type="dxa"/>
            </w:tcMar>
            <w:vAlign w:val="center"/>
          </w:tcPr>
          <w:p w14:paraId="38F974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4E7537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cliente actualizar su informacion personal y de contacto desde su perfil.</w:t>
            </w:r>
          </w:p>
        </w:tc>
      </w:tr>
      <w:tr w:rsidR="00676A4D" w:rsidRPr="00462F63" w14:paraId="7408CF31" w14:textId="77777777">
        <w:trPr>
          <w:jc w:val="center"/>
        </w:trPr>
        <w:tc>
          <w:tcPr>
            <w:tcW w:w="3168" w:type="dxa"/>
            <w:shd w:val="clear" w:color="auto" w:fill="13234B"/>
            <w:tcMar>
              <w:top w:w="20" w:type="dxa"/>
              <w:left w:w="55" w:type="dxa"/>
              <w:bottom w:w="20" w:type="dxa"/>
              <w:right w:w="55" w:type="dxa"/>
            </w:tcMar>
            <w:vAlign w:val="center"/>
          </w:tcPr>
          <w:p w14:paraId="115622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0637EE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 y activo.</w:t>
            </w:r>
          </w:p>
        </w:tc>
      </w:tr>
      <w:tr w:rsidR="00676A4D" w:rsidRPr="00462F63" w14:paraId="0B1AF9D5" w14:textId="77777777">
        <w:trPr>
          <w:jc w:val="center"/>
        </w:trPr>
        <w:tc>
          <w:tcPr>
            <w:tcW w:w="3168" w:type="dxa"/>
            <w:shd w:val="clear" w:color="auto" w:fill="13234B"/>
            <w:tcMar>
              <w:top w:w="20" w:type="dxa"/>
              <w:left w:w="55" w:type="dxa"/>
              <w:bottom w:w="20" w:type="dxa"/>
              <w:right w:w="55" w:type="dxa"/>
            </w:tcMar>
            <w:vAlign w:val="center"/>
          </w:tcPr>
          <w:p w14:paraId="1101722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7F8422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Los datos personales quedan actualizados para los procesos relacionados.</w:t>
            </w:r>
          </w:p>
        </w:tc>
      </w:tr>
      <w:tr w:rsidR="00676A4D" w:rsidRPr="00462F63" w14:paraId="781B4724" w14:textId="77777777">
        <w:trPr>
          <w:jc w:val="center"/>
        </w:trPr>
        <w:tc>
          <w:tcPr>
            <w:tcW w:w="3168" w:type="dxa"/>
            <w:shd w:val="clear" w:color="auto" w:fill="13234B"/>
            <w:tcMar>
              <w:top w:w="20" w:type="dxa"/>
              <w:left w:w="55" w:type="dxa"/>
              <w:bottom w:w="20" w:type="dxa"/>
              <w:right w:w="55" w:type="dxa"/>
            </w:tcMar>
            <w:vAlign w:val="center"/>
          </w:tcPr>
          <w:p w14:paraId="24EF215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04DEF2F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correo, si se edita, debe seguir siendo unico.</w:t>
            </w:r>
          </w:p>
        </w:tc>
      </w:tr>
      <w:tr w:rsidR="00676A4D" w:rsidRPr="00462F63" w14:paraId="230735EA" w14:textId="77777777">
        <w:trPr>
          <w:jc w:val="center"/>
        </w:trPr>
        <w:tc>
          <w:tcPr>
            <w:tcW w:w="3168" w:type="dxa"/>
            <w:shd w:val="clear" w:color="auto" w:fill="13234B"/>
            <w:tcMar>
              <w:top w:w="20" w:type="dxa"/>
              <w:left w:w="55" w:type="dxa"/>
              <w:bottom w:w="20" w:type="dxa"/>
              <w:right w:w="55" w:type="dxa"/>
            </w:tcMar>
            <w:vAlign w:val="center"/>
          </w:tcPr>
          <w:p w14:paraId="49851B6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12780FE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DA-PER-007 | Secuencia: DS-PER-007</w:t>
            </w:r>
          </w:p>
        </w:tc>
      </w:tr>
    </w:tbl>
    <w:p w14:paraId="66AC046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9B0C5B6" w14:textId="77777777">
        <w:trPr>
          <w:jc w:val="center"/>
        </w:trPr>
        <w:tc>
          <w:tcPr>
            <w:tcW w:w="936" w:type="dxa"/>
            <w:shd w:val="clear" w:color="auto" w:fill="2E75B6"/>
            <w:vAlign w:val="center"/>
          </w:tcPr>
          <w:p w14:paraId="7032F98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E9B9CC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62D9D44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AEC4064" w14:textId="77777777">
        <w:trPr>
          <w:jc w:val="center"/>
        </w:trPr>
        <w:tc>
          <w:tcPr>
            <w:tcW w:w="936" w:type="dxa"/>
            <w:tcMar>
              <w:top w:w="20" w:type="dxa"/>
              <w:left w:w="55" w:type="dxa"/>
              <w:bottom w:w="20" w:type="dxa"/>
              <w:right w:w="55" w:type="dxa"/>
            </w:tcMar>
            <w:vAlign w:val="center"/>
          </w:tcPr>
          <w:p w14:paraId="6D9DB9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6F0894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64CF97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al modulo Perfil y abre sus datos personales.</w:t>
            </w:r>
          </w:p>
        </w:tc>
      </w:tr>
      <w:tr w:rsidR="00676A4D" w:rsidRPr="00462F63" w14:paraId="65AAF142" w14:textId="77777777">
        <w:trPr>
          <w:jc w:val="center"/>
        </w:trPr>
        <w:tc>
          <w:tcPr>
            <w:tcW w:w="936" w:type="dxa"/>
            <w:tcMar>
              <w:top w:w="20" w:type="dxa"/>
              <w:left w:w="55" w:type="dxa"/>
              <w:bottom w:w="20" w:type="dxa"/>
              <w:right w:w="55" w:type="dxa"/>
            </w:tcMar>
            <w:vAlign w:val="center"/>
          </w:tcPr>
          <w:p w14:paraId="246EE08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CA81DE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688F89E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Modifica nombres, telefono, foto, ciudad u otros datos permitidos.</w:t>
            </w:r>
          </w:p>
        </w:tc>
      </w:tr>
      <w:tr w:rsidR="00676A4D" w:rsidRPr="00462F63" w14:paraId="278C9EFE" w14:textId="77777777">
        <w:trPr>
          <w:jc w:val="center"/>
        </w:trPr>
        <w:tc>
          <w:tcPr>
            <w:tcW w:w="936" w:type="dxa"/>
            <w:tcMar>
              <w:top w:w="20" w:type="dxa"/>
              <w:left w:w="55" w:type="dxa"/>
              <w:bottom w:w="20" w:type="dxa"/>
              <w:right w:w="55" w:type="dxa"/>
            </w:tcMar>
            <w:vAlign w:val="center"/>
          </w:tcPr>
          <w:p w14:paraId="69F6589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2AB1EDC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6FCB3D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formato, obligatoriedad y permisos.</w:t>
            </w:r>
          </w:p>
        </w:tc>
      </w:tr>
      <w:tr w:rsidR="00676A4D" w:rsidRPr="00462F63" w14:paraId="60FF1966" w14:textId="77777777">
        <w:trPr>
          <w:jc w:val="center"/>
        </w:trPr>
        <w:tc>
          <w:tcPr>
            <w:tcW w:w="936" w:type="dxa"/>
            <w:tcMar>
              <w:top w:w="20" w:type="dxa"/>
              <w:left w:w="55" w:type="dxa"/>
              <w:bottom w:w="20" w:type="dxa"/>
              <w:right w:w="55" w:type="dxa"/>
            </w:tcMar>
            <w:vAlign w:val="center"/>
          </w:tcPr>
          <w:p w14:paraId="58BC463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9DECB4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32943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la informacion en user y clientes.</w:t>
            </w:r>
          </w:p>
        </w:tc>
      </w:tr>
      <w:tr w:rsidR="00676A4D" w:rsidRPr="00462F63" w14:paraId="7BF7855E" w14:textId="77777777">
        <w:trPr>
          <w:jc w:val="center"/>
        </w:trPr>
        <w:tc>
          <w:tcPr>
            <w:tcW w:w="936" w:type="dxa"/>
            <w:tcMar>
              <w:top w:w="20" w:type="dxa"/>
              <w:left w:w="55" w:type="dxa"/>
              <w:bottom w:w="20" w:type="dxa"/>
              <w:right w:w="55" w:type="dxa"/>
            </w:tcMar>
            <w:vAlign w:val="center"/>
          </w:tcPr>
          <w:p w14:paraId="357E54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A8303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F1ECEF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la actualizacion y registra trazabilidad.</w:t>
            </w:r>
          </w:p>
        </w:tc>
      </w:tr>
    </w:tbl>
    <w:p w14:paraId="61C44F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32E8283"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50EFD59C" w14:textId="77777777">
        <w:trPr>
          <w:jc w:val="center"/>
        </w:trPr>
        <w:tc>
          <w:tcPr>
            <w:tcW w:w="1224" w:type="dxa"/>
            <w:shd w:val="clear" w:color="auto" w:fill="C55A11"/>
            <w:vAlign w:val="center"/>
          </w:tcPr>
          <w:p w14:paraId="6A51C4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DFD13D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5B1CD7A" w14:textId="77777777">
        <w:trPr>
          <w:jc w:val="center"/>
        </w:trPr>
        <w:tc>
          <w:tcPr>
            <w:tcW w:w="1224" w:type="dxa"/>
            <w:tcMar>
              <w:top w:w="20" w:type="dxa"/>
              <w:left w:w="55" w:type="dxa"/>
              <w:bottom w:w="20" w:type="dxa"/>
              <w:right w:w="55" w:type="dxa"/>
            </w:tcMar>
            <w:vAlign w:val="center"/>
          </w:tcPr>
          <w:p w14:paraId="1BE290B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DD6D4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informacion esta incompleta o invalida, el sistema no guarda cambios.</w:t>
            </w:r>
          </w:p>
        </w:tc>
      </w:tr>
      <w:tr w:rsidR="00676A4D" w:rsidRPr="00462F63" w14:paraId="54DE7EC1" w14:textId="77777777">
        <w:trPr>
          <w:jc w:val="center"/>
        </w:trPr>
        <w:tc>
          <w:tcPr>
            <w:tcW w:w="1224" w:type="dxa"/>
            <w:tcMar>
              <w:top w:w="20" w:type="dxa"/>
              <w:left w:w="55" w:type="dxa"/>
              <w:bottom w:w="20" w:type="dxa"/>
              <w:right w:w="55" w:type="dxa"/>
            </w:tcMar>
            <w:vAlign w:val="center"/>
          </w:tcPr>
          <w:p w14:paraId="61247FF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504DD48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actor no tiene permisos, se bloquea la operacion.</w:t>
            </w:r>
          </w:p>
        </w:tc>
      </w:tr>
      <w:tr w:rsidR="00676A4D" w:rsidRPr="00462F63" w14:paraId="640ED6EC" w14:textId="77777777">
        <w:trPr>
          <w:jc w:val="center"/>
        </w:trPr>
        <w:tc>
          <w:tcPr>
            <w:tcW w:w="1224" w:type="dxa"/>
            <w:tcMar>
              <w:top w:w="20" w:type="dxa"/>
              <w:left w:w="55" w:type="dxa"/>
              <w:bottom w:w="20" w:type="dxa"/>
              <w:right w:w="55" w:type="dxa"/>
            </w:tcMar>
            <w:vAlign w:val="center"/>
          </w:tcPr>
          <w:p w14:paraId="76B191C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53317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ocurre error de persistencia, se mantiene la informacion anterior.</w:t>
            </w:r>
          </w:p>
        </w:tc>
      </w:tr>
    </w:tbl>
    <w:p w14:paraId="2858072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54185B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45821899"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CU-08 - Actualizacion de datos fisicos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1EBAD1D" w14:textId="77777777">
        <w:trPr>
          <w:jc w:val="center"/>
        </w:trPr>
        <w:tc>
          <w:tcPr>
            <w:tcW w:w="3168" w:type="dxa"/>
            <w:shd w:val="clear" w:color="auto" w:fill="13234B"/>
            <w:tcMar>
              <w:top w:w="20" w:type="dxa"/>
              <w:left w:w="55" w:type="dxa"/>
              <w:bottom w:w="20" w:type="dxa"/>
              <w:right w:w="55" w:type="dxa"/>
            </w:tcMar>
            <w:vAlign w:val="center"/>
          </w:tcPr>
          <w:p w14:paraId="2AF67F1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D77A46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0EF2475F" w14:textId="77777777">
        <w:trPr>
          <w:jc w:val="center"/>
        </w:trPr>
        <w:tc>
          <w:tcPr>
            <w:tcW w:w="3168" w:type="dxa"/>
            <w:shd w:val="clear" w:color="auto" w:fill="13234B"/>
            <w:tcMar>
              <w:top w:w="20" w:type="dxa"/>
              <w:left w:w="55" w:type="dxa"/>
              <w:bottom w:w="20" w:type="dxa"/>
              <w:right w:w="55" w:type="dxa"/>
            </w:tcMar>
            <w:vAlign w:val="center"/>
          </w:tcPr>
          <w:p w14:paraId="495CD7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9D36C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RF-008</w:t>
            </w:r>
          </w:p>
        </w:tc>
      </w:tr>
      <w:tr w:rsidR="00676A4D" w:rsidRPr="00462F63" w14:paraId="62309E7A" w14:textId="77777777">
        <w:trPr>
          <w:jc w:val="center"/>
        </w:trPr>
        <w:tc>
          <w:tcPr>
            <w:tcW w:w="3168" w:type="dxa"/>
            <w:shd w:val="clear" w:color="auto" w:fill="13234B"/>
            <w:tcMar>
              <w:top w:w="20" w:type="dxa"/>
              <w:left w:w="55" w:type="dxa"/>
              <w:bottom w:w="20" w:type="dxa"/>
              <w:right w:w="55" w:type="dxa"/>
            </w:tcMar>
            <w:vAlign w:val="center"/>
          </w:tcPr>
          <w:p w14:paraId="7FA8B1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05AD3E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Perfil y clientes</w:t>
            </w:r>
          </w:p>
        </w:tc>
      </w:tr>
      <w:tr w:rsidR="00676A4D" w:rsidRPr="00462F63" w14:paraId="6369FC63" w14:textId="77777777">
        <w:trPr>
          <w:jc w:val="center"/>
        </w:trPr>
        <w:tc>
          <w:tcPr>
            <w:tcW w:w="3168" w:type="dxa"/>
            <w:shd w:val="clear" w:color="auto" w:fill="13234B"/>
            <w:tcMar>
              <w:top w:w="20" w:type="dxa"/>
              <w:left w:w="55" w:type="dxa"/>
              <w:bottom w:w="20" w:type="dxa"/>
              <w:right w:w="55" w:type="dxa"/>
            </w:tcMar>
            <w:vAlign w:val="center"/>
          </w:tcPr>
          <w:p w14:paraId="7E3CA0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76EC544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Mantener actualizados datos fisicos necesarios para seguimiento y personalizacion del servicio.</w:t>
            </w:r>
          </w:p>
        </w:tc>
      </w:tr>
      <w:tr w:rsidR="00676A4D" w:rsidRPr="00462F63" w14:paraId="10744F77" w14:textId="77777777">
        <w:trPr>
          <w:jc w:val="center"/>
        </w:trPr>
        <w:tc>
          <w:tcPr>
            <w:tcW w:w="3168" w:type="dxa"/>
            <w:shd w:val="clear" w:color="auto" w:fill="13234B"/>
            <w:tcMar>
              <w:top w:w="20" w:type="dxa"/>
              <w:left w:w="55" w:type="dxa"/>
              <w:bottom w:w="20" w:type="dxa"/>
              <w:right w:w="55" w:type="dxa"/>
            </w:tcMar>
            <w:vAlign w:val="center"/>
          </w:tcPr>
          <w:p w14:paraId="74043EA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1E45A9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1464892A" w14:textId="77777777">
        <w:trPr>
          <w:jc w:val="center"/>
        </w:trPr>
        <w:tc>
          <w:tcPr>
            <w:tcW w:w="3168" w:type="dxa"/>
            <w:shd w:val="clear" w:color="auto" w:fill="13234B"/>
            <w:tcMar>
              <w:top w:w="20" w:type="dxa"/>
              <w:left w:w="55" w:type="dxa"/>
              <w:bottom w:w="20" w:type="dxa"/>
              <w:right w:w="55" w:type="dxa"/>
            </w:tcMar>
            <w:vAlign w:val="center"/>
          </w:tcPr>
          <w:p w14:paraId="59193E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3878FB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Los datos fisicos quedan actualizados y disponibles para seguimiento.</w:t>
            </w:r>
          </w:p>
        </w:tc>
      </w:tr>
      <w:tr w:rsidR="00676A4D" w:rsidRPr="00462F63" w14:paraId="51924D72" w14:textId="77777777">
        <w:trPr>
          <w:jc w:val="center"/>
        </w:trPr>
        <w:tc>
          <w:tcPr>
            <w:tcW w:w="3168" w:type="dxa"/>
            <w:shd w:val="clear" w:color="auto" w:fill="13234B"/>
            <w:tcMar>
              <w:top w:w="20" w:type="dxa"/>
              <w:left w:w="55" w:type="dxa"/>
              <w:bottom w:w="20" w:type="dxa"/>
              <w:right w:w="55" w:type="dxa"/>
            </w:tcMar>
            <w:vAlign w:val="center"/>
          </w:tcPr>
          <w:p w14:paraId="6FEEC53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611526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Los valores fisicos deben estar en rangos validos y unidades coherentes.</w:t>
            </w:r>
          </w:p>
        </w:tc>
      </w:tr>
      <w:tr w:rsidR="00676A4D" w:rsidRPr="00462F63" w14:paraId="498314A9" w14:textId="77777777">
        <w:trPr>
          <w:jc w:val="center"/>
        </w:trPr>
        <w:tc>
          <w:tcPr>
            <w:tcW w:w="3168" w:type="dxa"/>
            <w:shd w:val="clear" w:color="auto" w:fill="13234B"/>
            <w:tcMar>
              <w:top w:w="20" w:type="dxa"/>
              <w:left w:w="55" w:type="dxa"/>
              <w:bottom w:w="20" w:type="dxa"/>
              <w:right w:w="55" w:type="dxa"/>
            </w:tcMar>
            <w:vAlign w:val="center"/>
          </w:tcPr>
          <w:p w14:paraId="74B1F2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9A066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DA-PER-008 | Secuencia: DS-PER-008</w:t>
            </w:r>
          </w:p>
        </w:tc>
      </w:tr>
    </w:tbl>
    <w:p w14:paraId="44BC774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E2009A6" w14:textId="77777777">
        <w:trPr>
          <w:jc w:val="center"/>
        </w:trPr>
        <w:tc>
          <w:tcPr>
            <w:tcW w:w="936" w:type="dxa"/>
            <w:shd w:val="clear" w:color="auto" w:fill="2E75B6"/>
            <w:vAlign w:val="center"/>
          </w:tcPr>
          <w:p w14:paraId="0D39B1F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96E422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5EBB2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5FD0807" w14:textId="77777777">
        <w:trPr>
          <w:jc w:val="center"/>
        </w:trPr>
        <w:tc>
          <w:tcPr>
            <w:tcW w:w="936" w:type="dxa"/>
            <w:tcMar>
              <w:top w:w="20" w:type="dxa"/>
              <w:left w:w="55" w:type="dxa"/>
              <w:bottom w:w="20" w:type="dxa"/>
              <w:right w:w="55" w:type="dxa"/>
            </w:tcMar>
            <w:vAlign w:val="center"/>
          </w:tcPr>
          <w:p w14:paraId="7E1EE4D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023E0D8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2199026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al modulo Perfil y abre datos fisicos.</w:t>
            </w:r>
          </w:p>
        </w:tc>
      </w:tr>
      <w:tr w:rsidR="00676A4D" w:rsidRPr="00462F63" w14:paraId="1523DFBE" w14:textId="77777777">
        <w:trPr>
          <w:jc w:val="center"/>
        </w:trPr>
        <w:tc>
          <w:tcPr>
            <w:tcW w:w="936" w:type="dxa"/>
            <w:tcMar>
              <w:top w:w="20" w:type="dxa"/>
              <w:left w:w="55" w:type="dxa"/>
              <w:bottom w:w="20" w:type="dxa"/>
              <w:right w:w="55" w:type="dxa"/>
            </w:tcMar>
            <w:vAlign w:val="center"/>
          </w:tcPr>
          <w:p w14:paraId="5729B5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61C629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39FF607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peso inicial, estatura, fecha de nacimiento, objetivos o restricciones.</w:t>
            </w:r>
          </w:p>
        </w:tc>
      </w:tr>
      <w:tr w:rsidR="00676A4D" w:rsidRPr="00462F63" w14:paraId="1DCCBEF2" w14:textId="77777777">
        <w:trPr>
          <w:jc w:val="center"/>
        </w:trPr>
        <w:tc>
          <w:tcPr>
            <w:tcW w:w="936" w:type="dxa"/>
            <w:tcMar>
              <w:top w:w="20" w:type="dxa"/>
              <w:left w:w="55" w:type="dxa"/>
              <w:bottom w:w="20" w:type="dxa"/>
              <w:right w:w="55" w:type="dxa"/>
            </w:tcMar>
            <w:vAlign w:val="center"/>
          </w:tcPr>
          <w:p w14:paraId="1C4B25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9F743D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DF2FC7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tipos de dato, rangos y consistencia.</w:t>
            </w:r>
          </w:p>
        </w:tc>
      </w:tr>
      <w:tr w:rsidR="00676A4D" w:rsidRPr="00462F63" w14:paraId="5029C007" w14:textId="77777777">
        <w:trPr>
          <w:jc w:val="center"/>
        </w:trPr>
        <w:tc>
          <w:tcPr>
            <w:tcW w:w="936" w:type="dxa"/>
            <w:tcMar>
              <w:top w:w="20" w:type="dxa"/>
              <w:left w:w="55" w:type="dxa"/>
              <w:bottom w:w="20" w:type="dxa"/>
              <w:right w:w="55" w:type="dxa"/>
            </w:tcMar>
            <w:vAlign w:val="center"/>
          </w:tcPr>
          <w:p w14:paraId="52C60FA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354177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C1441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cambios en clientes o registros de progreso.</w:t>
            </w:r>
          </w:p>
        </w:tc>
      </w:tr>
      <w:tr w:rsidR="00676A4D" w:rsidRPr="00462F63" w14:paraId="7E566396" w14:textId="77777777">
        <w:trPr>
          <w:jc w:val="center"/>
        </w:trPr>
        <w:tc>
          <w:tcPr>
            <w:tcW w:w="936" w:type="dxa"/>
            <w:tcMar>
              <w:top w:w="20" w:type="dxa"/>
              <w:left w:w="55" w:type="dxa"/>
              <w:bottom w:w="20" w:type="dxa"/>
              <w:right w:w="55" w:type="dxa"/>
            </w:tcMar>
            <w:vAlign w:val="center"/>
          </w:tcPr>
          <w:p w14:paraId="6CB8AF5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42CBFC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3C52C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y deja datos disponibles para seguimiento del coach.</w:t>
            </w:r>
          </w:p>
        </w:tc>
      </w:tr>
    </w:tbl>
    <w:p w14:paraId="53375AC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DA1F2FD"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5A1A04F" w14:textId="77777777">
        <w:trPr>
          <w:jc w:val="center"/>
        </w:trPr>
        <w:tc>
          <w:tcPr>
            <w:tcW w:w="1224" w:type="dxa"/>
            <w:shd w:val="clear" w:color="auto" w:fill="C55A11"/>
            <w:vAlign w:val="center"/>
          </w:tcPr>
          <w:p w14:paraId="18F388F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1DA0FE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6EA7CB1" w14:textId="77777777">
        <w:trPr>
          <w:jc w:val="center"/>
        </w:trPr>
        <w:tc>
          <w:tcPr>
            <w:tcW w:w="1224" w:type="dxa"/>
            <w:tcMar>
              <w:top w:w="20" w:type="dxa"/>
              <w:left w:w="55" w:type="dxa"/>
              <w:bottom w:w="20" w:type="dxa"/>
              <w:right w:w="55" w:type="dxa"/>
            </w:tcMar>
            <w:vAlign w:val="center"/>
          </w:tcPr>
          <w:p w14:paraId="148FCCC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6BB056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algun valor esta fuera de rango, se impide guardar.</w:t>
            </w:r>
          </w:p>
        </w:tc>
      </w:tr>
      <w:tr w:rsidR="00676A4D" w:rsidRPr="00462F63" w14:paraId="15BEB555" w14:textId="77777777">
        <w:trPr>
          <w:jc w:val="center"/>
        </w:trPr>
        <w:tc>
          <w:tcPr>
            <w:tcW w:w="1224" w:type="dxa"/>
            <w:tcMar>
              <w:top w:w="20" w:type="dxa"/>
              <w:left w:w="55" w:type="dxa"/>
              <w:bottom w:w="20" w:type="dxa"/>
              <w:right w:w="55" w:type="dxa"/>
            </w:tcMar>
            <w:vAlign w:val="center"/>
          </w:tcPr>
          <w:p w14:paraId="4CBE74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17DE4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tiene permisos sobre el registro, se bloquea.</w:t>
            </w:r>
          </w:p>
        </w:tc>
      </w:tr>
      <w:tr w:rsidR="00676A4D" w:rsidRPr="00462F63" w14:paraId="70ACBC3A" w14:textId="77777777">
        <w:trPr>
          <w:jc w:val="center"/>
        </w:trPr>
        <w:tc>
          <w:tcPr>
            <w:tcW w:w="1224" w:type="dxa"/>
            <w:tcMar>
              <w:top w:w="20" w:type="dxa"/>
              <w:left w:w="55" w:type="dxa"/>
              <w:bottom w:w="20" w:type="dxa"/>
              <w:right w:w="55" w:type="dxa"/>
            </w:tcMar>
            <w:vAlign w:val="center"/>
          </w:tcPr>
          <w:p w14:paraId="503F4E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27A7EFF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el guardado, se conserva la informacion anterior.</w:t>
            </w:r>
          </w:p>
        </w:tc>
      </w:tr>
    </w:tbl>
    <w:p w14:paraId="2DBDE87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98B1C2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lastRenderedPageBreak/>
        <w:br w:type="page"/>
      </w:r>
    </w:p>
    <w:p w14:paraId="18C2F91B"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CU-09 - Asignacion de coach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F670631" w14:textId="77777777">
        <w:trPr>
          <w:jc w:val="center"/>
        </w:trPr>
        <w:tc>
          <w:tcPr>
            <w:tcW w:w="3168" w:type="dxa"/>
            <w:shd w:val="clear" w:color="auto" w:fill="13234B"/>
            <w:tcMar>
              <w:top w:w="20" w:type="dxa"/>
              <w:left w:w="55" w:type="dxa"/>
              <w:bottom w:w="20" w:type="dxa"/>
              <w:right w:w="55" w:type="dxa"/>
            </w:tcMar>
            <w:vAlign w:val="center"/>
          </w:tcPr>
          <w:p w14:paraId="0ADB2F7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15B9AE7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5DBE3EA6" w14:textId="77777777">
        <w:trPr>
          <w:jc w:val="center"/>
        </w:trPr>
        <w:tc>
          <w:tcPr>
            <w:tcW w:w="3168" w:type="dxa"/>
            <w:shd w:val="clear" w:color="auto" w:fill="13234B"/>
            <w:tcMar>
              <w:top w:w="20" w:type="dxa"/>
              <w:left w:w="55" w:type="dxa"/>
              <w:bottom w:w="20" w:type="dxa"/>
              <w:right w:w="55" w:type="dxa"/>
            </w:tcMar>
            <w:vAlign w:val="center"/>
          </w:tcPr>
          <w:p w14:paraId="7E653C0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CBD85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RF-009</w:t>
            </w:r>
          </w:p>
        </w:tc>
      </w:tr>
      <w:tr w:rsidR="00676A4D" w:rsidRPr="00462F63" w14:paraId="26781B7A" w14:textId="77777777">
        <w:trPr>
          <w:jc w:val="center"/>
        </w:trPr>
        <w:tc>
          <w:tcPr>
            <w:tcW w:w="3168" w:type="dxa"/>
            <w:shd w:val="clear" w:color="auto" w:fill="13234B"/>
            <w:tcMar>
              <w:top w:w="20" w:type="dxa"/>
              <w:left w:w="55" w:type="dxa"/>
              <w:bottom w:w="20" w:type="dxa"/>
              <w:right w:w="55" w:type="dxa"/>
            </w:tcMar>
            <w:vAlign w:val="center"/>
          </w:tcPr>
          <w:p w14:paraId="667649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2E92D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Perfil y clientes</w:t>
            </w:r>
          </w:p>
        </w:tc>
      </w:tr>
      <w:tr w:rsidR="00676A4D" w:rsidRPr="00462F63" w14:paraId="5738A8C0" w14:textId="77777777">
        <w:trPr>
          <w:jc w:val="center"/>
        </w:trPr>
        <w:tc>
          <w:tcPr>
            <w:tcW w:w="3168" w:type="dxa"/>
            <w:shd w:val="clear" w:color="auto" w:fill="13234B"/>
            <w:tcMar>
              <w:top w:w="20" w:type="dxa"/>
              <w:left w:w="55" w:type="dxa"/>
              <w:bottom w:w="20" w:type="dxa"/>
              <w:right w:w="55" w:type="dxa"/>
            </w:tcMar>
            <w:vAlign w:val="center"/>
          </w:tcPr>
          <w:p w14:paraId="68C2ED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9150A4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Asignar un coach a un cliente activo cuando el plan comprado lo requiera.</w:t>
            </w:r>
          </w:p>
        </w:tc>
      </w:tr>
      <w:tr w:rsidR="00676A4D" w:rsidRPr="00462F63" w14:paraId="2107BCD4" w14:textId="77777777">
        <w:trPr>
          <w:jc w:val="center"/>
        </w:trPr>
        <w:tc>
          <w:tcPr>
            <w:tcW w:w="3168" w:type="dxa"/>
            <w:shd w:val="clear" w:color="auto" w:fill="13234B"/>
            <w:tcMar>
              <w:top w:w="20" w:type="dxa"/>
              <w:left w:w="55" w:type="dxa"/>
              <w:bottom w:w="20" w:type="dxa"/>
              <w:right w:w="55" w:type="dxa"/>
            </w:tcMar>
            <w:vAlign w:val="center"/>
          </w:tcPr>
          <w:p w14:paraId="33AEAED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4F76F0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r w:rsidRPr="00462F63">
              <w:rPr>
                <w:rFonts w:ascii="Times New Roman" w:hAnsi="Times New Roman" w:cs="Times New Roman"/>
                <w:color w:val="000000"/>
                <w:sz w:val="24"/>
                <w:szCs w:val="24"/>
              </w:rPr>
              <w:br/>
              <w:t>• Deben existir cliente activo y coach activo.</w:t>
            </w:r>
            <w:r w:rsidRPr="00462F63">
              <w:rPr>
                <w:rFonts w:ascii="Times New Roman" w:hAnsi="Times New Roman" w:cs="Times New Roman"/>
                <w:color w:val="000000"/>
                <w:sz w:val="24"/>
                <w:szCs w:val="24"/>
              </w:rPr>
              <w:br/>
              <w:t>• El plan debe requerir coach o permitir asignacion.</w:t>
            </w:r>
          </w:p>
        </w:tc>
      </w:tr>
      <w:tr w:rsidR="00676A4D" w:rsidRPr="00462F63" w14:paraId="278159B9" w14:textId="77777777">
        <w:trPr>
          <w:jc w:val="center"/>
        </w:trPr>
        <w:tc>
          <w:tcPr>
            <w:tcW w:w="3168" w:type="dxa"/>
            <w:shd w:val="clear" w:color="auto" w:fill="13234B"/>
            <w:tcMar>
              <w:top w:w="20" w:type="dxa"/>
              <w:left w:w="55" w:type="dxa"/>
              <w:bottom w:w="20" w:type="dxa"/>
              <w:right w:w="55" w:type="dxa"/>
            </w:tcMar>
            <w:vAlign w:val="center"/>
          </w:tcPr>
          <w:p w14:paraId="40E3DD3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00AA7CC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queda asociado a un coach dentro de su plan activo.</w:t>
            </w:r>
          </w:p>
        </w:tc>
      </w:tr>
      <w:tr w:rsidR="00676A4D" w:rsidRPr="00462F63" w14:paraId="15B4E0EE" w14:textId="77777777">
        <w:trPr>
          <w:jc w:val="center"/>
        </w:trPr>
        <w:tc>
          <w:tcPr>
            <w:tcW w:w="3168" w:type="dxa"/>
            <w:shd w:val="clear" w:color="auto" w:fill="13234B"/>
            <w:tcMar>
              <w:top w:w="20" w:type="dxa"/>
              <w:left w:w="55" w:type="dxa"/>
              <w:bottom w:w="20" w:type="dxa"/>
              <w:right w:w="55" w:type="dxa"/>
            </w:tcMar>
            <w:vAlign w:val="center"/>
          </w:tcPr>
          <w:p w14:paraId="285BE4FA"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86C16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pueden asignarse coaches activos.</w:t>
            </w:r>
            <w:r w:rsidRPr="00462F63">
              <w:rPr>
                <w:rFonts w:ascii="Times New Roman" w:hAnsi="Times New Roman" w:cs="Times New Roman"/>
                <w:color w:val="000000"/>
                <w:sz w:val="24"/>
                <w:szCs w:val="24"/>
              </w:rPr>
              <w:br/>
              <w:t>• La asignacion debe respetar el plan comprado.</w:t>
            </w:r>
          </w:p>
        </w:tc>
      </w:tr>
      <w:tr w:rsidR="00676A4D" w:rsidRPr="00462F63" w14:paraId="26EFCF26" w14:textId="77777777">
        <w:trPr>
          <w:jc w:val="center"/>
        </w:trPr>
        <w:tc>
          <w:tcPr>
            <w:tcW w:w="3168" w:type="dxa"/>
            <w:shd w:val="clear" w:color="auto" w:fill="13234B"/>
            <w:tcMar>
              <w:top w:w="20" w:type="dxa"/>
              <w:left w:w="55" w:type="dxa"/>
              <w:bottom w:w="20" w:type="dxa"/>
              <w:right w:w="55" w:type="dxa"/>
            </w:tcMar>
            <w:vAlign w:val="center"/>
          </w:tcPr>
          <w:p w14:paraId="5725C9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FB7BD8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DA-PER-009 | Secuencia: DS-PER-009</w:t>
            </w:r>
          </w:p>
        </w:tc>
      </w:tr>
    </w:tbl>
    <w:p w14:paraId="58EAA11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642DF06" w14:textId="77777777">
        <w:trPr>
          <w:jc w:val="center"/>
        </w:trPr>
        <w:tc>
          <w:tcPr>
            <w:tcW w:w="936" w:type="dxa"/>
            <w:shd w:val="clear" w:color="auto" w:fill="2E75B6"/>
            <w:vAlign w:val="center"/>
          </w:tcPr>
          <w:p w14:paraId="3C34049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2A014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23F6CE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2DEB35DA" w14:textId="77777777">
        <w:trPr>
          <w:jc w:val="center"/>
        </w:trPr>
        <w:tc>
          <w:tcPr>
            <w:tcW w:w="936" w:type="dxa"/>
            <w:tcMar>
              <w:top w:w="20" w:type="dxa"/>
              <w:left w:w="55" w:type="dxa"/>
              <w:bottom w:w="20" w:type="dxa"/>
              <w:right w:w="55" w:type="dxa"/>
            </w:tcMar>
            <w:vAlign w:val="center"/>
          </w:tcPr>
          <w:p w14:paraId="1E72A6A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F6EF9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F6698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Abre el modulo de clientes y selecciona el cliente que requiere coach.</w:t>
            </w:r>
          </w:p>
        </w:tc>
      </w:tr>
      <w:tr w:rsidR="00676A4D" w:rsidRPr="00462F63" w14:paraId="72D3B61B" w14:textId="77777777">
        <w:trPr>
          <w:jc w:val="center"/>
        </w:trPr>
        <w:tc>
          <w:tcPr>
            <w:tcW w:w="936" w:type="dxa"/>
            <w:tcMar>
              <w:top w:w="20" w:type="dxa"/>
              <w:left w:w="55" w:type="dxa"/>
              <w:bottom w:w="20" w:type="dxa"/>
              <w:right w:w="55" w:type="dxa"/>
            </w:tcMar>
            <w:vAlign w:val="center"/>
          </w:tcPr>
          <w:p w14:paraId="337DAF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7D31F1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795CA93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coaches activos y elige responsable del proceso.</w:t>
            </w:r>
          </w:p>
        </w:tc>
      </w:tr>
      <w:tr w:rsidR="00676A4D" w:rsidRPr="00462F63" w14:paraId="58A257A9" w14:textId="77777777">
        <w:trPr>
          <w:jc w:val="center"/>
        </w:trPr>
        <w:tc>
          <w:tcPr>
            <w:tcW w:w="936" w:type="dxa"/>
            <w:tcMar>
              <w:top w:w="20" w:type="dxa"/>
              <w:left w:w="55" w:type="dxa"/>
              <w:bottom w:w="20" w:type="dxa"/>
              <w:right w:w="55" w:type="dxa"/>
            </w:tcMar>
            <w:vAlign w:val="center"/>
          </w:tcPr>
          <w:p w14:paraId="3EFE2D0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81181A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2A82B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que cliente, plan y coach esten activos.</w:t>
            </w:r>
          </w:p>
        </w:tc>
      </w:tr>
      <w:tr w:rsidR="00676A4D" w:rsidRPr="00462F63" w14:paraId="25C851E2" w14:textId="77777777">
        <w:trPr>
          <w:jc w:val="center"/>
        </w:trPr>
        <w:tc>
          <w:tcPr>
            <w:tcW w:w="936" w:type="dxa"/>
            <w:tcMar>
              <w:top w:w="20" w:type="dxa"/>
              <w:left w:w="55" w:type="dxa"/>
              <w:bottom w:w="20" w:type="dxa"/>
              <w:right w:w="55" w:type="dxa"/>
            </w:tcMar>
            <w:vAlign w:val="center"/>
          </w:tcPr>
          <w:p w14:paraId="6709C71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7D28596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FFADB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la relacion cliente-coach en el contexto operativo.</w:t>
            </w:r>
          </w:p>
        </w:tc>
      </w:tr>
      <w:tr w:rsidR="00676A4D" w:rsidRPr="00462F63" w14:paraId="33DEAB38" w14:textId="77777777">
        <w:trPr>
          <w:jc w:val="center"/>
        </w:trPr>
        <w:tc>
          <w:tcPr>
            <w:tcW w:w="936" w:type="dxa"/>
            <w:tcMar>
              <w:top w:w="20" w:type="dxa"/>
              <w:left w:w="55" w:type="dxa"/>
              <w:bottom w:w="20" w:type="dxa"/>
              <w:right w:w="55" w:type="dxa"/>
            </w:tcMar>
            <w:vAlign w:val="center"/>
          </w:tcPr>
          <w:p w14:paraId="10FA0CE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3CD4CB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605B43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asignacion y notifica si aplica.</w:t>
            </w:r>
          </w:p>
        </w:tc>
      </w:tr>
    </w:tbl>
    <w:p w14:paraId="005B61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CA53F2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26FC1A22" w14:textId="77777777">
        <w:trPr>
          <w:jc w:val="center"/>
        </w:trPr>
        <w:tc>
          <w:tcPr>
            <w:tcW w:w="1224" w:type="dxa"/>
            <w:shd w:val="clear" w:color="auto" w:fill="C55A11"/>
            <w:vAlign w:val="center"/>
          </w:tcPr>
          <w:p w14:paraId="7A7482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2B3CE3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1BD9D64" w14:textId="77777777">
        <w:trPr>
          <w:jc w:val="center"/>
        </w:trPr>
        <w:tc>
          <w:tcPr>
            <w:tcW w:w="1224" w:type="dxa"/>
            <w:tcMar>
              <w:top w:w="20" w:type="dxa"/>
              <w:left w:w="55" w:type="dxa"/>
              <w:bottom w:w="20" w:type="dxa"/>
              <w:right w:w="55" w:type="dxa"/>
            </w:tcMar>
            <w:vAlign w:val="center"/>
          </w:tcPr>
          <w:p w14:paraId="30835CA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A852A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coaches activos disponibles, se informa imposibilidad de asignar.</w:t>
            </w:r>
          </w:p>
        </w:tc>
      </w:tr>
      <w:tr w:rsidR="00676A4D" w:rsidRPr="00462F63" w14:paraId="3E894CD2" w14:textId="77777777">
        <w:trPr>
          <w:jc w:val="center"/>
        </w:trPr>
        <w:tc>
          <w:tcPr>
            <w:tcW w:w="1224" w:type="dxa"/>
            <w:tcMar>
              <w:top w:w="20" w:type="dxa"/>
              <w:left w:w="55" w:type="dxa"/>
              <w:bottom w:w="20" w:type="dxa"/>
              <w:right w:w="55" w:type="dxa"/>
            </w:tcMar>
            <w:vAlign w:val="center"/>
          </w:tcPr>
          <w:p w14:paraId="024BD41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3213D9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no requiere coach, el sistema solicita confirmacion administrativa.</w:t>
            </w:r>
          </w:p>
        </w:tc>
      </w:tr>
      <w:tr w:rsidR="00676A4D" w:rsidRPr="00462F63" w14:paraId="33097218" w14:textId="77777777">
        <w:trPr>
          <w:jc w:val="center"/>
        </w:trPr>
        <w:tc>
          <w:tcPr>
            <w:tcW w:w="1224" w:type="dxa"/>
            <w:tcMar>
              <w:top w:w="20" w:type="dxa"/>
              <w:left w:w="55" w:type="dxa"/>
              <w:bottom w:w="20" w:type="dxa"/>
              <w:right w:w="55" w:type="dxa"/>
            </w:tcMar>
            <w:vAlign w:val="center"/>
          </w:tcPr>
          <w:p w14:paraId="3454E86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865C37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el guardado, se conserva el estado previo.</w:t>
            </w:r>
          </w:p>
        </w:tc>
      </w:tr>
    </w:tbl>
    <w:p w14:paraId="0C6ADAD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7A5A0E9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lastRenderedPageBreak/>
        <w:br w:type="page"/>
      </w:r>
    </w:p>
    <w:p w14:paraId="6BEEC8AA"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CU-10 - Creacion de plan de entrenamiento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9D4DA31" w14:textId="77777777">
        <w:trPr>
          <w:jc w:val="center"/>
        </w:trPr>
        <w:tc>
          <w:tcPr>
            <w:tcW w:w="3168" w:type="dxa"/>
            <w:shd w:val="clear" w:color="auto" w:fill="13234B"/>
            <w:tcMar>
              <w:top w:w="20" w:type="dxa"/>
              <w:left w:w="55" w:type="dxa"/>
              <w:bottom w:w="20" w:type="dxa"/>
              <w:right w:w="55" w:type="dxa"/>
            </w:tcMar>
            <w:vAlign w:val="center"/>
          </w:tcPr>
          <w:p w14:paraId="42950D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B424EC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29B0ADF9" w14:textId="77777777">
        <w:trPr>
          <w:jc w:val="center"/>
        </w:trPr>
        <w:tc>
          <w:tcPr>
            <w:tcW w:w="3168" w:type="dxa"/>
            <w:shd w:val="clear" w:color="auto" w:fill="13234B"/>
            <w:tcMar>
              <w:top w:w="20" w:type="dxa"/>
              <w:left w:w="55" w:type="dxa"/>
              <w:bottom w:w="20" w:type="dxa"/>
              <w:right w:w="55" w:type="dxa"/>
            </w:tcMar>
            <w:vAlign w:val="center"/>
          </w:tcPr>
          <w:p w14:paraId="25C3891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596F9B9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RF-010</w:t>
            </w:r>
          </w:p>
        </w:tc>
      </w:tr>
      <w:tr w:rsidR="00676A4D" w:rsidRPr="00462F63" w14:paraId="159E5122" w14:textId="77777777">
        <w:trPr>
          <w:jc w:val="center"/>
        </w:trPr>
        <w:tc>
          <w:tcPr>
            <w:tcW w:w="3168" w:type="dxa"/>
            <w:shd w:val="clear" w:color="auto" w:fill="13234B"/>
            <w:tcMar>
              <w:top w:w="20" w:type="dxa"/>
              <w:left w:w="55" w:type="dxa"/>
              <w:bottom w:w="20" w:type="dxa"/>
              <w:right w:w="55" w:type="dxa"/>
            </w:tcMar>
            <w:vAlign w:val="center"/>
          </w:tcPr>
          <w:p w14:paraId="7A0EF32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A94481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22BFF1C2" w14:textId="77777777">
        <w:trPr>
          <w:jc w:val="center"/>
        </w:trPr>
        <w:tc>
          <w:tcPr>
            <w:tcW w:w="3168" w:type="dxa"/>
            <w:shd w:val="clear" w:color="auto" w:fill="13234B"/>
            <w:tcMar>
              <w:top w:w="20" w:type="dxa"/>
              <w:left w:w="55" w:type="dxa"/>
              <w:bottom w:w="20" w:type="dxa"/>
              <w:right w:w="55" w:type="dxa"/>
            </w:tcMar>
            <w:vAlign w:val="center"/>
          </w:tcPr>
          <w:p w14:paraId="759B30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D9B1D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Crear planes de entrenamiento alineados con objetivos del cliente y con acceso activo al modulo correspondiente.</w:t>
            </w:r>
          </w:p>
        </w:tc>
      </w:tr>
      <w:tr w:rsidR="00676A4D" w:rsidRPr="00462F63" w14:paraId="3E0C090C" w14:textId="77777777">
        <w:trPr>
          <w:jc w:val="center"/>
        </w:trPr>
        <w:tc>
          <w:tcPr>
            <w:tcW w:w="3168" w:type="dxa"/>
            <w:shd w:val="clear" w:color="auto" w:fill="13234B"/>
            <w:tcMar>
              <w:top w:w="20" w:type="dxa"/>
              <w:left w:w="55" w:type="dxa"/>
              <w:bottom w:w="20" w:type="dxa"/>
              <w:right w:w="55" w:type="dxa"/>
            </w:tcMar>
            <w:vAlign w:val="center"/>
          </w:tcPr>
          <w:p w14:paraId="38AA70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7DB258F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un cliente asignado al coach con plan vigente.</w:t>
            </w:r>
          </w:p>
        </w:tc>
      </w:tr>
      <w:tr w:rsidR="00676A4D" w:rsidRPr="00462F63" w14:paraId="60F086AF" w14:textId="77777777">
        <w:trPr>
          <w:jc w:val="center"/>
        </w:trPr>
        <w:tc>
          <w:tcPr>
            <w:tcW w:w="3168" w:type="dxa"/>
            <w:shd w:val="clear" w:color="auto" w:fill="13234B"/>
            <w:tcMar>
              <w:top w:w="20" w:type="dxa"/>
              <w:left w:w="55" w:type="dxa"/>
              <w:bottom w:w="20" w:type="dxa"/>
              <w:right w:w="55" w:type="dxa"/>
            </w:tcMar>
            <w:vAlign w:val="center"/>
          </w:tcPr>
          <w:p w14:paraId="6EC3DB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AB5F12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plan de entrenamiento queda registrado y asociado al cliente.</w:t>
            </w:r>
          </w:p>
        </w:tc>
      </w:tr>
      <w:tr w:rsidR="00676A4D" w:rsidRPr="00462F63" w14:paraId="097053D6" w14:textId="77777777">
        <w:trPr>
          <w:jc w:val="center"/>
        </w:trPr>
        <w:tc>
          <w:tcPr>
            <w:tcW w:w="3168" w:type="dxa"/>
            <w:shd w:val="clear" w:color="auto" w:fill="13234B"/>
            <w:tcMar>
              <w:top w:w="20" w:type="dxa"/>
              <w:left w:w="55" w:type="dxa"/>
              <w:bottom w:w="20" w:type="dxa"/>
              <w:right w:w="55" w:type="dxa"/>
            </w:tcMar>
            <w:vAlign w:val="center"/>
          </w:tcPr>
          <w:p w14:paraId="066BBF8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E9FF4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crean planes para clientes con modulo de entrenamiento activo.</w:t>
            </w:r>
          </w:p>
        </w:tc>
      </w:tr>
      <w:tr w:rsidR="00676A4D" w:rsidRPr="00462F63" w14:paraId="3F37537A" w14:textId="77777777">
        <w:trPr>
          <w:jc w:val="center"/>
        </w:trPr>
        <w:tc>
          <w:tcPr>
            <w:tcW w:w="3168" w:type="dxa"/>
            <w:shd w:val="clear" w:color="auto" w:fill="13234B"/>
            <w:tcMar>
              <w:top w:w="20" w:type="dxa"/>
              <w:left w:w="55" w:type="dxa"/>
              <w:bottom w:w="20" w:type="dxa"/>
              <w:right w:w="55" w:type="dxa"/>
            </w:tcMar>
            <w:vAlign w:val="center"/>
          </w:tcPr>
          <w:p w14:paraId="354CFD9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5A9D4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DA-ENT-010 | Secuencia: DS-ENT-010</w:t>
            </w:r>
          </w:p>
        </w:tc>
      </w:tr>
    </w:tbl>
    <w:p w14:paraId="488A47B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05F4BE7" w14:textId="77777777">
        <w:trPr>
          <w:jc w:val="center"/>
        </w:trPr>
        <w:tc>
          <w:tcPr>
            <w:tcW w:w="936" w:type="dxa"/>
            <w:shd w:val="clear" w:color="auto" w:fill="2E75B6"/>
            <w:vAlign w:val="center"/>
          </w:tcPr>
          <w:p w14:paraId="7BEEDE0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5C867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429BD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62E5D6DD" w14:textId="77777777">
        <w:trPr>
          <w:jc w:val="center"/>
        </w:trPr>
        <w:tc>
          <w:tcPr>
            <w:tcW w:w="936" w:type="dxa"/>
            <w:tcMar>
              <w:top w:w="20" w:type="dxa"/>
              <w:left w:w="55" w:type="dxa"/>
              <w:bottom w:w="20" w:type="dxa"/>
              <w:right w:w="55" w:type="dxa"/>
            </w:tcMar>
            <w:vAlign w:val="center"/>
          </w:tcPr>
          <w:p w14:paraId="32EFA8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F20DAB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1A73AD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cliente y abre plan de entrenamiento.</w:t>
            </w:r>
          </w:p>
        </w:tc>
      </w:tr>
      <w:tr w:rsidR="00676A4D" w:rsidRPr="00462F63" w14:paraId="3E5DB1EE" w14:textId="77777777">
        <w:trPr>
          <w:jc w:val="center"/>
        </w:trPr>
        <w:tc>
          <w:tcPr>
            <w:tcW w:w="936" w:type="dxa"/>
            <w:tcMar>
              <w:top w:w="20" w:type="dxa"/>
              <w:left w:w="55" w:type="dxa"/>
              <w:bottom w:w="20" w:type="dxa"/>
              <w:right w:w="55" w:type="dxa"/>
            </w:tcMar>
            <w:vAlign w:val="center"/>
          </w:tcPr>
          <w:p w14:paraId="2670B8F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D74F66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1B1CE3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objetivos, restricciones y antecedentes.</w:t>
            </w:r>
          </w:p>
        </w:tc>
      </w:tr>
      <w:tr w:rsidR="00676A4D" w:rsidRPr="00462F63" w14:paraId="1DB6A91C" w14:textId="77777777">
        <w:trPr>
          <w:jc w:val="center"/>
        </w:trPr>
        <w:tc>
          <w:tcPr>
            <w:tcW w:w="936" w:type="dxa"/>
            <w:tcMar>
              <w:top w:w="20" w:type="dxa"/>
              <w:left w:w="55" w:type="dxa"/>
              <w:bottom w:w="20" w:type="dxa"/>
              <w:right w:w="55" w:type="dxa"/>
            </w:tcMar>
            <w:vAlign w:val="center"/>
          </w:tcPr>
          <w:p w14:paraId="2B7FD6D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6261FF1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48357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titulo, objetivo, nivel, fechas y contenido.</w:t>
            </w:r>
          </w:p>
        </w:tc>
      </w:tr>
      <w:tr w:rsidR="00676A4D" w:rsidRPr="00462F63" w14:paraId="0B0B1809" w14:textId="77777777">
        <w:trPr>
          <w:jc w:val="center"/>
        </w:trPr>
        <w:tc>
          <w:tcPr>
            <w:tcW w:w="936" w:type="dxa"/>
            <w:tcMar>
              <w:top w:w="20" w:type="dxa"/>
              <w:left w:w="55" w:type="dxa"/>
              <w:bottom w:w="20" w:type="dxa"/>
              <w:right w:w="55" w:type="dxa"/>
            </w:tcMar>
            <w:vAlign w:val="center"/>
          </w:tcPr>
          <w:p w14:paraId="03826A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D4A9C5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25D943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acceso activo, coach asignado e informacion completa.</w:t>
            </w:r>
          </w:p>
        </w:tc>
      </w:tr>
      <w:tr w:rsidR="00676A4D" w:rsidRPr="00462F63" w14:paraId="5C969C5D" w14:textId="77777777">
        <w:trPr>
          <w:jc w:val="center"/>
        </w:trPr>
        <w:tc>
          <w:tcPr>
            <w:tcW w:w="936" w:type="dxa"/>
            <w:tcMar>
              <w:top w:w="20" w:type="dxa"/>
              <w:left w:w="55" w:type="dxa"/>
              <w:bottom w:w="20" w:type="dxa"/>
              <w:right w:w="55" w:type="dxa"/>
            </w:tcMar>
            <w:vAlign w:val="center"/>
          </w:tcPr>
          <w:p w14:paraId="43A5CB0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A6B1A3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9D8C8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 el plan de entrenamiento y confirma el registro.</w:t>
            </w:r>
          </w:p>
        </w:tc>
      </w:tr>
    </w:tbl>
    <w:p w14:paraId="18F972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34AF51F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5D2F0F90" w14:textId="77777777">
        <w:trPr>
          <w:jc w:val="center"/>
        </w:trPr>
        <w:tc>
          <w:tcPr>
            <w:tcW w:w="1224" w:type="dxa"/>
            <w:shd w:val="clear" w:color="auto" w:fill="C55A11"/>
            <w:vAlign w:val="center"/>
          </w:tcPr>
          <w:p w14:paraId="44E87B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5E4FF9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7402EAF" w14:textId="77777777">
        <w:trPr>
          <w:jc w:val="center"/>
        </w:trPr>
        <w:tc>
          <w:tcPr>
            <w:tcW w:w="1224" w:type="dxa"/>
            <w:tcMar>
              <w:top w:w="20" w:type="dxa"/>
              <w:left w:w="55" w:type="dxa"/>
              <w:bottom w:w="20" w:type="dxa"/>
              <w:right w:w="55" w:type="dxa"/>
            </w:tcMar>
            <w:vAlign w:val="center"/>
          </w:tcPr>
          <w:p w14:paraId="7174E5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8856" w:type="dxa"/>
            <w:tcMar>
              <w:top w:w="20" w:type="dxa"/>
              <w:left w:w="55" w:type="dxa"/>
              <w:bottom w:w="20" w:type="dxa"/>
              <w:right w:w="55" w:type="dxa"/>
            </w:tcMar>
            <w:vAlign w:val="center"/>
          </w:tcPr>
          <w:p w14:paraId="2CA37EB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esta asignado al coach, se bloquea la creacion.</w:t>
            </w:r>
          </w:p>
        </w:tc>
      </w:tr>
      <w:tr w:rsidR="00676A4D" w:rsidRPr="00462F63" w14:paraId="7FE1D16A" w14:textId="77777777">
        <w:trPr>
          <w:jc w:val="center"/>
        </w:trPr>
        <w:tc>
          <w:tcPr>
            <w:tcW w:w="1224" w:type="dxa"/>
            <w:tcMar>
              <w:top w:w="20" w:type="dxa"/>
              <w:left w:w="55" w:type="dxa"/>
              <w:bottom w:w="20" w:type="dxa"/>
              <w:right w:w="55" w:type="dxa"/>
            </w:tcMar>
            <w:vAlign w:val="center"/>
          </w:tcPr>
          <w:p w14:paraId="144BB60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7923A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modulo no esta habilitado o vencio, no se guarda.</w:t>
            </w:r>
          </w:p>
        </w:tc>
      </w:tr>
      <w:tr w:rsidR="00676A4D" w:rsidRPr="00462F63" w14:paraId="6008733D" w14:textId="77777777">
        <w:trPr>
          <w:jc w:val="center"/>
        </w:trPr>
        <w:tc>
          <w:tcPr>
            <w:tcW w:w="1224" w:type="dxa"/>
            <w:tcMar>
              <w:top w:w="20" w:type="dxa"/>
              <w:left w:w="55" w:type="dxa"/>
              <w:bottom w:w="20" w:type="dxa"/>
              <w:right w:w="55" w:type="dxa"/>
            </w:tcMar>
            <w:vAlign w:val="center"/>
          </w:tcPr>
          <w:p w14:paraId="152BD62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4.2</w:t>
            </w:r>
          </w:p>
        </w:tc>
        <w:tc>
          <w:tcPr>
            <w:tcW w:w="8856" w:type="dxa"/>
            <w:tcMar>
              <w:top w:w="20" w:type="dxa"/>
              <w:left w:w="55" w:type="dxa"/>
              <w:bottom w:w="20" w:type="dxa"/>
              <w:right w:w="55" w:type="dxa"/>
            </w:tcMar>
            <w:vAlign w:val="center"/>
          </w:tcPr>
          <w:p w14:paraId="4DC37FB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obligatorios, se solicita correccion.</w:t>
            </w:r>
          </w:p>
        </w:tc>
      </w:tr>
    </w:tbl>
    <w:p w14:paraId="3F39D57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8BFC6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02439D1"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CU-11 - Asignacion de rutinas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064D56B" w14:textId="77777777">
        <w:trPr>
          <w:jc w:val="center"/>
        </w:trPr>
        <w:tc>
          <w:tcPr>
            <w:tcW w:w="3168" w:type="dxa"/>
            <w:shd w:val="clear" w:color="auto" w:fill="13234B"/>
            <w:tcMar>
              <w:top w:w="20" w:type="dxa"/>
              <w:left w:w="55" w:type="dxa"/>
              <w:bottom w:w="20" w:type="dxa"/>
              <w:right w:w="55" w:type="dxa"/>
            </w:tcMar>
            <w:vAlign w:val="center"/>
          </w:tcPr>
          <w:p w14:paraId="68CB01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EFA38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5C7004D1" w14:textId="77777777">
        <w:trPr>
          <w:jc w:val="center"/>
        </w:trPr>
        <w:tc>
          <w:tcPr>
            <w:tcW w:w="3168" w:type="dxa"/>
            <w:shd w:val="clear" w:color="auto" w:fill="13234B"/>
            <w:tcMar>
              <w:top w:w="20" w:type="dxa"/>
              <w:left w:w="55" w:type="dxa"/>
              <w:bottom w:w="20" w:type="dxa"/>
              <w:right w:w="55" w:type="dxa"/>
            </w:tcMar>
            <w:vAlign w:val="center"/>
          </w:tcPr>
          <w:p w14:paraId="675C67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5EF0F19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RF-011</w:t>
            </w:r>
          </w:p>
        </w:tc>
      </w:tr>
      <w:tr w:rsidR="00676A4D" w:rsidRPr="00462F63" w14:paraId="1F2D0585" w14:textId="77777777">
        <w:trPr>
          <w:jc w:val="center"/>
        </w:trPr>
        <w:tc>
          <w:tcPr>
            <w:tcW w:w="3168" w:type="dxa"/>
            <w:shd w:val="clear" w:color="auto" w:fill="13234B"/>
            <w:tcMar>
              <w:top w:w="20" w:type="dxa"/>
              <w:left w:w="55" w:type="dxa"/>
              <w:bottom w:w="20" w:type="dxa"/>
              <w:right w:w="55" w:type="dxa"/>
            </w:tcMar>
            <w:vAlign w:val="center"/>
          </w:tcPr>
          <w:p w14:paraId="5075A8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CC0E5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438A12FB" w14:textId="77777777">
        <w:trPr>
          <w:jc w:val="center"/>
        </w:trPr>
        <w:tc>
          <w:tcPr>
            <w:tcW w:w="3168" w:type="dxa"/>
            <w:shd w:val="clear" w:color="auto" w:fill="13234B"/>
            <w:tcMar>
              <w:top w:w="20" w:type="dxa"/>
              <w:left w:w="55" w:type="dxa"/>
              <w:bottom w:w="20" w:type="dxa"/>
              <w:right w:w="55" w:type="dxa"/>
            </w:tcMar>
            <w:vAlign w:val="center"/>
          </w:tcPr>
          <w:p w14:paraId="1D39912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4481D3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Definir y asociar rutinas especificas dentro del plan de entrenamiento activo del cliente.</w:t>
            </w:r>
          </w:p>
        </w:tc>
      </w:tr>
      <w:tr w:rsidR="00676A4D" w:rsidRPr="00462F63" w14:paraId="369A280C" w14:textId="77777777">
        <w:trPr>
          <w:jc w:val="center"/>
        </w:trPr>
        <w:tc>
          <w:tcPr>
            <w:tcW w:w="3168" w:type="dxa"/>
            <w:shd w:val="clear" w:color="auto" w:fill="13234B"/>
            <w:tcMar>
              <w:top w:w="20" w:type="dxa"/>
              <w:left w:w="55" w:type="dxa"/>
              <w:bottom w:w="20" w:type="dxa"/>
              <w:right w:w="55" w:type="dxa"/>
            </w:tcMar>
            <w:vAlign w:val="center"/>
          </w:tcPr>
          <w:p w14:paraId="2306F3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CBF6BD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plan de entrenamiento activo.</w:t>
            </w:r>
          </w:p>
        </w:tc>
      </w:tr>
      <w:tr w:rsidR="00676A4D" w:rsidRPr="00462F63" w14:paraId="5091CA36" w14:textId="77777777">
        <w:trPr>
          <w:jc w:val="center"/>
        </w:trPr>
        <w:tc>
          <w:tcPr>
            <w:tcW w:w="3168" w:type="dxa"/>
            <w:shd w:val="clear" w:color="auto" w:fill="13234B"/>
            <w:tcMar>
              <w:top w:w="20" w:type="dxa"/>
              <w:left w:w="55" w:type="dxa"/>
              <w:bottom w:w="20" w:type="dxa"/>
              <w:right w:w="55" w:type="dxa"/>
            </w:tcMar>
            <w:vAlign w:val="center"/>
          </w:tcPr>
          <w:p w14:paraId="52FF2C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25FCEE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rutina queda vinculada al plan de entrenamiento.</w:t>
            </w:r>
          </w:p>
        </w:tc>
      </w:tr>
      <w:tr w:rsidR="00676A4D" w:rsidRPr="00462F63" w14:paraId="02CDB130" w14:textId="77777777">
        <w:trPr>
          <w:jc w:val="center"/>
        </w:trPr>
        <w:tc>
          <w:tcPr>
            <w:tcW w:w="3168" w:type="dxa"/>
            <w:shd w:val="clear" w:color="auto" w:fill="13234B"/>
            <w:tcMar>
              <w:top w:w="20" w:type="dxa"/>
              <w:left w:w="55" w:type="dxa"/>
              <w:bottom w:w="20" w:type="dxa"/>
              <w:right w:w="55" w:type="dxa"/>
            </w:tcMar>
            <w:vAlign w:val="center"/>
          </w:tcPr>
          <w:p w14:paraId="0407665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2AEDE09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No se asignan rutinas a clientes sin acceso vigente.</w:t>
            </w:r>
          </w:p>
        </w:tc>
      </w:tr>
      <w:tr w:rsidR="00676A4D" w:rsidRPr="00462F63" w14:paraId="2C9E17C0" w14:textId="77777777">
        <w:trPr>
          <w:jc w:val="center"/>
        </w:trPr>
        <w:tc>
          <w:tcPr>
            <w:tcW w:w="3168" w:type="dxa"/>
            <w:shd w:val="clear" w:color="auto" w:fill="13234B"/>
            <w:tcMar>
              <w:top w:w="20" w:type="dxa"/>
              <w:left w:w="55" w:type="dxa"/>
              <w:bottom w:w="20" w:type="dxa"/>
              <w:right w:w="55" w:type="dxa"/>
            </w:tcMar>
            <w:vAlign w:val="center"/>
          </w:tcPr>
          <w:p w14:paraId="281337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45785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DA-ENT-011 | Secuencia: DS-ENT-011</w:t>
            </w:r>
          </w:p>
        </w:tc>
      </w:tr>
    </w:tbl>
    <w:p w14:paraId="4801DDE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1826EA7" w14:textId="77777777">
        <w:trPr>
          <w:jc w:val="center"/>
        </w:trPr>
        <w:tc>
          <w:tcPr>
            <w:tcW w:w="936" w:type="dxa"/>
            <w:shd w:val="clear" w:color="auto" w:fill="2E75B6"/>
            <w:vAlign w:val="center"/>
          </w:tcPr>
          <w:p w14:paraId="0AAA561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43B45C4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79461A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73BF8D2" w14:textId="77777777">
        <w:trPr>
          <w:jc w:val="center"/>
        </w:trPr>
        <w:tc>
          <w:tcPr>
            <w:tcW w:w="936" w:type="dxa"/>
            <w:tcMar>
              <w:top w:w="20" w:type="dxa"/>
              <w:left w:w="55" w:type="dxa"/>
              <w:bottom w:w="20" w:type="dxa"/>
              <w:right w:w="55" w:type="dxa"/>
            </w:tcMar>
            <w:vAlign w:val="center"/>
          </w:tcPr>
          <w:p w14:paraId="53DBBDA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006B5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0C7A9F3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Abre el plan de entrenamiento del cliente.</w:t>
            </w:r>
          </w:p>
        </w:tc>
      </w:tr>
      <w:tr w:rsidR="00676A4D" w:rsidRPr="00462F63" w14:paraId="4CD6A199" w14:textId="77777777">
        <w:trPr>
          <w:jc w:val="center"/>
        </w:trPr>
        <w:tc>
          <w:tcPr>
            <w:tcW w:w="936" w:type="dxa"/>
            <w:tcMar>
              <w:top w:w="20" w:type="dxa"/>
              <w:left w:w="55" w:type="dxa"/>
              <w:bottom w:w="20" w:type="dxa"/>
              <w:right w:w="55" w:type="dxa"/>
            </w:tcMar>
            <w:vAlign w:val="center"/>
          </w:tcPr>
          <w:p w14:paraId="32C56E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5B263E6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53567A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nombre de rutina, dia, orden y observaciones.</w:t>
            </w:r>
          </w:p>
        </w:tc>
      </w:tr>
      <w:tr w:rsidR="00676A4D" w:rsidRPr="00462F63" w14:paraId="34CFE4CF" w14:textId="77777777">
        <w:trPr>
          <w:jc w:val="center"/>
        </w:trPr>
        <w:tc>
          <w:tcPr>
            <w:tcW w:w="936" w:type="dxa"/>
            <w:tcMar>
              <w:top w:w="20" w:type="dxa"/>
              <w:left w:w="55" w:type="dxa"/>
              <w:bottom w:w="20" w:type="dxa"/>
              <w:right w:w="55" w:type="dxa"/>
            </w:tcMar>
            <w:vAlign w:val="center"/>
          </w:tcPr>
          <w:p w14:paraId="6102574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1DC145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3043E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Agrega ejercicios, series, repeticiones, tiempos y descansos.</w:t>
            </w:r>
          </w:p>
        </w:tc>
      </w:tr>
      <w:tr w:rsidR="00676A4D" w:rsidRPr="00462F63" w14:paraId="67AB56E3" w14:textId="77777777">
        <w:trPr>
          <w:jc w:val="center"/>
        </w:trPr>
        <w:tc>
          <w:tcPr>
            <w:tcW w:w="936" w:type="dxa"/>
            <w:tcMar>
              <w:top w:w="20" w:type="dxa"/>
              <w:left w:w="55" w:type="dxa"/>
              <w:bottom w:w="20" w:type="dxa"/>
              <w:right w:w="55" w:type="dxa"/>
            </w:tcMar>
            <w:vAlign w:val="center"/>
          </w:tcPr>
          <w:p w14:paraId="26899FD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8C6796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12C9D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consistencia y vigencia del acceso.</w:t>
            </w:r>
          </w:p>
        </w:tc>
      </w:tr>
      <w:tr w:rsidR="00676A4D" w:rsidRPr="00462F63" w14:paraId="10CF06FD" w14:textId="77777777">
        <w:trPr>
          <w:jc w:val="center"/>
        </w:trPr>
        <w:tc>
          <w:tcPr>
            <w:tcW w:w="936" w:type="dxa"/>
            <w:tcMar>
              <w:top w:w="20" w:type="dxa"/>
              <w:left w:w="55" w:type="dxa"/>
              <w:bottom w:w="20" w:type="dxa"/>
              <w:right w:w="55" w:type="dxa"/>
            </w:tcMar>
            <w:vAlign w:val="center"/>
          </w:tcPr>
          <w:p w14:paraId="3331216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EDB253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82F7C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la rutina y la deja disponible al cliente.</w:t>
            </w:r>
          </w:p>
        </w:tc>
      </w:tr>
    </w:tbl>
    <w:p w14:paraId="714BE1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710A0B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08471888" w14:textId="77777777">
        <w:trPr>
          <w:jc w:val="center"/>
        </w:trPr>
        <w:tc>
          <w:tcPr>
            <w:tcW w:w="1224" w:type="dxa"/>
            <w:shd w:val="clear" w:color="auto" w:fill="C55A11"/>
            <w:vAlign w:val="center"/>
          </w:tcPr>
          <w:p w14:paraId="23F386A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08137D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6C296E7" w14:textId="77777777">
        <w:trPr>
          <w:jc w:val="center"/>
        </w:trPr>
        <w:tc>
          <w:tcPr>
            <w:tcW w:w="1224" w:type="dxa"/>
            <w:tcMar>
              <w:top w:w="20" w:type="dxa"/>
              <w:left w:w="55" w:type="dxa"/>
              <w:bottom w:w="20" w:type="dxa"/>
              <w:right w:w="55" w:type="dxa"/>
            </w:tcMar>
            <w:vAlign w:val="center"/>
          </w:tcPr>
          <w:p w14:paraId="2A84D77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8856" w:type="dxa"/>
            <w:tcMar>
              <w:top w:w="20" w:type="dxa"/>
              <w:left w:w="55" w:type="dxa"/>
              <w:bottom w:w="20" w:type="dxa"/>
              <w:right w:w="55" w:type="dxa"/>
            </w:tcMar>
            <w:vAlign w:val="center"/>
          </w:tcPr>
          <w:p w14:paraId="454A198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 plan activo, se impide crear la rutina.</w:t>
            </w:r>
          </w:p>
        </w:tc>
      </w:tr>
      <w:tr w:rsidR="00676A4D" w:rsidRPr="00462F63" w14:paraId="44B2740A" w14:textId="77777777">
        <w:trPr>
          <w:jc w:val="center"/>
        </w:trPr>
        <w:tc>
          <w:tcPr>
            <w:tcW w:w="1224" w:type="dxa"/>
            <w:tcMar>
              <w:top w:w="20" w:type="dxa"/>
              <w:left w:w="55" w:type="dxa"/>
              <w:bottom w:w="20" w:type="dxa"/>
              <w:right w:w="55" w:type="dxa"/>
            </w:tcMar>
            <w:vAlign w:val="center"/>
          </w:tcPr>
          <w:p w14:paraId="3223F89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290520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rutina no tiene ejercicios minimos, no se guarda.</w:t>
            </w:r>
          </w:p>
        </w:tc>
      </w:tr>
      <w:tr w:rsidR="00676A4D" w:rsidRPr="00462F63" w14:paraId="3C2AE00D" w14:textId="77777777">
        <w:trPr>
          <w:jc w:val="center"/>
        </w:trPr>
        <w:tc>
          <w:tcPr>
            <w:tcW w:w="1224" w:type="dxa"/>
            <w:tcMar>
              <w:top w:w="20" w:type="dxa"/>
              <w:left w:w="55" w:type="dxa"/>
              <w:bottom w:w="20" w:type="dxa"/>
              <w:right w:w="55" w:type="dxa"/>
            </w:tcMar>
            <w:vAlign w:val="center"/>
          </w:tcPr>
          <w:p w14:paraId="0D1A80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CB0F81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tiene modulo, se bloquea la asignacion.</w:t>
            </w:r>
          </w:p>
        </w:tc>
      </w:tr>
    </w:tbl>
    <w:p w14:paraId="53E22E0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70DDF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5A401FC0"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CU-12 - Carga de material de entrenamiento y videos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0563073" w14:textId="77777777">
        <w:trPr>
          <w:jc w:val="center"/>
        </w:trPr>
        <w:tc>
          <w:tcPr>
            <w:tcW w:w="3168" w:type="dxa"/>
            <w:shd w:val="clear" w:color="auto" w:fill="13234B"/>
            <w:tcMar>
              <w:top w:w="20" w:type="dxa"/>
              <w:left w:w="55" w:type="dxa"/>
              <w:bottom w:w="20" w:type="dxa"/>
              <w:right w:w="55" w:type="dxa"/>
            </w:tcMar>
            <w:vAlign w:val="center"/>
          </w:tcPr>
          <w:p w14:paraId="690EDE7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7A7973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r>
      <w:tr w:rsidR="00676A4D" w:rsidRPr="00462F63" w14:paraId="36C112BA" w14:textId="77777777">
        <w:trPr>
          <w:jc w:val="center"/>
        </w:trPr>
        <w:tc>
          <w:tcPr>
            <w:tcW w:w="3168" w:type="dxa"/>
            <w:shd w:val="clear" w:color="auto" w:fill="13234B"/>
            <w:tcMar>
              <w:top w:w="20" w:type="dxa"/>
              <w:left w:w="55" w:type="dxa"/>
              <w:bottom w:w="20" w:type="dxa"/>
              <w:right w:w="55" w:type="dxa"/>
            </w:tcMar>
            <w:vAlign w:val="center"/>
          </w:tcPr>
          <w:p w14:paraId="258D658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C7D876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RF-012</w:t>
            </w:r>
          </w:p>
        </w:tc>
      </w:tr>
      <w:tr w:rsidR="00676A4D" w:rsidRPr="00462F63" w14:paraId="73ECD452" w14:textId="77777777">
        <w:trPr>
          <w:jc w:val="center"/>
        </w:trPr>
        <w:tc>
          <w:tcPr>
            <w:tcW w:w="3168" w:type="dxa"/>
            <w:shd w:val="clear" w:color="auto" w:fill="13234B"/>
            <w:tcMar>
              <w:top w:w="20" w:type="dxa"/>
              <w:left w:w="55" w:type="dxa"/>
              <w:bottom w:w="20" w:type="dxa"/>
              <w:right w:w="55" w:type="dxa"/>
            </w:tcMar>
            <w:vAlign w:val="center"/>
          </w:tcPr>
          <w:p w14:paraId="27F830E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778E4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2BF69EF9" w14:textId="77777777">
        <w:trPr>
          <w:jc w:val="center"/>
        </w:trPr>
        <w:tc>
          <w:tcPr>
            <w:tcW w:w="3168" w:type="dxa"/>
            <w:shd w:val="clear" w:color="auto" w:fill="13234B"/>
            <w:tcMar>
              <w:top w:w="20" w:type="dxa"/>
              <w:left w:w="55" w:type="dxa"/>
              <w:bottom w:w="20" w:type="dxa"/>
              <w:right w:w="55" w:type="dxa"/>
            </w:tcMar>
            <w:vAlign w:val="center"/>
          </w:tcPr>
          <w:p w14:paraId="5F9A32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9988A1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Adjuntar material, videos, imagenes, documentos o enlaces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ejercicios, rutinas o programas virtuales.</w:t>
            </w:r>
          </w:p>
        </w:tc>
      </w:tr>
      <w:tr w:rsidR="00676A4D" w:rsidRPr="00462F63" w14:paraId="465A6694" w14:textId="77777777">
        <w:trPr>
          <w:jc w:val="center"/>
        </w:trPr>
        <w:tc>
          <w:tcPr>
            <w:tcW w:w="3168" w:type="dxa"/>
            <w:shd w:val="clear" w:color="auto" w:fill="13234B"/>
            <w:tcMar>
              <w:top w:w="20" w:type="dxa"/>
              <w:left w:w="55" w:type="dxa"/>
              <w:bottom w:w="20" w:type="dxa"/>
              <w:right w:w="55" w:type="dxa"/>
            </w:tcMar>
            <w:vAlign w:val="center"/>
          </w:tcPr>
          <w:p w14:paraId="2F3D91A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80942F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actor debe estar autenticado.</w:t>
            </w:r>
            <w:r w:rsidRPr="00462F63">
              <w:rPr>
                <w:rFonts w:ascii="Times New Roman" w:hAnsi="Times New Roman" w:cs="Times New Roman"/>
                <w:color w:val="000000"/>
                <w:sz w:val="24"/>
                <w:szCs w:val="24"/>
              </w:rPr>
              <w:br/>
              <w:t>• Debe existir rutina, ejercicio o programa virtual destino.</w:t>
            </w:r>
          </w:p>
        </w:tc>
      </w:tr>
      <w:tr w:rsidR="00676A4D" w:rsidRPr="00462F63" w14:paraId="462B0FAE" w14:textId="77777777">
        <w:trPr>
          <w:jc w:val="center"/>
        </w:trPr>
        <w:tc>
          <w:tcPr>
            <w:tcW w:w="3168" w:type="dxa"/>
            <w:shd w:val="clear" w:color="auto" w:fill="13234B"/>
            <w:tcMar>
              <w:top w:w="20" w:type="dxa"/>
              <w:left w:w="55" w:type="dxa"/>
              <w:bottom w:w="20" w:type="dxa"/>
              <w:right w:w="55" w:type="dxa"/>
            </w:tcMar>
            <w:vAlign w:val="center"/>
          </w:tcPr>
          <w:p w14:paraId="151E10B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3D74D56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material queda asociado al recurso correspondiente.</w:t>
            </w:r>
          </w:p>
        </w:tc>
      </w:tr>
      <w:tr w:rsidR="00676A4D" w:rsidRPr="00462F63" w14:paraId="2A76CCBC" w14:textId="77777777">
        <w:trPr>
          <w:jc w:val="center"/>
        </w:trPr>
        <w:tc>
          <w:tcPr>
            <w:tcW w:w="3168" w:type="dxa"/>
            <w:shd w:val="clear" w:color="auto" w:fill="13234B"/>
            <w:tcMar>
              <w:top w:w="20" w:type="dxa"/>
              <w:left w:w="55" w:type="dxa"/>
              <w:bottom w:w="20" w:type="dxa"/>
              <w:right w:w="55" w:type="dxa"/>
            </w:tcMar>
            <w:vAlign w:val="center"/>
          </w:tcPr>
          <w:p w14:paraId="7D056272"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29EA04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admiten tipos de archivo y enlaces permitidos.</w:t>
            </w:r>
          </w:p>
        </w:tc>
      </w:tr>
      <w:tr w:rsidR="00676A4D" w:rsidRPr="00462F63" w14:paraId="37166A74" w14:textId="77777777">
        <w:trPr>
          <w:jc w:val="center"/>
        </w:trPr>
        <w:tc>
          <w:tcPr>
            <w:tcW w:w="3168" w:type="dxa"/>
            <w:shd w:val="clear" w:color="auto" w:fill="13234B"/>
            <w:tcMar>
              <w:top w:w="20" w:type="dxa"/>
              <w:left w:w="55" w:type="dxa"/>
              <w:bottom w:w="20" w:type="dxa"/>
              <w:right w:w="55" w:type="dxa"/>
            </w:tcMar>
            <w:vAlign w:val="center"/>
          </w:tcPr>
          <w:p w14:paraId="2A990A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C24B3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DA-ENT-012 | Secuencia: DS-ENT-012</w:t>
            </w:r>
          </w:p>
        </w:tc>
      </w:tr>
    </w:tbl>
    <w:p w14:paraId="71FEAD3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46DC6BF" w14:textId="77777777">
        <w:trPr>
          <w:jc w:val="center"/>
        </w:trPr>
        <w:tc>
          <w:tcPr>
            <w:tcW w:w="936" w:type="dxa"/>
            <w:shd w:val="clear" w:color="auto" w:fill="2E75B6"/>
            <w:vAlign w:val="center"/>
          </w:tcPr>
          <w:p w14:paraId="524734D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0C25E9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BB39BD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25AF8BE1" w14:textId="77777777">
        <w:trPr>
          <w:jc w:val="center"/>
        </w:trPr>
        <w:tc>
          <w:tcPr>
            <w:tcW w:w="936" w:type="dxa"/>
            <w:tcMar>
              <w:top w:w="20" w:type="dxa"/>
              <w:left w:w="55" w:type="dxa"/>
              <w:bottom w:w="20" w:type="dxa"/>
              <w:right w:w="55" w:type="dxa"/>
            </w:tcMar>
            <w:vAlign w:val="center"/>
          </w:tcPr>
          <w:p w14:paraId="026E3FB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A9011E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c>
          <w:tcPr>
            <w:tcW w:w="7128" w:type="dxa"/>
            <w:tcMar>
              <w:top w:w="20" w:type="dxa"/>
              <w:left w:w="55" w:type="dxa"/>
              <w:bottom w:w="20" w:type="dxa"/>
              <w:right w:w="55" w:type="dxa"/>
            </w:tcMar>
            <w:vAlign w:val="center"/>
          </w:tcPr>
          <w:p w14:paraId="640B6F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Abre el recurso al que desea asociar material.</w:t>
            </w:r>
          </w:p>
        </w:tc>
      </w:tr>
      <w:tr w:rsidR="00676A4D" w:rsidRPr="00462F63" w14:paraId="7376D6F8" w14:textId="77777777">
        <w:trPr>
          <w:jc w:val="center"/>
        </w:trPr>
        <w:tc>
          <w:tcPr>
            <w:tcW w:w="936" w:type="dxa"/>
            <w:tcMar>
              <w:top w:w="20" w:type="dxa"/>
              <w:left w:w="55" w:type="dxa"/>
              <w:bottom w:w="20" w:type="dxa"/>
              <w:right w:w="55" w:type="dxa"/>
            </w:tcMar>
            <w:vAlign w:val="center"/>
          </w:tcPr>
          <w:p w14:paraId="5A9607E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8B95E7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c>
          <w:tcPr>
            <w:tcW w:w="7128" w:type="dxa"/>
            <w:tcMar>
              <w:top w:w="20" w:type="dxa"/>
              <w:left w:w="55" w:type="dxa"/>
              <w:bottom w:w="20" w:type="dxa"/>
              <w:right w:w="55" w:type="dxa"/>
            </w:tcMar>
            <w:vAlign w:val="center"/>
          </w:tcPr>
          <w:p w14:paraId="0A68D9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Carga archivo o registra enlace con nombre y descripcion.</w:t>
            </w:r>
          </w:p>
        </w:tc>
      </w:tr>
      <w:tr w:rsidR="00676A4D" w:rsidRPr="00462F63" w14:paraId="00894483" w14:textId="77777777">
        <w:trPr>
          <w:jc w:val="center"/>
        </w:trPr>
        <w:tc>
          <w:tcPr>
            <w:tcW w:w="936" w:type="dxa"/>
            <w:tcMar>
              <w:top w:w="20" w:type="dxa"/>
              <w:left w:w="55" w:type="dxa"/>
              <w:bottom w:w="20" w:type="dxa"/>
              <w:right w:w="55" w:type="dxa"/>
            </w:tcMar>
            <w:vAlign w:val="center"/>
          </w:tcPr>
          <w:p w14:paraId="3121CCB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8B7ACF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972B4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tipo, peso, formato y relacion con el recurso.</w:t>
            </w:r>
          </w:p>
        </w:tc>
      </w:tr>
      <w:tr w:rsidR="00676A4D" w:rsidRPr="00462F63" w14:paraId="4DEEC6F1" w14:textId="77777777">
        <w:trPr>
          <w:jc w:val="center"/>
        </w:trPr>
        <w:tc>
          <w:tcPr>
            <w:tcW w:w="936" w:type="dxa"/>
            <w:tcMar>
              <w:top w:w="20" w:type="dxa"/>
              <w:left w:w="55" w:type="dxa"/>
              <w:bottom w:w="20" w:type="dxa"/>
              <w:right w:w="55" w:type="dxa"/>
            </w:tcMar>
            <w:vAlign w:val="center"/>
          </w:tcPr>
          <w:p w14:paraId="2D1600E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02D50F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5872DA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el material y crea el vinculo correspondiente.</w:t>
            </w:r>
          </w:p>
        </w:tc>
      </w:tr>
      <w:tr w:rsidR="00676A4D" w:rsidRPr="00462F63" w14:paraId="0B5F3CB7" w14:textId="77777777">
        <w:trPr>
          <w:jc w:val="center"/>
        </w:trPr>
        <w:tc>
          <w:tcPr>
            <w:tcW w:w="936" w:type="dxa"/>
            <w:tcMar>
              <w:top w:w="20" w:type="dxa"/>
              <w:left w:w="55" w:type="dxa"/>
              <w:bottom w:w="20" w:type="dxa"/>
              <w:right w:w="55" w:type="dxa"/>
            </w:tcMar>
            <w:vAlign w:val="center"/>
          </w:tcPr>
          <w:p w14:paraId="5C52E7A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38D3B1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C21E5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la carga y deja el recurso disponible.</w:t>
            </w:r>
          </w:p>
        </w:tc>
      </w:tr>
    </w:tbl>
    <w:p w14:paraId="5FA8EE4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ECA03AA"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EC69927" w14:textId="77777777">
        <w:trPr>
          <w:jc w:val="center"/>
        </w:trPr>
        <w:tc>
          <w:tcPr>
            <w:tcW w:w="1224" w:type="dxa"/>
            <w:shd w:val="clear" w:color="auto" w:fill="C55A11"/>
            <w:vAlign w:val="center"/>
          </w:tcPr>
          <w:p w14:paraId="56FB83D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9FDF5A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204F3FE" w14:textId="77777777">
        <w:trPr>
          <w:jc w:val="center"/>
        </w:trPr>
        <w:tc>
          <w:tcPr>
            <w:tcW w:w="1224" w:type="dxa"/>
            <w:tcMar>
              <w:top w:w="20" w:type="dxa"/>
              <w:left w:w="55" w:type="dxa"/>
              <w:bottom w:w="20" w:type="dxa"/>
              <w:right w:w="55" w:type="dxa"/>
            </w:tcMar>
            <w:vAlign w:val="center"/>
          </w:tcPr>
          <w:p w14:paraId="53EE6CE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7CD5680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archivo excede tamano o formato, se rechaza.</w:t>
            </w:r>
          </w:p>
        </w:tc>
      </w:tr>
      <w:tr w:rsidR="00676A4D" w:rsidRPr="00462F63" w14:paraId="73363FE2" w14:textId="77777777">
        <w:trPr>
          <w:jc w:val="center"/>
        </w:trPr>
        <w:tc>
          <w:tcPr>
            <w:tcW w:w="1224" w:type="dxa"/>
            <w:tcMar>
              <w:top w:w="20" w:type="dxa"/>
              <w:left w:w="55" w:type="dxa"/>
              <w:bottom w:w="20" w:type="dxa"/>
              <w:right w:w="55" w:type="dxa"/>
            </w:tcMar>
            <w:vAlign w:val="center"/>
          </w:tcPr>
          <w:p w14:paraId="33111F2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32E4163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recurso destino no esta activo, se impide asociar material.</w:t>
            </w:r>
          </w:p>
        </w:tc>
      </w:tr>
      <w:tr w:rsidR="00676A4D" w:rsidRPr="00462F63" w14:paraId="232EFF50" w14:textId="77777777">
        <w:trPr>
          <w:jc w:val="center"/>
        </w:trPr>
        <w:tc>
          <w:tcPr>
            <w:tcW w:w="1224" w:type="dxa"/>
            <w:tcMar>
              <w:top w:w="20" w:type="dxa"/>
              <w:left w:w="55" w:type="dxa"/>
              <w:bottom w:w="20" w:type="dxa"/>
              <w:right w:w="55" w:type="dxa"/>
            </w:tcMar>
            <w:vAlign w:val="center"/>
          </w:tcPr>
          <w:p w14:paraId="033DA88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F7629D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almacenamiento, no se crea el vinculo.</w:t>
            </w:r>
          </w:p>
        </w:tc>
      </w:tr>
    </w:tbl>
    <w:p w14:paraId="5D0556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0C462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lastRenderedPageBreak/>
        <w:br w:type="page"/>
      </w:r>
    </w:p>
    <w:p w14:paraId="79001681"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CU-13 - Visualizacion de rutinas y programa virtual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540A4652" w14:textId="77777777">
        <w:trPr>
          <w:jc w:val="center"/>
        </w:trPr>
        <w:tc>
          <w:tcPr>
            <w:tcW w:w="3168" w:type="dxa"/>
            <w:shd w:val="clear" w:color="auto" w:fill="13234B"/>
            <w:tcMar>
              <w:top w:w="20" w:type="dxa"/>
              <w:left w:w="55" w:type="dxa"/>
              <w:bottom w:w="20" w:type="dxa"/>
              <w:right w:w="55" w:type="dxa"/>
            </w:tcMar>
            <w:vAlign w:val="center"/>
          </w:tcPr>
          <w:p w14:paraId="136C543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DE6A30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7772F213" w14:textId="77777777">
        <w:trPr>
          <w:jc w:val="center"/>
        </w:trPr>
        <w:tc>
          <w:tcPr>
            <w:tcW w:w="3168" w:type="dxa"/>
            <w:shd w:val="clear" w:color="auto" w:fill="13234B"/>
            <w:tcMar>
              <w:top w:w="20" w:type="dxa"/>
              <w:left w:w="55" w:type="dxa"/>
              <w:bottom w:w="20" w:type="dxa"/>
              <w:right w:w="55" w:type="dxa"/>
            </w:tcMar>
            <w:vAlign w:val="center"/>
          </w:tcPr>
          <w:p w14:paraId="2938A9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7DD5358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RF-013</w:t>
            </w:r>
          </w:p>
        </w:tc>
      </w:tr>
      <w:tr w:rsidR="00676A4D" w:rsidRPr="00462F63" w14:paraId="6D0474B0" w14:textId="77777777">
        <w:trPr>
          <w:jc w:val="center"/>
        </w:trPr>
        <w:tc>
          <w:tcPr>
            <w:tcW w:w="3168" w:type="dxa"/>
            <w:shd w:val="clear" w:color="auto" w:fill="13234B"/>
            <w:tcMar>
              <w:top w:w="20" w:type="dxa"/>
              <w:left w:w="55" w:type="dxa"/>
              <w:bottom w:w="20" w:type="dxa"/>
              <w:right w:w="55" w:type="dxa"/>
            </w:tcMar>
            <w:vAlign w:val="center"/>
          </w:tcPr>
          <w:p w14:paraId="0FBDBD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D0CBE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05E70B83" w14:textId="77777777">
        <w:trPr>
          <w:jc w:val="center"/>
        </w:trPr>
        <w:tc>
          <w:tcPr>
            <w:tcW w:w="3168" w:type="dxa"/>
            <w:shd w:val="clear" w:color="auto" w:fill="13234B"/>
            <w:tcMar>
              <w:top w:w="20" w:type="dxa"/>
              <w:left w:w="55" w:type="dxa"/>
              <w:bottom w:w="20" w:type="dxa"/>
              <w:right w:w="55" w:type="dxa"/>
            </w:tcMar>
            <w:vAlign w:val="center"/>
          </w:tcPr>
          <w:p w14:paraId="5EFD7CF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DAF373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cliente consultar rutinas, ejercicios, material y videos del programa virtual cuando su plan lo habilite.</w:t>
            </w:r>
          </w:p>
        </w:tc>
      </w:tr>
      <w:tr w:rsidR="00676A4D" w:rsidRPr="00462F63" w14:paraId="4FD97AAF" w14:textId="77777777">
        <w:trPr>
          <w:jc w:val="center"/>
        </w:trPr>
        <w:tc>
          <w:tcPr>
            <w:tcW w:w="3168" w:type="dxa"/>
            <w:shd w:val="clear" w:color="auto" w:fill="13234B"/>
            <w:tcMar>
              <w:top w:w="20" w:type="dxa"/>
              <w:left w:w="55" w:type="dxa"/>
              <w:bottom w:w="20" w:type="dxa"/>
              <w:right w:w="55" w:type="dxa"/>
            </w:tcMar>
            <w:vAlign w:val="center"/>
          </w:tcPr>
          <w:p w14:paraId="0BB146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AF338D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07B6BF66" w14:textId="77777777">
        <w:trPr>
          <w:jc w:val="center"/>
        </w:trPr>
        <w:tc>
          <w:tcPr>
            <w:tcW w:w="3168" w:type="dxa"/>
            <w:shd w:val="clear" w:color="auto" w:fill="13234B"/>
            <w:tcMar>
              <w:top w:w="20" w:type="dxa"/>
              <w:left w:w="55" w:type="dxa"/>
              <w:bottom w:w="20" w:type="dxa"/>
              <w:right w:w="55" w:type="dxa"/>
            </w:tcMar>
            <w:vAlign w:val="center"/>
          </w:tcPr>
          <w:p w14:paraId="654463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0BB707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presenta contenido vigente o informa ausencia de contenido.</w:t>
            </w:r>
          </w:p>
        </w:tc>
      </w:tr>
      <w:tr w:rsidR="00676A4D" w:rsidRPr="00462F63" w14:paraId="3FD0331A" w14:textId="77777777">
        <w:trPr>
          <w:jc w:val="center"/>
        </w:trPr>
        <w:tc>
          <w:tcPr>
            <w:tcW w:w="3168" w:type="dxa"/>
            <w:shd w:val="clear" w:color="auto" w:fill="13234B"/>
            <w:tcMar>
              <w:top w:w="20" w:type="dxa"/>
              <w:left w:w="55" w:type="dxa"/>
              <w:bottom w:w="20" w:type="dxa"/>
              <w:right w:w="55" w:type="dxa"/>
            </w:tcMar>
            <w:vAlign w:val="center"/>
          </w:tcPr>
          <w:p w14:paraId="08D9726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1907157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solo accede si tiene modulo habilitado y vigente.</w:t>
            </w:r>
          </w:p>
        </w:tc>
      </w:tr>
      <w:tr w:rsidR="00676A4D" w:rsidRPr="00462F63" w14:paraId="6BDB2255" w14:textId="77777777">
        <w:trPr>
          <w:jc w:val="center"/>
        </w:trPr>
        <w:tc>
          <w:tcPr>
            <w:tcW w:w="3168" w:type="dxa"/>
            <w:shd w:val="clear" w:color="auto" w:fill="13234B"/>
            <w:tcMar>
              <w:top w:w="20" w:type="dxa"/>
              <w:left w:w="55" w:type="dxa"/>
              <w:bottom w:w="20" w:type="dxa"/>
              <w:right w:w="55" w:type="dxa"/>
            </w:tcMar>
            <w:vAlign w:val="center"/>
          </w:tcPr>
          <w:p w14:paraId="31454C5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A8F05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DA-ENT-013 | Secuencia: DS-ENT-013</w:t>
            </w:r>
          </w:p>
        </w:tc>
      </w:tr>
    </w:tbl>
    <w:p w14:paraId="50C10373"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E117F5E" w14:textId="77777777">
        <w:trPr>
          <w:jc w:val="center"/>
        </w:trPr>
        <w:tc>
          <w:tcPr>
            <w:tcW w:w="936" w:type="dxa"/>
            <w:shd w:val="clear" w:color="auto" w:fill="2E75B6"/>
            <w:vAlign w:val="center"/>
          </w:tcPr>
          <w:p w14:paraId="17AE344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117ADE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4766BC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103D7E9A" w14:textId="77777777">
        <w:trPr>
          <w:jc w:val="center"/>
        </w:trPr>
        <w:tc>
          <w:tcPr>
            <w:tcW w:w="936" w:type="dxa"/>
            <w:tcMar>
              <w:top w:w="20" w:type="dxa"/>
              <w:left w:w="55" w:type="dxa"/>
              <w:bottom w:w="20" w:type="dxa"/>
              <w:right w:w="55" w:type="dxa"/>
            </w:tcMar>
            <w:vAlign w:val="center"/>
          </w:tcPr>
          <w:p w14:paraId="60501D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7C81F3B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207053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al modulo de entrenamiento o programa virtual.</w:t>
            </w:r>
          </w:p>
        </w:tc>
      </w:tr>
      <w:tr w:rsidR="00676A4D" w:rsidRPr="00462F63" w14:paraId="76F1DDEA" w14:textId="77777777">
        <w:trPr>
          <w:jc w:val="center"/>
        </w:trPr>
        <w:tc>
          <w:tcPr>
            <w:tcW w:w="936" w:type="dxa"/>
            <w:tcMar>
              <w:top w:w="20" w:type="dxa"/>
              <w:left w:w="55" w:type="dxa"/>
              <w:bottom w:w="20" w:type="dxa"/>
              <w:right w:w="55" w:type="dxa"/>
            </w:tcMar>
            <w:vAlign w:val="center"/>
          </w:tcPr>
          <w:p w14:paraId="222E930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FCBD0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8FF58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accesos, vigencia y contenidos asignados.</w:t>
            </w:r>
          </w:p>
        </w:tc>
      </w:tr>
      <w:tr w:rsidR="00676A4D" w:rsidRPr="00462F63" w14:paraId="76907EBD" w14:textId="77777777">
        <w:trPr>
          <w:jc w:val="center"/>
        </w:trPr>
        <w:tc>
          <w:tcPr>
            <w:tcW w:w="936" w:type="dxa"/>
            <w:tcMar>
              <w:top w:w="20" w:type="dxa"/>
              <w:left w:w="55" w:type="dxa"/>
              <w:bottom w:w="20" w:type="dxa"/>
              <w:right w:w="55" w:type="dxa"/>
            </w:tcMar>
            <w:vAlign w:val="center"/>
          </w:tcPr>
          <w:p w14:paraId="37DB509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3B0ABE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BC02D2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que el contenido pertenezca al cliente o plan activo.</w:t>
            </w:r>
          </w:p>
        </w:tc>
      </w:tr>
      <w:tr w:rsidR="00676A4D" w:rsidRPr="00462F63" w14:paraId="3DD20A5A" w14:textId="77777777">
        <w:trPr>
          <w:jc w:val="center"/>
        </w:trPr>
        <w:tc>
          <w:tcPr>
            <w:tcW w:w="936" w:type="dxa"/>
            <w:tcMar>
              <w:top w:w="20" w:type="dxa"/>
              <w:left w:w="55" w:type="dxa"/>
              <w:bottom w:w="20" w:type="dxa"/>
              <w:right w:w="55" w:type="dxa"/>
            </w:tcMar>
            <w:vAlign w:val="center"/>
          </w:tcPr>
          <w:p w14:paraId="205B0F8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06E584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43D46C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rutinas, ejercicios, materiales, categorias y videos autorizados.</w:t>
            </w:r>
          </w:p>
        </w:tc>
      </w:tr>
      <w:tr w:rsidR="00676A4D" w:rsidRPr="00462F63" w14:paraId="41177B9B" w14:textId="77777777">
        <w:trPr>
          <w:jc w:val="center"/>
        </w:trPr>
        <w:tc>
          <w:tcPr>
            <w:tcW w:w="936" w:type="dxa"/>
            <w:tcMar>
              <w:top w:w="20" w:type="dxa"/>
              <w:left w:w="55" w:type="dxa"/>
              <w:bottom w:w="20" w:type="dxa"/>
              <w:right w:w="55" w:type="dxa"/>
            </w:tcMar>
            <w:vAlign w:val="center"/>
          </w:tcPr>
          <w:p w14:paraId="3DE3FD6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E7D490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767B8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la consulta para trazabilidad.</w:t>
            </w:r>
          </w:p>
        </w:tc>
      </w:tr>
    </w:tbl>
    <w:p w14:paraId="3CEDC44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88F788A"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73218941" w14:textId="77777777">
        <w:trPr>
          <w:jc w:val="center"/>
        </w:trPr>
        <w:tc>
          <w:tcPr>
            <w:tcW w:w="1224" w:type="dxa"/>
            <w:shd w:val="clear" w:color="auto" w:fill="C55A11"/>
            <w:vAlign w:val="center"/>
          </w:tcPr>
          <w:p w14:paraId="0310081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19126E6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60607CF" w14:textId="77777777">
        <w:trPr>
          <w:jc w:val="center"/>
        </w:trPr>
        <w:tc>
          <w:tcPr>
            <w:tcW w:w="1224" w:type="dxa"/>
            <w:tcMar>
              <w:top w:w="20" w:type="dxa"/>
              <w:left w:w="55" w:type="dxa"/>
              <w:bottom w:w="20" w:type="dxa"/>
              <w:right w:w="55" w:type="dxa"/>
            </w:tcMar>
            <w:vAlign w:val="center"/>
          </w:tcPr>
          <w:p w14:paraId="689B89C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201B19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acceso esta vencido, se bloquea la visualizacion.</w:t>
            </w:r>
          </w:p>
        </w:tc>
      </w:tr>
      <w:tr w:rsidR="00676A4D" w:rsidRPr="00462F63" w14:paraId="3199DACB" w14:textId="77777777">
        <w:trPr>
          <w:jc w:val="center"/>
        </w:trPr>
        <w:tc>
          <w:tcPr>
            <w:tcW w:w="1224" w:type="dxa"/>
            <w:tcMar>
              <w:top w:w="20" w:type="dxa"/>
              <w:left w:w="55" w:type="dxa"/>
              <w:bottom w:w="20" w:type="dxa"/>
              <w:right w:w="55" w:type="dxa"/>
            </w:tcMar>
            <w:vAlign w:val="center"/>
          </w:tcPr>
          <w:p w14:paraId="3066348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5BFA6FA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 contenido disponible, se informa al cliente.</w:t>
            </w:r>
          </w:p>
        </w:tc>
      </w:tr>
      <w:tr w:rsidR="00676A4D" w:rsidRPr="00462F63" w14:paraId="11A0DD24" w14:textId="77777777">
        <w:trPr>
          <w:jc w:val="center"/>
        </w:trPr>
        <w:tc>
          <w:tcPr>
            <w:tcW w:w="1224" w:type="dxa"/>
            <w:tcMar>
              <w:top w:w="20" w:type="dxa"/>
              <w:left w:w="55" w:type="dxa"/>
              <w:bottom w:w="20" w:type="dxa"/>
              <w:right w:w="55" w:type="dxa"/>
            </w:tcMar>
            <w:vAlign w:val="center"/>
          </w:tcPr>
          <w:p w14:paraId="766B6D0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24239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la consulta, se informa que no pudo cargarse.</w:t>
            </w:r>
          </w:p>
        </w:tc>
      </w:tr>
    </w:tbl>
    <w:p w14:paraId="635074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09E150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B99494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CU-14 - Registro de rutinas completadas y avance en videos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19A985D" w14:textId="77777777">
        <w:trPr>
          <w:jc w:val="center"/>
        </w:trPr>
        <w:tc>
          <w:tcPr>
            <w:tcW w:w="3168" w:type="dxa"/>
            <w:shd w:val="clear" w:color="auto" w:fill="13234B"/>
            <w:tcMar>
              <w:top w:w="20" w:type="dxa"/>
              <w:left w:w="55" w:type="dxa"/>
              <w:bottom w:w="20" w:type="dxa"/>
              <w:right w:w="55" w:type="dxa"/>
            </w:tcMar>
            <w:vAlign w:val="center"/>
          </w:tcPr>
          <w:p w14:paraId="729C977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7C6C4B8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3FBC323C" w14:textId="77777777">
        <w:trPr>
          <w:jc w:val="center"/>
        </w:trPr>
        <w:tc>
          <w:tcPr>
            <w:tcW w:w="3168" w:type="dxa"/>
            <w:shd w:val="clear" w:color="auto" w:fill="13234B"/>
            <w:tcMar>
              <w:top w:w="20" w:type="dxa"/>
              <w:left w:w="55" w:type="dxa"/>
              <w:bottom w:w="20" w:type="dxa"/>
              <w:right w:w="55" w:type="dxa"/>
            </w:tcMar>
            <w:vAlign w:val="center"/>
          </w:tcPr>
          <w:p w14:paraId="02D420A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1EF533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RF-014</w:t>
            </w:r>
          </w:p>
        </w:tc>
      </w:tr>
      <w:tr w:rsidR="00676A4D" w:rsidRPr="00462F63" w14:paraId="3B6425D5" w14:textId="77777777">
        <w:trPr>
          <w:jc w:val="center"/>
        </w:trPr>
        <w:tc>
          <w:tcPr>
            <w:tcW w:w="3168" w:type="dxa"/>
            <w:shd w:val="clear" w:color="auto" w:fill="13234B"/>
            <w:tcMar>
              <w:top w:w="20" w:type="dxa"/>
              <w:left w:w="55" w:type="dxa"/>
              <w:bottom w:w="20" w:type="dxa"/>
              <w:right w:w="55" w:type="dxa"/>
            </w:tcMar>
            <w:vAlign w:val="center"/>
          </w:tcPr>
          <w:p w14:paraId="31E00E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B9FC56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2E831085" w14:textId="77777777">
        <w:trPr>
          <w:jc w:val="center"/>
        </w:trPr>
        <w:tc>
          <w:tcPr>
            <w:tcW w:w="3168" w:type="dxa"/>
            <w:shd w:val="clear" w:color="auto" w:fill="13234B"/>
            <w:tcMar>
              <w:top w:w="20" w:type="dxa"/>
              <w:left w:w="55" w:type="dxa"/>
              <w:bottom w:w="20" w:type="dxa"/>
              <w:right w:w="55" w:type="dxa"/>
            </w:tcMar>
            <w:vAlign w:val="center"/>
          </w:tcPr>
          <w:p w14:paraId="0C0C1F2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48137B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cumplimiento de rutinas y avance de videos para medir adherencia al plan.</w:t>
            </w:r>
          </w:p>
        </w:tc>
      </w:tr>
      <w:tr w:rsidR="00676A4D" w:rsidRPr="00462F63" w14:paraId="7382C7BD" w14:textId="77777777">
        <w:trPr>
          <w:jc w:val="center"/>
        </w:trPr>
        <w:tc>
          <w:tcPr>
            <w:tcW w:w="3168" w:type="dxa"/>
            <w:shd w:val="clear" w:color="auto" w:fill="13234B"/>
            <w:tcMar>
              <w:top w:w="20" w:type="dxa"/>
              <w:left w:w="55" w:type="dxa"/>
              <w:bottom w:w="20" w:type="dxa"/>
              <w:right w:w="55" w:type="dxa"/>
            </w:tcMar>
            <w:vAlign w:val="center"/>
          </w:tcPr>
          <w:p w14:paraId="751D8C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0999FCC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r w:rsidRPr="00462F63">
              <w:rPr>
                <w:rFonts w:ascii="Times New Roman" w:hAnsi="Times New Roman" w:cs="Times New Roman"/>
                <w:color w:val="000000"/>
                <w:sz w:val="24"/>
                <w:szCs w:val="24"/>
              </w:rPr>
              <w:br/>
              <w:t>• Debe existir rutina o video visible para el cliente.</w:t>
            </w:r>
          </w:p>
        </w:tc>
      </w:tr>
      <w:tr w:rsidR="00676A4D" w:rsidRPr="00462F63" w14:paraId="247DB3EF" w14:textId="77777777">
        <w:trPr>
          <w:jc w:val="center"/>
        </w:trPr>
        <w:tc>
          <w:tcPr>
            <w:tcW w:w="3168" w:type="dxa"/>
            <w:shd w:val="clear" w:color="auto" w:fill="13234B"/>
            <w:tcMar>
              <w:top w:w="20" w:type="dxa"/>
              <w:left w:w="55" w:type="dxa"/>
              <w:bottom w:w="20" w:type="dxa"/>
              <w:right w:w="55" w:type="dxa"/>
            </w:tcMar>
            <w:vAlign w:val="center"/>
          </w:tcPr>
          <w:p w14:paraId="7B3584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F1645B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Queda registrado el avance de rutina o video.</w:t>
            </w:r>
          </w:p>
        </w:tc>
      </w:tr>
      <w:tr w:rsidR="00676A4D" w:rsidRPr="00462F63" w14:paraId="35E13AD2" w14:textId="77777777">
        <w:trPr>
          <w:jc w:val="center"/>
        </w:trPr>
        <w:tc>
          <w:tcPr>
            <w:tcW w:w="3168" w:type="dxa"/>
            <w:shd w:val="clear" w:color="auto" w:fill="13234B"/>
            <w:tcMar>
              <w:top w:w="20" w:type="dxa"/>
              <w:left w:w="55" w:type="dxa"/>
              <w:bottom w:w="20" w:type="dxa"/>
              <w:right w:w="55" w:type="dxa"/>
            </w:tcMar>
            <w:vAlign w:val="center"/>
          </w:tcPr>
          <w:p w14:paraId="056C969E"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1DAE7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registra avance sobre contenido asignado o incluido en el plan.</w:t>
            </w:r>
          </w:p>
        </w:tc>
      </w:tr>
      <w:tr w:rsidR="00676A4D" w:rsidRPr="00462F63" w14:paraId="08CCEE2B" w14:textId="77777777">
        <w:trPr>
          <w:jc w:val="center"/>
        </w:trPr>
        <w:tc>
          <w:tcPr>
            <w:tcW w:w="3168" w:type="dxa"/>
            <w:shd w:val="clear" w:color="auto" w:fill="13234B"/>
            <w:tcMar>
              <w:top w:w="20" w:type="dxa"/>
              <w:left w:w="55" w:type="dxa"/>
              <w:bottom w:w="20" w:type="dxa"/>
              <w:right w:w="55" w:type="dxa"/>
            </w:tcMar>
            <w:vAlign w:val="center"/>
          </w:tcPr>
          <w:p w14:paraId="1C9A6AB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AFD0C4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DA-ENT-014 | Secuencia: DS-ENT-014</w:t>
            </w:r>
          </w:p>
        </w:tc>
      </w:tr>
    </w:tbl>
    <w:p w14:paraId="38D98A2A"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504DBDE" w14:textId="77777777">
        <w:trPr>
          <w:jc w:val="center"/>
        </w:trPr>
        <w:tc>
          <w:tcPr>
            <w:tcW w:w="936" w:type="dxa"/>
            <w:shd w:val="clear" w:color="auto" w:fill="2E75B6"/>
            <w:vAlign w:val="center"/>
          </w:tcPr>
          <w:p w14:paraId="0C963CF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AAE4D3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BD4FD4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7B23793" w14:textId="77777777">
        <w:trPr>
          <w:jc w:val="center"/>
        </w:trPr>
        <w:tc>
          <w:tcPr>
            <w:tcW w:w="936" w:type="dxa"/>
            <w:tcMar>
              <w:top w:w="20" w:type="dxa"/>
              <w:left w:w="55" w:type="dxa"/>
              <w:bottom w:w="20" w:type="dxa"/>
              <w:right w:w="55" w:type="dxa"/>
            </w:tcMar>
            <w:vAlign w:val="center"/>
          </w:tcPr>
          <w:p w14:paraId="2673960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B4FAE9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7AE895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Abre la rutina o video y selecciona registrar avance.</w:t>
            </w:r>
          </w:p>
        </w:tc>
      </w:tr>
      <w:tr w:rsidR="00676A4D" w:rsidRPr="00462F63" w14:paraId="3498DEEF" w14:textId="77777777">
        <w:trPr>
          <w:jc w:val="center"/>
        </w:trPr>
        <w:tc>
          <w:tcPr>
            <w:tcW w:w="936" w:type="dxa"/>
            <w:tcMar>
              <w:top w:w="20" w:type="dxa"/>
              <w:left w:w="55" w:type="dxa"/>
              <w:bottom w:w="20" w:type="dxa"/>
              <w:right w:w="55" w:type="dxa"/>
            </w:tcMar>
            <w:vAlign w:val="center"/>
          </w:tcPr>
          <w:p w14:paraId="1B0AEA5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CCC6F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19ED03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Indica estado, porcentaje, fecha u observaciones.</w:t>
            </w:r>
          </w:p>
        </w:tc>
      </w:tr>
      <w:tr w:rsidR="00676A4D" w:rsidRPr="00462F63" w14:paraId="184E5E1D" w14:textId="77777777">
        <w:trPr>
          <w:jc w:val="center"/>
        </w:trPr>
        <w:tc>
          <w:tcPr>
            <w:tcW w:w="936" w:type="dxa"/>
            <w:tcMar>
              <w:top w:w="20" w:type="dxa"/>
              <w:left w:w="55" w:type="dxa"/>
              <w:bottom w:w="20" w:type="dxa"/>
              <w:right w:w="55" w:type="dxa"/>
            </w:tcMar>
            <w:vAlign w:val="center"/>
          </w:tcPr>
          <w:p w14:paraId="67AD38A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B6484D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A4807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pertenencia del contenido y coherencia del avance.</w:t>
            </w:r>
          </w:p>
        </w:tc>
      </w:tr>
      <w:tr w:rsidR="00676A4D" w:rsidRPr="00462F63" w14:paraId="1914F154" w14:textId="77777777">
        <w:trPr>
          <w:jc w:val="center"/>
        </w:trPr>
        <w:tc>
          <w:tcPr>
            <w:tcW w:w="936" w:type="dxa"/>
            <w:tcMar>
              <w:top w:w="20" w:type="dxa"/>
              <w:left w:w="55" w:type="dxa"/>
              <w:bottom w:w="20" w:type="dxa"/>
              <w:right w:w="55" w:type="dxa"/>
            </w:tcMar>
            <w:vAlign w:val="center"/>
          </w:tcPr>
          <w:p w14:paraId="117D39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C0B423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6F827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registro_rutinas o progreso_videos segun corresponda.</w:t>
            </w:r>
          </w:p>
        </w:tc>
      </w:tr>
      <w:tr w:rsidR="00676A4D" w:rsidRPr="00462F63" w14:paraId="5914BA31" w14:textId="77777777">
        <w:trPr>
          <w:jc w:val="center"/>
        </w:trPr>
        <w:tc>
          <w:tcPr>
            <w:tcW w:w="936" w:type="dxa"/>
            <w:tcMar>
              <w:top w:w="20" w:type="dxa"/>
              <w:left w:w="55" w:type="dxa"/>
              <w:bottom w:w="20" w:type="dxa"/>
              <w:right w:w="55" w:type="dxa"/>
            </w:tcMar>
            <w:vAlign w:val="center"/>
          </w:tcPr>
          <w:p w14:paraId="537AF2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2EC6CFB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C1B298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el registro para consulta del cliente y coach.</w:t>
            </w:r>
          </w:p>
        </w:tc>
      </w:tr>
    </w:tbl>
    <w:p w14:paraId="0B37D2B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779B024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360DC80" w14:textId="77777777">
        <w:trPr>
          <w:jc w:val="center"/>
        </w:trPr>
        <w:tc>
          <w:tcPr>
            <w:tcW w:w="1224" w:type="dxa"/>
            <w:shd w:val="clear" w:color="auto" w:fill="C55A11"/>
            <w:vAlign w:val="center"/>
          </w:tcPr>
          <w:p w14:paraId="10B260A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63326B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D734A25" w14:textId="77777777">
        <w:trPr>
          <w:jc w:val="center"/>
        </w:trPr>
        <w:tc>
          <w:tcPr>
            <w:tcW w:w="1224" w:type="dxa"/>
            <w:tcMar>
              <w:top w:w="20" w:type="dxa"/>
              <w:left w:w="55" w:type="dxa"/>
              <w:bottom w:w="20" w:type="dxa"/>
              <w:right w:w="55" w:type="dxa"/>
            </w:tcMar>
            <w:vAlign w:val="center"/>
          </w:tcPr>
          <w:p w14:paraId="05F7DFD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1151E2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porcentaje o estado es inconsistente, solicita correccion.</w:t>
            </w:r>
          </w:p>
        </w:tc>
      </w:tr>
      <w:tr w:rsidR="00676A4D" w:rsidRPr="00462F63" w14:paraId="2807712F" w14:textId="77777777">
        <w:trPr>
          <w:jc w:val="center"/>
        </w:trPr>
        <w:tc>
          <w:tcPr>
            <w:tcW w:w="1224" w:type="dxa"/>
            <w:tcMar>
              <w:top w:w="20" w:type="dxa"/>
              <w:left w:w="55" w:type="dxa"/>
              <w:bottom w:w="20" w:type="dxa"/>
              <w:right w:w="55" w:type="dxa"/>
            </w:tcMar>
            <w:vAlign w:val="center"/>
          </w:tcPr>
          <w:p w14:paraId="1AF021B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094B47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contenido no pertenece al cliente, se bloquea.</w:t>
            </w:r>
          </w:p>
        </w:tc>
      </w:tr>
      <w:tr w:rsidR="00676A4D" w:rsidRPr="00462F63" w14:paraId="4CF5E289" w14:textId="77777777">
        <w:trPr>
          <w:jc w:val="center"/>
        </w:trPr>
        <w:tc>
          <w:tcPr>
            <w:tcW w:w="1224" w:type="dxa"/>
            <w:tcMar>
              <w:top w:w="20" w:type="dxa"/>
              <w:left w:w="55" w:type="dxa"/>
              <w:bottom w:w="20" w:type="dxa"/>
              <w:right w:w="55" w:type="dxa"/>
            </w:tcMar>
            <w:vAlign w:val="center"/>
          </w:tcPr>
          <w:p w14:paraId="408DEA6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F66FC9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el guardado, se conserva el estado previo.</w:t>
            </w:r>
          </w:p>
        </w:tc>
      </w:tr>
    </w:tbl>
    <w:p w14:paraId="100070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7BF7D3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D869FFE"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CU-15 - Modificacion de rutinas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140D4876" w14:textId="77777777">
        <w:trPr>
          <w:jc w:val="center"/>
        </w:trPr>
        <w:tc>
          <w:tcPr>
            <w:tcW w:w="3168" w:type="dxa"/>
            <w:shd w:val="clear" w:color="auto" w:fill="13234B"/>
            <w:tcMar>
              <w:top w:w="20" w:type="dxa"/>
              <w:left w:w="55" w:type="dxa"/>
              <w:bottom w:w="20" w:type="dxa"/>
              <w:right w:w="55" w:type="dxa"/>
            </w:tcMar>
            <w:vAlign w:val="center"/>
          </w:tcPr>
          <w:p w14:paraId="60B4B8C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10226F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3F6921A0" w14:textId="77777777">
        <w:trPr>
          <w:jc w:val="center"/>
        </w:trPr>
        <w:tc>
          <w:tcPr>
            <w:tcW w:w="3168" w:type="dxa"/>
            <w:shd w:val="clear" w:color="auto" w:fill="13234B"/>
            <w:tcMar>
              <w:top w:w="20" w:type="dxa"/>
              <w:left w:w="55" w:type="dxa"/>
              <w:bottom w:w="20" w:type="dxa"/>
              <w:right w:w="55" w:type="dxa"/>
            </w:tcMar>
            <w:vAlign w:val="center"/>
          </w:tcPr>
          <w:p w14:paraId="5CA18E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CEBDC2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RF-015</w:t>
            </w:r>
          </w:p>
        </w:tc>
      </w:tr>
      <w:tr w:rsidR="00676A4D" w:rsidRPr="00462F63" w14:paraId="077CD10D" w14:textId="77777777">
        <w:trPr>
          <w:jc w:val="center"/>
        </w:trPr>
        <w:tc>
          <w:tcPr>
            <w:tcW w:w="3168" w:type="dxa"/>
            <w:shd w:val="clear" w:color="auto" w:fill="13234B"/>
            <w:tcMar>
              <w:top w:w="20" w:type="dxa"/>
              <w:left w:w="55" w:type="dxa"/>
              <w:bottom w:w="20" w:type="dxa"/>
              <w:right w:w="55" w:type="dxa"/>
            </w:tcMar>
            <w:vAlign w:val="center"/>
          </w:tcPr>
          <w:p w14:paraId="3F3BDB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65073F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4201160B" w14:textId="77777777">
        <w:trPr>
          <w:jc w:val="center"/>
        </w:trPr>
        <w:tc>
          <w:tcPr>
            <w:tcW w:w="3168" w:type="dxa"/>
            <w:shd w:val="clear" w:color="auto" w:fill="13234B"/>
            <w:tcMar>
              <w:top w:w="20" w:type="dxa"/>
              <w:left w:w="55" w:type="dxa"/>
              <w:bottom w:w="20" w:type="dxa"/>
              <w:right w:w="55" w:type="dxa"/>
            </w:tcMar>
            <w:vAlign w:val="center"/>
          </w:tcPr>
          <w:p w14:paraId="5A6C93C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26EDC2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Actualizar rutinas de acuerdo con evolucion, objetivos o restricciones del cliente.</w:t>
            </w:r>
          </w:p>
        </w:tc>
      </w:tr>
      <w:tr w:rsidR="00676A4D" w:rsidRPr="00462F63" w14:paraId="12D5C679" w14:textId="77777777">
        <w:trPr>
          <w:jc w:val="center"/>
        </w:trPr>
        <w:tc>
          <w:tcPr>
            <w:tcW w:w="3168" w:type="dxa"/>
            <w:shd w:val="clear" w:color="auto" w:fill="13234B"/>
            <w:tcMar>
              <w:top w:w="20" w:type="dxa"/>
              <w:left w:w="55" w:type="dxa"/>
              <w:bottom w:w="20" w:type="dxa"/>
              <w:right w:w="55" w:type="dxa"/>
            </w:tcMar>
            <w:vAlign w:val="center"/>
          </w:tcPr>
          <w:p w14:paraId="3EB7753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F18BB4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una rutina previamente creada.</w:t>
            </w:r>
          </w:p>
        </w:tc>
      </w:tr>
      <w:tr w:rsidR="00676A4D" w:rsidRPr="00462F63" w14:paraId="05288DE3" w14:textId="77777777">
        <w:trPr>
          <w:jc w:val="center"/>
        </w:trPr>
        <w:tc>
          <w:tcPr>
            <w:tcW w:w="3168" w:type="dxa"/>
            <w:shd w:val="clear" w:color="auto" w:fill="13234B"/>
            <w:tcMar>
              <w:top w:w="20" w:type="dxa"/>
              <w:left w:w="55" w:type="dxa"/>
              <w:bottom w:w="20" w:type="dxa"/>
              <w:right w:w="55" w:type="dxa"/>
            </w:tcMar>
            <w:vAlign w:val="center"/>
          </w:tcPr>
          <w:p w14:paraId="2E2BD97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34264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rutina queda actualizada y disponible en su version vigente.</w:t>
            </w:r>
          </w:p>
        </w:tc>
      </w:tr>
      <w:tr w:rsidR="00676A4D" w:rsidRPr="00462F63" w14:paraId="69483D55" w14:textId="77777777">
        <w:trPr>
          <w:jc w:val="center"/>
        </w:trPr>
        <w:tc>
          <w:tcPr>
            <w:tcW w:w="3168" w:type="dxa"/>
            <w:shd w:val="clear" w:color="auto" w:fill="13234B"/>
            <w:tcMar>
              <w:top w:w="20" w:type="dxa"/>
              <w:left w:w="55" w:type="dxa"/>
              <w:bottom w:w="20" w:type="dxa"/>
              <w:right w:w="55" w:type="dxa"/>
            </w:tcMar>
            <w:vAlign w:val="center"/>
          </w:tcPr>
          <w:p w14:paraId="7FD7E061"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17C7DBC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Las modificaciones solo aplican sobre clientes asignados al coach.</w:t>
            </w:r>
          </w:p>
        </w:tc>
      </w:tr>
      <w:tr w:rsidR="00676A4D" w:rsidRPr="00462F63" w14:paraId="45098DFF" w14:textId="77777777">
        <w:trPr>
          <w:jc w:val="center"/>
        </w:trPr>
        <w:tc>
          <w:tcPr>
            <w:tcW w:w="3168" w:type="dxa"/>
            <w:shd w:val="clear" w:color="auto" w:fill="13234B"/>
            <w:tcMar>
              <w:top w:w="20" w:type="dxa"/>
              <w:left w:w="55" w:type="dxa"/>
              <w:bottom w:w="20" w:type="dxa"/>
              <w:right w:w="55" w:type="dxa"/>
            </w:tcMar>
            <w:vAlign w:val="center"/>
          </w:tcPr>
          <w:p w14:paraId="1365DB5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59D77C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DA-ENT-015 | Secuencia: DS-ENT-015</w:t>
            </w:r>
          </w:p>
        </w:tc>
      </w:tr>
    </w:tbl>
    <w:p w14:paraId="1A99550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D0AF046" w14:textId="77777777">
        <w:trPr>
          <w:jc w:val="center"/>
        </w:trPr>
        <w:tc>
          <w:tcPr>
            <w:tcW w:w="936" w:type="dxa"/>
            <w:shd w:val="clear" w:color="auto" w:fill="2E75B6"/>
            <w:vAlign w:val="center"/>
          </w:tcPr>
          <w:p w14:paraId="075F4B1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DD002D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60093A3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4FED5C2" w14:textId="77777777">
        <w:trPr>
          <w:jc w:val="center"/>
        </w:trPr>
        <w:tc>
          <w:tcPr>
            <w:tcW w:w="936" w:type="dxa"/>
            <w:tcMar>
              <w:top w:w="20" w:type="dxa"/>
              <w:left w:w="55" w:type="dxa"/>
              <w:bottom w:w="20" w:type="dxa"/>
              <w:right w:w="55" w:type="dxa"/>
            </w:tcMar>
            <w:vAlign w:val="center"/>
          </w:tcPr>
          <w:p w14:paraId="07B0924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BE8C0B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4B3680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Selecciona cliente y abre la rutina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ajustar.</w:t>
            </w:r>
          </w:p>
        </w:tc>
      </w:tr>
      <w:tr w:rsidR="00676A4D" w:rsidRPr="00462F63" w14:paraId="3EA9DCC3" w14:textId="77777777">
        <w:trPr>
          <w:jc w:val="center"/>
        </w:trPr>
        <w:tc>
          <w:tcPr>
            <w:tcW w:w="936" w:type="dxa"/>
            <w:tcMar>
              <w:top w:w="20" w:type="dxa"/>
              <w:left w:w="55" w:type="dxa"/>
              <w:bottom w:w="20" w:type="dxa"/>
              <w:right w:w="55" w:type="dxa"/>
            </w:tcMar>
            <w:vAlign w:val="center"/>
          </w:tcPr>
          <w:p w14:paraId="3F5B2C4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27BE472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49BBA4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Modifica ejercicios, dias, instrucciones u observaciones.</w:t>
            </w:r>
          </w:p>
        </w:tc>
      </w:tr>
      <w:tr w:rsidR="00676A4D" w:rsidRPr="00462F63" w14:paraId="0CC8A0F7" w14:textId="77777777">
        <w:trPr>
          <w:jc w:val="center"/>
        </w:trPr>
        <w:tc>
          <w:tcPr>
            <w:tcW w:w="936" w:type="dxa"/>
            <w:tcMar>
              <w:top w:w="20" w:type="dxa"/>
              <w:left w:w="55" w:type="dxa"/>
              <w:bottom w:w="20" w:type="dxa"/>
              <w:right w:w="55" w:type="dxa"/>
            </w:tcMar>
            <w:vAlign w:val="center"/>
          </w:tcPr>
          <w:p w14:paraId="1587031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78EC34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E561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consistencia y relacion coach-cliente.</w:t>
            </w:r>
          </w:p>
        </w:tc>
      </w:tr>
      <w:tr w:rsidR="00676A4D" w:rsidRPr="00462F63" w14:paraId="48379E24" w14:textId="77777777">
        <w:trPr>
          <w:jc w:val="center"/>
        </w:trPr>
        <w:tc>
          <w:tcPr>
            <w:tcW w:w="936" w:type="dxa"/>
            <w:tcMar>
              <w:top w:w="20" w:type="dxa"/>
              <w:left w:w="55" w:type="dxa"/>
              <w:bottom w:w="20" w:type="dxa"/>
              <w:right w:w="55" w:type="dxa"/>
            </w:tcMar>
            <w:vAlign w:val="center"/>
          </w:tcPr>
          <w:p w14:paraId="07D3DF8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632EF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B1D905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la rutina y conserva trazabilidad.</w:t>
            </w:r>
          </w:p>
        </w:tc>
      </w:tr>
      <w:tr w:rsidR="00676A4D" w:rsidRPr="00462F63" w14:paraId="01062A39" w14:textId="77777777">
        <w:trPr>
          <w:jc w:val="center"/>
        </w:trPr>
        <w:tc>
          <w:tcPr>
            <w:tcW w:w="936" w:type="dxa"/>
            <w:tcMar>
              <w:top w:w="20" w:type="dxa"/>
              <w:left w:w="55" w:type="dxa"/>
              <w:bottom w:w="20" w:type="dxa"/>
              <w:right w:w="55" w:type="dxa"/>
            </w:tcMar>
            <w:vAlign w:val="center"/>
          </w:tcPr>
          <w:p w14:paraId="18BAB5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DE21FA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6E66D9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la actualizacion y notifica si aplica.</w:t>
            </w:r>
          </w:p>
        </w:tc>
      </w:tr>
    </w:tbl>
    <w:p w14:paraId="648E786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8AD6A32"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A5BA8F7" w14:textId="77777777">
        <w:trPr>
          <w:jc w:val="center"/>
        </w:trPr>
        <w:tc>
          <w:tcPr>
            <w:tcW w:w="1224" w:type="dxa"/>
            <w:shd w:val="clear" w:color="auto" w:fill="C55A11"/>
            <w:vAlign w:val="center"/>
          </w:tcPr>
          <w:p w14:paraId="3FCFEB9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68EABA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786EEEF1" w14:textId="77777777">
        <w:trPr>
          <w:jc w:val="center"/>
        </w:trPr>
        <w:tc>
          <w:tcPr>
            <w:tcW w:w="1224" w:type="dxa"/>
            <w:tcMar>
              <w:top w:w="20" w:type="dxa"/>
              <w:left w:w="55" w:type="dxa"/>
              <w:bottom w:w="20" w:type="dxa"/>
              <w:right w:w="55" w:type="dxa"/>
            </w:tcMar>
            <w:vAlign w:val="center"/>
          </w:tcPr>
          <w:p w14:paraId="396DE54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80164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rutina no existe o fue retirada, se impide modificar.</w:t>
            </w:r>
          </w:p>
        </w:tc>
      </w:tr>
      <w:tr w:rsidR="00676A4D" w:rsidRPr="00462F63" w14:paraId="3653A98B" w14:textId="77777777">
        <w:trPr>
          <w:jc w:val="center"/>
        </w:trPr>
        <w:tc>
          <w:tcPr>
            <w:tcW w:w="1224" w:type="dxa"/>
            <w:tcMar>
              <w:top w:w="20" w:type="dxa"/>
              <w:left w:w="55" w:type="dxa"/>
              <w:bottom w:w="20" w:type="dxa"/>
              <w:right w:w="55" w:type="dxa"/>
            </w:tcMar>
            <w:vAlign w:val="center"/>
          </w:tcPr>
          <w:p w14:paraId="52D186A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B271B6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coach no es responsable del cliente, se bloquea.</w:t>
            </w:r>
          </w:p>
        </w:tc>
      </w:tr>
      <w:tr w:rsidR="00676A4D" w:rsidRPr="00462F63" w14:paraId="6229BE0D" w14:textId="77777777">
        <w:trPr>
          <w:jc w:val="center"/>
        </w:trPr>
        <w:tc>
          <w:tcPr>
            <w:tcW w:w="1224" w:type="dxa"/>
            <w:tcMar>
              <w:top w:w="20" w:type="dxa"/>
              <w:left w:w="55" w:type="dxa"/>
              <w:bottom w:w="20" w:type="dxa"/>
              <w:right w:w="55" w:type="dxa"/>
            </w:tcMar>
            <w:vAlign w:val="center"/>
          </w:tcPr>
          <w:p w14:paraId="429C12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788D5C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el guardado, se mantiene version anterior.</w:t>
            </w:r>
          </w:p>
        </w:tc>
      </w:tr>
    </w:tbl>
    <w:p w14:paraId="766CEB2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4B8585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5C61DC39"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CU-16 - Programacion de entrenamientos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23AFE09" w14:textId="77777777">
        <w:trPr>
          <w:jc w:val="center"/>
        </w:trPr>
        <w:tc>
          <w:tcPr>
            <w:tcW w:w="3168" w:type="dxa"/>
            <w:shd w:val="clear" w:color="auto" w:fill="13234B"/>
            <w:tcMar>
              <w:top w:w="20" w:type="dxa"/>
              <w:left w:w="55" w:type="dxa"/>
              <w:bottom w:w="20" w:type="dxa"/>
              <w:right w:w="55" w:type="dxa"/>
            </w:tcMar>
            <w:vAlign w:val="center"/>
          </w:tcPr>
          <w:p w14:paraId="314A5AA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0C84EB1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0B649EFD" w14:textId="77777777">
        <w:trPr>
          <w:jc w:val="center"/>
        </w:trPr>
        <w:tc>
          <w:tcPr>
            <w:tcW w:w="3168" w:type="dxa"/>
            <w:shd w:val="clear" w:color="auto" w:fill="13234B"/>
            <w:tcMar>
              <w:top w:w="20" w:type="dxa"/>
              <w:left w:w="55" w:type="dxa"/>
              <w:bottom w:w="20" w:type="dxa"/>
              <w:right w:w="55" w:type="dxa"/>
            </w:tcMar>
            <w:vAlign w:val="center"/>
          </w:tcPr>
          <w:p w14:paraId="0C3079B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AB9F7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RF-016</w:t>
            </w:r>
          </w:p>
        </w:tc>
      </w:tr>
      <w:tr w:rsidR="00676A4D" w:rsidRPr="00462F63" w14:paraId="6F66BB2D" w14:textId="77777777">
        <w:trPr>
          <w:jc w:val="center"/>
        </w:trPr>
        <w:tc>
          <w:tcPr>
            <w:tcW w:w="3168" w:type="dxa"/>
            <w:shd w:val="clear" w:color="auto" w:fill="13234B"/>
            <w:tcMar>
              <w:top w:w="20" w:type="dxa"/>
              <w:left w:w="55" w:type="dxa"/>
              <w:bottom w:w="20" w:type="dxa"/>
              <w:right w:w="55" w:type="dxa"/>
            </w:tcMar>
            <w:vAlign w:val="center"/>
          </w:tcPr>
          <w:p w14:paraId="2E33FAC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B282D8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Entrenamiento y contenido virtual</w:t>
            </w:r>
          </w:p>
        </w:tc>
      </w:tr>
      <w:tr w:rsidR="00676A4D" w:rsidRPr="00462F63" w14:paraId="405C9D4A" w14:textId="77777777">
        <w:trPr>
          <w:jc w:val="center"/>
        </w:trPr>
        <w:tc>
          <w:tcPr>
            <w:tcW w:w="3168" w:type="dxa"/>
            <w:shd w:val="clear" w:color="auto" w:fill="13234B"/>
            <w:tcMar>
              <w:top w:w="20" w:type="dxa"/>
              <w:left w:w="55" w:type="dxa"/>
              <w:bottom w:w="20" w:type="dxa"/>
              <w:right w:w="55" w:type="dxa"/>
            </w:tcMar>
            <w:vAlign w:val="center"/>
          </w:tcPr>
          <w:p w14:paraId="53279D3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1C728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Programar sesiones de entrenamiento individuales o grupales asociadas al proceso del cliente.</w:t>
            </w:r>
          </w:p>
        </w:tc>
      </w:tr>
      <w:tr w:rsidR="00676A4D" w:rsidRPr="00462F63" w14:paraId="1EED0A4F" w14:textId="77777777">
        <w:trPr>
          <w:jc w:val="center"/>
        </w:trPr>
        <w:tc>
          <w:tcPr>
            <w:tcW w:w="3168" w:type="dxa"/>
            <w:shd w:val="clear" w:color="auto" w:fill="13234B"/>
            <w:tcMar>
              <w:top w:w="20" w:type="dxa"/>
              <w:left w:w="55" w:type="dxa"/>
              <w:bottom w:w="20" w:type="dxa"/>
              <w:right w:w="55" w:type="dxa"/>
            </w:tcMar>
            <w:vAlign w:val="center"/>
          </w:tcPr>
          <w:p w14:paraId="3C0AE5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0901A3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disponibilidad o posibilidad de crear sesion.</w:t>
            </w:r>
          </w:p>
        </w:tc>
      </w:tr>
      <w:tr w:rsidR="00676A4D" w:rsidRPr="00462F63" w14:paraId="2966DF19" w14:textId="77777777">
        <w:trPr>
          <w:jc w:val="center"/>
        </w:trPr>
        <w:tc>
          <w:tcPr>
            <w:tcW w:w="3168" w:type="dxa"/>
            <w:shd w:val="clear" w:color="auto" w:fill="13234B"/>
            <w:tcMar>
              <w:top w:w="20" w:type="dxa"/>
              <w:left w:w="55" w:type="dxa"/>
              <w:bottom w:w="20" w:type="dxa"/>
              <w:right w:w="55" w:type="dxa"/>
            </w:tcMar>
            <w:vAlign w:val="center"/>
          </w:tcPr>
          <w:p w14:paraId="06B12C4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5FB6BE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sesion queda registrada y visible para participantes.</w:t>
            </w:r>
          </w:p>
        </w:tc>
      </w:tr>
      <w:tr w:rsidR="00676A4D" w:rsidRPr="00462F63" w14:paraId="67CF2992" w14:textId="77777777">
        <w:trPr>
          <w:jc w:val="center"/>
        </w:trPr>
        <w:tc>
          <w:tcPr>
            <w:tcW w:w="3168" w:type="dxa"/>
            <w:shd w:val="clear" w:color="auto" w:fill="13234B"/>
            <w:tcMar>
              <w:top w:w="20" w:type="dxa"/>
              <w:left w:w="55" w:type="dxa"/>
              <w:bottom w:w="20" w:type="dxa"/>
              <w:right w:w="55" w:type="dxa"/>
            </w:tcMar>
            <w:vAlign w:val="center"/>
          </w:tcPr>
          <w:p w14:paraId="6A8990AE"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A8051C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No deben existir cruces horarios del coach.</w:t>
            </w:r>
            <w:r w:rsidRPr="00462F63">
              <w:rPr>
                <w:rFonts w:ascii="Times New Roman" w:hAnsi="Times New Roman" w:cs="Times New Roman"/>
                <w:color w:val="000000"/>
                <w:sz w:val="24"/>
                <w:szCs w:val="24"/>
              </w:rPr>
              <w:br/>
              <w:t>• Las sesiones grupales deben respetar cupo maximo.</w:t>
            </w:r>
          </w:p>
        </w:tc>
      </w:tr>
      <w:tr w:rsidR="00676A4D" w:rsidRPr="00462F63" w14:paraId="07BF6A87" w14:textId="77777777">
        <w:trPr>
          <w:jc w:val="center"/>
        </w:trPr>
        <w:tc>
          <w:tcPr>
            <w:tcW w:w="3168" w:type="dxa"/>
            <w:shd w:val="clear" w:color="auto" w:fill="13234B"/>
            <w:tcMar>
              <w:top w:w="20" w:type="dxa"/>
              <w:left w:w="55" w:type="dxa"/>
              <w:bottom w:w="20" w:type="dxa"/>
              <w:right w:w="55" w:type="dxa"/>
            </w:tcMar>
            <w:vAlign w:val="center"/>
          </w:tcPr>
          <w:p w14:paraId="117AA8C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9AA5D0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DA-ENT-016 | Secuencia: DS-ENT-016</w:t>
            </w:r>
          </w:p>
        </w:tc>
      </w:tr>
    </w:tbl>
    <w:p w14:paraId="55666B1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7E1F1BB5" w14:textId="77777777">
        <w:trPr>
          <w:jc w:val="center"/>
        </w:trPr>
        <w:tc>
          <w:tcPr>
            <w:tcW w:w="936" w:type="dxa"/>
            <w:shd w:val="clear" w:color="auto" w:fill="2E75B6"/>
            <w:vAlign w:val="center"/>
          </w:tcPr>
          <w:p w14:paraId="5528794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CC24E2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53DC79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E10F268" w14:textId="77777777">
        <w:trPr>
          <w:jc w:val="center"/>
        </w:trPr>
        <w:tc>
          <w:tcPr>
            <w:tcW w:w="936" w:type="dxa"/>
            <w:tcMar>
              <w:top w:w="20" w:type="dxa"/>
              <w:left w:w="55" w:type="dxa"/>
              <w:bottom w:w="20" w:type="dxa"/>
              <w:right w:w="55" w:type="dxa"/>
            </w:tcMar>
            <w:vAlign w:val="center"/>
          </w:tcPr>
          <w:p w14:paraId="0A76FAE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1830A4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B2D909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Accede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agenda y selecciona programar entrenamiento.</w:t>
            </w:r>
          </w:p>
        </w:tc>
      </w:tr>
      <w:tr w:rsidR="00676A4D" w:rsidRPr="00462F63" w14:paraId="392199CA" w14:textId="77777777">
        <w:trPr>
          <w:jc w:val="center"/>
        </w:trPr>
        <w:tc>
          <w:tcPr>
            <w:tcW w:w="936" w:type="dxa"/>
            <w:tcMar>
              <w:top w:w="20" w:type="dxa"/>
              <w:left w:w="55" w:type="dxa"/>
              <w:bottom w:w="20" w:type="dxa"/>
              <w:right w:w="55" w:type="dxa"/>
            </w:tcMar>
            <w:vAlign w:val="center"/>
          </w:tcPr>
          <w:p w14:paraId="7B305BD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941368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25D6B6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Define tipo, modalidad, fecha, hora, cupo, ubicacion o enlace.</w:t>
            </w:r>
          </w:p>
        </w:tc>
      </w:tr>
      <w:tr w:rsidR="00676A4D" w:rsidRPr="00462F63" w14:paraId="72E5DC24" w14:textId="77777777">
        <w:trPr>
          <w:jc w:val="center"/>
        </w:trPr>
        <w:tc>
          <w:tcPr>
            <w:tcW w:w="936" w:type="dxa"/>
            <w:tcMar>
              <w:top w:w="20" w:type="dxa"/>
              <w:left w:w="55" w:type="dxa"/>
              <w:bottom w:w="20" w:type="dxa"/>
              <w:right w:w="55" w:type="dxa"/>
            </w:tcMar>
            <w:vAlign w:val="center"/>
          </w:tcPr>
          <w:p w14:paraId="5915AF9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2FFD886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2C667D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cliente o participantes.</w:t>
            </w:r>
          </w:p>
        </w:tc>
      </w:tr>
      <w:tr w:rsidR="00676A4D" w:rsidRPr="00462F63" w14:paraId="5952F59C" w14:textId="77777777">
        <w:trPr>
          <w:jc w:val="center"/>
        </w:trPr>
        <w:tc>
          <w:tcPr>
            <w:tcW w:w="936" w:type="dxa"/>
            <w:tcMar>
              <w:top w:w="20" w:type="dxa"/>
              <w:left w:w="55" w:type="dxa"/>
              <w:bottom w:w="20" w:type="dxa"/>
              <w:right w:w="55" w:type="dxa"/>
            </w:tcMar>
            <w:vAlign w:val="center"/>
          </w:tcPr>
          <w:p w14:paraId="773B375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5C775A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FF9482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disponibilidad, conflictos y cupos.</w:t>
            </w:r>
          </w:p>
        </w:tc>
      </w:tr>
      <w:tr w:rsidR="00676A4D" w:rsidRPr="00462F63" w14:paraId="6C2E5BFA" w14:textId="77777777">
        <w:trPr>
          <w:jc w:val="center"/>
        </w:trPr>
        <w:tc>
          <w:tcPr>
            <w:tcW w:w="936" w:type="dxa"/>
            <w:tcMar>
              <w:top w:w="20" w:type="dxa"/>
              <w:left w:w="55" w:type="dxa"/>
              <w:bottom w:w="20" w:type="dxa"/>
              <w:right w:w="55" w:type="dxa"/>
            </w:tcMar>
            <w:vAlign w:val="center"/>
          </w:tcPr>
          <w:p w14:paraId="5EA546E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59DCE9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20BDD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la sesion y la publica en agendas correspondientes.</w:t>
            </w:r>
          </w:p>
        </w:tc>
      </w:tr>
    </w:tbl>
    <w:p w14:paraId="498B79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6C9FB2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62B7B48" w14:textId="77777777">
        <w:trPr>
          <w:jc w:val="center"/>
        </w:trPr>
        <w:tc>
          <w:tcPr>
            <w:tcW w:w="1224" w:type="dxa"/>
            <w:shd w:val="clear" w:color="auto" w:fill="C55A11"/>
            <w:vAlign w:val="center"/>
          </w:tcPr>
          <w:p w14:paraId="0DB43F6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6F0925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EC7FEAA" w14:textId="77777777">
        <w:trPr>
          <w:jc w:val="center"/>
        </w:trPr>
        <w:tc>
          <w:tcPr>
            <w:tcW w:w="1224" w:type="dxa"/>
            <w:tcMar>
              <w:top w:w="20" w:type="dxa"/>
              <w:left w:w="55" w:type="dxa"/>
              <w:bottom w:w="20" w:type="dxa"/>
              <w:right w:w="55" w:type="dxa"/>
            </w:tcMar>
            <w:vAlign w:val="center"/>
          </w:tcPr>
          <w:p w14:paraId="2D256B4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0F9128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fecha u hora no son validas, no se guarda.</w:t>
            </w:r>
          </w:p>
        </w:tc>
      </w:tr>
      <w:tr w:rsidR="00676A4D" w:rsidRPr="00462F63" w14:paraId="5B9BBCC4" w14:textId="77777777">
        <w:trPr>
          <w:jc w:val="center"/>
        </w:trPr>
        <w:tc>
          <w:tcPr>
            <w:tcW w:w="1224" w:type="dxa"/>
            <w:tcMar>
              <w:top w:w="20" w:type="dxa"/>
              <w:left w:w="55" w:type="dxa"/>
              <w:bottom w:w="20" w:type="dxa"/>
              <w:right w:w="55" w:type="dxa"/>
            </w:tcMar>
            <w:vAlign w:val="center"/>
          </w:tcPr>
          <w:p w14:paraId="6981944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2B223D7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existe cruce de agenda, se rechaza el agendamiento.</w:t>
            </w:r>
          </w:p>
        </w:tc>
      </w:tr>
      <w:tr w:rsidR="00676A4D" w:rsidRPr="00462F63" w14:paraId="61C4F54B" w14:textId="77777777">
        <w:trPr>
          <w:jc w:val="center"/>
        </w:trPr>
        <w:tc>
          <w:tcPr>
            <w:tcW w:w="1224" w:type="dxa"/>
            <w:tcMar>
              <w:top w:w="20" w:type="dxa"/>
              <w:left w:w="55" w:type="dxa"/>
              <w:bottom w:w="20" w:type="dxa"/>
              <w:right w:w="55" w:type="dxa"/>
            </w:tcMar>
            <w:vAlign w:val="center"/>
          </w:tcPr>
          <w:p w14:paraId="00A5853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4.2</w:t>
            </w:r>
          </w:p>
        </w:tc>
        <w:tc>
          <w:tcPr>
            <w:tcW w:w="8856" w:type="dxa"/>
            <w:tcMar>
              <w:top w:w="20" w:type="dxa"/>
              <w:left w:w="55" w:type="dxa"/>
              <w:bottom w:w="20" w:type="dxa"/>
              <w:right w:w="55" w:type="dxa"/>
            </w:tcMar>
            <w:vAlign w:val="center"/>
          </w:tcPr>
          <w:p w14:paraId="68F388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se supera cupo, solicita ajustar participantes.</w:t>
            </w:r>
          </w:p>
        </w:tc>
      </w:tr>
    </w:tbl>
    <w:p w14:paraId="5C0318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7DD6D4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35A80346"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CU-17 - Creacion de plan nutricional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855EA83" w14:textId="77777777">
        <w:trPr>
          <w:jc w:val="center"/>
        </w:trPr>
        <w:tc>
          <w:tcPr>
            <w:tcW w:w="3168" w:type="dxa"/>
            <w:shd w:val="clear" w:color="auto" w:fill="13234B"/>
            <w:tcMar>
              <w:top w:w="20" w:type="dxa"/>
              <w:left w:w="55" w:type="dxa"/>
              <w:bottom w:w="20" w:type="dxa"/>
              <w:right w:w="55" w:type="dxa"/>
            </w:tcMar>
            <w:vAlign w:val="center"/>
          </w:tcPr>
          <w:p w14:paraId="099265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50556D7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7D48AB4A" w14:textId="77777777">
        <w:trPr>
          <w:jc w:val="center"/>
        </w:trPr>
        <w:tc>
          <w:tcPr>
            <w:tcW w:w="3168" w:type="dxa"/>
            <w:shd w:val="clear" w:color="auto" w:fill="13234B"/>
            <w:tcMar>
              <w:top w:w="20" w:type="dxa"/>
              <w:left w:w="55" w:type="dxa"/>
              <w:bottom w:w="20" w:type="dxa"/>
              <w:right w:w="55" w:type="dxa"/>
            </w:tcMar>
            <w:vAlign w:val="center"/>
          </w:tcPr>
          <w:p w14:paraId="131293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4ABE30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RF-017</w:t>
            </w:r>
          </w:p>
        </w:tc>
      </w:tr>
      <w:tr w:rsidR="00676A4D" w:rsidRPr="00462F63" w14:paraId="650F8F79" w14:textId="77777777">
        <w:trPr>
          <w:jc w:val="center"/>
        </w:trPr>
        <w:tc>
          <w:tcPr>
            <w:tcW w:w="3168" w:type="dxa"/>
            <w:shd w:val="clear" w:color="auto" w:fill="13234B"/>
            <w:tcMar>
              <w:top w:w="20" w:type="dxa"/>
              <w:left w:w="55" w:type="dxa"/>
              <w:bottom w:w="20" w:type="dxa"/>
              <w:right w:w="55" w:type="dxa"/>
            </w:tcMar>
            <w:vAlign w:val="center"/>
          </w:tcPr>
          <w:p w14:paraId="67E01F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C18235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Nutricion</w:t>
            </w:r>
          </w:p>
        </w:tc>
      </w:tr>
      <w:tr w:rsidR="00676A4D" w:rsidRPr="00462F63" w14:paraId="04FF0D60" w14:textId="77777777">
        <w:trPr>
          <w:jc w:val="center"/>
        </w:trPr>
        <w:tc>
          <w:tcPr>
            <w:tcW w:w="3168" w:type="dxa"/>
            <w:shd w:val="clear" w:color="auto" w:fill="13234B"/>
            <w:tcMar>
              <w:top w:w="20" w:type="dxa"/>
              <w:left w:w="55" w:type="dxa"/>
              <w:bottom w:w="20" w:type="dxa"/>
              <w:right w:w="55" w:type="dxa"/>
            </w:tcMar>
            <w:vAlign w:val="center"/>
          </w:tcPr>
          <w:p w14:paraId="210005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8EE31F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Crear planes nutricionales de acuerdo con objetivos y necesidades del cliente.</w:t>
            </w:r>
          </w:p>
        </w:tc>
      </w:tr>
      <w:tr w:rsidR="00676A4D" w:rsidRPr="00462F63" w14:paraId="135A570D" w14:textId="77777777">
        <w:trPr>
          <w:jc w:val="center"/>
        </w:trPr>
        <w:tc>
          <w:tcPr>
            <w:tcW w:w="3168" w:type="dxa"/>
            <w:shd w:val="clear" w:color="auto" w:fill="13234B"/>
            <w:tcMar>
              <w:top w:w="20" w:type="dxa"/>
              <w:left w:w="55" w:type="dxa"/>
              <w:bottom w:w="20" w:type="dxa"/>
              <w:right w:w="55" w:type="dxa"/>
            </w:tcMar>
            <w:vAlign w:val="center"/>
          </w:tcPr>
          <w:p w14:paraId="47B0C4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35D74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cliente asignado con modulo de nutricion activo.</w:t>
            </w:r>
          </w:p>
        </w:tc>
      </w:tr>
      <w:tr w:rsidR="00676A4D" w:rsidRPr="00462F63" w14:paraId="292C8C74" w14:textId="77777777">
        <w:trPr>
          <w:jc w:val="center"/>
        </w:trPr>
        <w:tc>
          <w:tcPr>
            <w:tcW w:w="3168" w:type="dxa"/>
            <w:shd w:val="clear" w:color="auto" w:fill="13234B"/>
            <w:tcMar>
              <w:top w:w="20" w:type="dxa"/>
              <w:left w:w="55" w:type="dxa"/>
              <w:bottom w:w="20" w:type="dxa"/>
              <w:right w:w="55" w:type="dxa"/>
            </w:tcMar>
            <w:vAlign w:val="center"/>
          </w:tcPr>
          <w:p w14:paraId="0BCA49B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A7BC47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plan nutricional queda registrado y asociado al cliente.</w:t>
            </w:r>
          </w:p>
        </w:tc>
      </w:tr>
      <w:tr w:rsidR="00676A4D" w:rsidRPr="00462F63" w14:paraId="50AF908E" w14:textId="77777777">
        <w:trPr>
          <w:jc w:val="center"/>
        </w:trPr>
        <w:tc>
          <w:tcPr>
            <w:tcW w:w="3168" w:type="dxa"/>
            <w:shd w:val="clear" w:color="auto" w:fill="13234B"/>
            <w:tcMar>
              <w:top w:w="20" w:type="dxa"/>
              <w:left w:w="55" w:type="dxa"/>
              <w:bottom w:w="20" w:type="dxa"/>
              <w:right w:w="55" w:type="dxa"/>
            </w:tcMar>
            <w:vAlign w:val="center"/>
          </w:tcPr>
          <w:p w14:paraId="2D1510B7"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1C2EF6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puede crearse para clientes con nutricion activa y vigente.</w:t>
            </w:r>
          </w:p>
        </w:tc>
      </w:tr>
      <w:tr w:rsidR="00676A4D" w:rsidRPr="00462F63" w14:paraId="305A229A" w14:textId="77777777">
        <w:trPr>
          <w:jc w:val="center"/>
        </w:trPr>
        <w:tc>
          <w:tcPr>
            <w:tcW w:w="3168" w:type="dxa"/>
            <w:shd w:val="clear" w:color="auto" w:fill="13234B"/>
            <w:tcMar>
              <w:top w:w="20" w:type="dxa"/>
              <w:left w:w="55" w:type="dxa"/>
              <w:bottom w:w="20" w:type="dxa"/>
              <w:right w:w="55" w:type="dxa"/>
            </w:tcMar>
            <w:vAlign w:val="center"/>
          </w:tcPr>
          <w:p w14:paraId="7A4967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D2144D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DA-NUT-017 | Secuencia: DS-NUT-017</w:t>
            </w:r>
          </w:p>
        </w:tc>
      </w:tr>
    </w:tbl>
    <w:p w14:paraId="0CEE409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470E055F" w14:textId="77777777">
        <w:trPr>
          <w:jc w:val="center"/>
        </w:trPr>
        <w:tc>
          <w:tcPr>
            <w:tcW w:w="936" w:type="dxa"/>
            <w:shd w:val="clear" w:color="auto" w:fill="2E75B6"/>
            <w:vAlign w:val="center"/>
          </w:tcPr>
          <w:p w14:paraId="2B30C81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979993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8F6971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585351D" w14:textId="77777777">
        <w:trPr>
          <w:jc w:val="center"/>
        </w:trPr>
        <w:tc>
          <w:tcPr>
            <w:tcW w:w="936" w:type="dxa"/>
            <w:tcMar>
              <w:top w:w="20" w:type="dxa"/>
              <w:left w:w="55" w:type="dxa"/>
              <w:bottom w:w="20" w:type="dxa"/>
              <w:right w:w="55" w:type="dxa"/>
            </w:tcMar>
            <w:vAlign w:val="center"/>
          </w:tcPr>
          <w:p w14:paraId="7FF0EF1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9104C0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1423F5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cliente y accede a plan nutricional.</w:t>
            </w:r>
          </w:p>
        </w:tc>
      </w:tr>
      <w:tr w:rsidR="00676A4D" w:rsidRPr="00462F63" w14:paraId="42CCC3DA" w14:textId="77777777">
        <w:trPr>
          <w:jc w:val="center"/>
        </w:trPr>
        <w:tc>
          <w:tcPr>
            <w:tcW w:w="936" w:type="dxa"/>
            <w:tcMar>
              <w:top w:w="20" w:type="dxa"/>
              <w:left w:w="55" w:type="dxa"/>
              <w:bottom w:w="20" w:type="dxa"/>
              <w:right w:w="55" w:type="dxa"/>
            </w:tcMar>
            <w:vAlign w:val="center"/>
          </w:tcPr>
          <w:p w14:paraId="2253761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6E576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5C0EE75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objetivos, restricciones y antecedentes.</w:t>
            </w:r>
          </w:p>
        </w:tc>
      </w:tr>
      <w:tr w:rsidR="00676A4D" w:rsidRPr="00462F63" w14:paraId="10386CE3" w14:textId="77777777">
        <w:trPr>
          <w:jc w:val="center"/>
        </w:trPr>
        <w:tc>
          <w:tcPr>
            <w:tcW w:w="936" w:type="dxa"/>
            <w:tcMar>
              <w:top w:w="20" w:type="dxa"/>
              <w:left w:w="55" w:type="dxa"/>
              <w:bottom w:w="20" w:type="dxa"/>
              <w:right w:w="55" w:type="dxa"/>
            </w:tcMar>
            <w:vAlign w:val="center"/>
          </w:tcPr>
          <w:p w14:paraId="4482493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540176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16CEA26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titulo, objetivo, calorias, recomendaciones y fechas.</w:t>
            </w:r>
          </w:p>
        </w:tc>
      </w:tr>
      <w:tr w:rsidR="00676A4D" w:rsidRPr="00462F63" w14:paraId="1029F573" w14:textId="77777777">
        <w:trPr>
          <w:jc w:val="center"/>
        </w:trPr>
        <w:tc>
          <w:tcPr>
            <w:tcW w:w="936" w:type="dxa"/>
            <w:tcMar>
              <w:top w:w="20" w:type="dxa"/>
              <w:left w:w="55" w:type="dxa"/>
              <w:bottom w:w="20" w:type="dxa"/>
              <w:right w:w="55" w:type="dxa"/>
            </w:tcMar>
            <w:vAlign w:val="center"/>
          </w:tcPr>
          <w:p w14:paraId="5FB5E76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07C2BD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6A9EE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acceso al modulo, coach asignado y datos completos.</w:t>
            </w:r>
          </w:p>
        </w:tc>
      </w:tr>
      <w:tr w:rsidR="00676A4D" w:rsidRPr="00462F63" w14:paraId="746AC104" w14:textId="77777777">
        <w:trPr>
          <w:jc w:val="center"/>
        </w:trPr>
        <w:tc>
          <w:tcPr>
            <w:tcW w:w="936" w:type="dxa"/>
            <w:tcMar>
              <w:top w:w="20" w:type="dxa"/>
              <w:left w:w="55" w:type="dxa"/>
              <w:bottom w:w="20" w:type="dxa"/>
              <w:right w:w="55" w:type="dxa"/>
            </w:tcMar>
            <w:vAlign w:val="center"/>
          </w:tcPr>
          <w:p w14:paraId="34B9EED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C0C21B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87750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 el plan nutricional y confirma registro.</w:t>
            </w:r>
          </w:p>
        </w:tc>
      </w:tr>
    </w:tbl>
    <w:p w14:paraId="3E7B9EC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278625F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065A726" w14:textId="77777777">
        <w:trPr>
          <w:jc w:val="center"/>
        </w:trPr>
        <w:tc>
          <w:tcPr>
            <w:tcW w:w="1224" w:type="dxa"/>
            <w:shd w:val="clear" w:color="auto" w:fill="C55A11"/>
            <w:vAlign w:val="center"/>
          </w:tcPr>
          <w:p w14:paraId="606B0BA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5AB1C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5AEB86B7" w14:textId="77777777">
        <w:trPr>
          <w:jc w:val="center"/>
        </w:trPr>
        <w:tc>
          <w:tcPr>
            <w:tcW w:w="1224" w:type="dxa"/>
            <w:tcMar>
              <w:top w:w="20" w:type="dxa"/>
              <w:left w:w="55" w:type="dxa"/>
              <w:bottom w:w="20" w:type="dxa"/>
              <w:right w:w="55" w:type="dxa"/>
            </w:tcMar>
            <w:vAlign w:val="center"/>
          </w:tcPr>
          <w:p w14:paraId="26CA0F6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8856" w:type="dxa"/>
            <w:tcMar>
              <w:top w:w="20" w:type="dxa"/>
              <w:left w:w="55" w:type="dxa"/>
              <w:bottom w:w="20" w:type="dxa"/>
              <w:right w:w="55" w:type="dxa"/>
            </w:tcMar>
            <w:vAlign w:val="center"/>
          </w:tcPr>
          <w:p w14:paraId="30BCED6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esta asignado, se bloquea.</w:t>
            </w:r>
          </w:p>
        </w:tc>
      </w:tr>
      <w:tr w:rsidR="00676A4D" w:rsidRPr="00462F63" w14:paraId="1E86C4C9" w14:textId="77777777">
        <w:trPr>
          <w:jc w:val="center"/>
        </w:trPr>
        <w:tc>
          <w:tcPr>
            <w:tcW w:w="1224" w:type="dxa"/>
            <w:tcMar>
              <w:top w:w="20" w:type="dxa"/>
              <w:left w:w="55" w:type="dxa"/>
              <w:bottom w:w="20" w:type="dxa"/>
              <w:right w:w="55" w:type="dxa"/>
            </w:tcMar>
            <w:vAlign w:val="center"/>
          </w:tcPr>
          <w:p w14:paraId="189C0A9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54E79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cuenta con modulo adquirido o vigente, no se guarda.</w:t>
            </w:r>
          </w:p>
        </w:tc>
      </w:tr>
      <w:tr w:rsidR="00676A4D" w:rsidRPr="00462F63" w14:paraId="0D88FC23" w14:textId="77777777">
        <w:trPr>
          <w:jc w:val="center"/>
        </w:trPr>
        <w:tc>
          <w:tcPr>
            <w:tcW w:w="1224" w:type="dxa"/>
            <w:tcMar>
              <w:top w:w="20" w:type="dxa"/>
              <w:left w:w="55" w:type="dxa"/>
              <w:bottom w:w="20" w:type="dxa"/>
              <w:right w:w="55" w:type="dxa"/>
            </w:tcMar>
            <w:vAlign w:val="center"/>
          </w:tcPr>
          <w:p w14:paraId="33381D6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4.2</w:t>
            </w:r>
          </w:p>
        </w:tc>
        <w:tc>
          <w:tcPr>
            <w:tcW w:w="8856" w:type="dxa"/>
            <w:tcMar>
              <w:top w:w="20" w:type="dxa"/>
              <w:left w:w="55" w:type="dxa"/>
              <w:bottom w:w="20" w:type="dxa"/>
              <w:right w:w="55" w:type="dxa"/>
            </w:tcMar>
            <w:vAlign w:val="center"/>
          </w:tcPr>
          <w:p w14:paraId="0ACDA0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obligatorios, se solicita correccion.</w:t>
            </w:r>
          </w:p>
        </w:tc>
      </w:tr>
    </w:tbl>
    <w:p w14:paraId="5B3D722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5F50244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08D35F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CU-18 - Asignacion de plan nutricional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BF3B06F" w14:textId="77777777">
        <w:trPr>
          <w:jc w:val="center"/>
        </w:trPr>
        <w:tc>
          <w:tcPr>
            <w:tcW w:w="3168" w:type="dxa"/>
            <w:shd w:val="clear" w:color="auto" w:fill="13234B"/>
            <w:tcMar>
              <w:top w:w="20" w:type="dxa"/>
              <w:left w:w="55" w:type="dxa"/>
              <w:bottom w:w="20" w:type="dxa"/>
              <w:right w:w="55" w:type="dxa"/>
            </w:tcMar>
            <w:vAlign w:val="center"/>
          </w:tcPr>
          <w:p w14:paraId="645B89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6C6994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2DCCF3CB" w14:textId="77777777">
        <w:trPr>
          <w:jc w:val="center"/>
        </w:trPr>
        <w:tc>
          <w:tcPr>
            <w:tcW w:w="3168" w:type="dxa"/>
            <w:shd w:val="clear" w:color="auto" w:fill="13234B"/>
            <w:tcMar>
              <w:top w:w="20" w:type="dxa"/>
              <w:left w:w="55" w:type="dxa"/>
              <w:bottom w:w="20" w:type="dxa"/>
              <w:right w:w="55" w:type="dxa"/>
            </w:tcMar>
            <w:vAlign w:val="center"/>
          </w:tcPr>
          <w:p w14:paraId="3EC452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C90E5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RF-018</w:t>
            </w:r>
          </w:p>
        </w:tc>
      </w:tr>
      <w:tr w:rsidR="00676A4D" w:rsidRPr="00462F63" w14:paraId="44923F5A" w14:textId="77777777">
        <w:trPr>
          <w:jc w:val="center"/>
        </w:trPr>
        <w:tc>
          <w:tcPr>
            <w:tcW w:w="3168" w:type="dxa"/>
            <w:shd w:val="clear" w:color="auto" w:fill="13234B"/>
            <w:tcMar>
              <w:top w:w="20" w:type="dxa"/>
              <w:left w:w="55" w:type="dxa"/>
              <w:bottom w:w="20" w:type="dxa"/>
              <w:right w:w="55" w:type="dxa"/>
            </w:tcMar>
            <w:vAlign w:val="center"/>
          </w:tcPr>
          <w:p w14:paraId="2AB172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47195F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Nutricion</w:t>
            </w:r>
          </w:p>
        </w:tc>
      </w:tr>
      <w:tr w:rsidR="00676A4D" w:rsidRPr="00462F63" w14:paraId="3BCB28E2" w14:textId="77777777">
        <w:trPr>
          <w:jc w:val="center"/>
        </w:trPr>
        <w:tc>
          <w:tcPr>
            <w:tcW w:w="3168" w:type="dxa"/>
            <w:shd w:val="clear" w:color="auto" w:fill="13234B"/>
            <w:tcMar>
              <w:top w:w="20" w:type="dxa"/>
              <w:left w:w="55" w:type="dxa"/>
              <w:bottom w:w="20" w:type="dxa"/>
              <w:right w:w="55" w:type="dxa"/>
            </w:tcMar>
            <w:vAlign w:val="center"/>
          </w:tcPr>
          <w:p w14:paraId="399542D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2E317E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Asignar al cliente un plan nutricional vigente dentro de su proceso activo.</w:t>
            </w:r>
          </w:p>
        </w:tc>
      </w:tr>
      <w:tr w:rsidR="00676A4D" w:rsidRPr="00462F63" w14:paraId="38693D50" w14:textId="77777777">
        <w:trPr>
          <w:jc w:val="center"/>
        </w:trPr>
        <w:tc>
          <w:tcPr>
            <w:tcW w:w="3168" w:type="dxa"/>
            <w:shd w:val="clear" w:color="auto" w:fill="13234B"/>
            <w:tcMar>
              <w:top w:w="20" w:type="dxa"/>
              <w:left w:w="55" w:type="dxa"/>
              <w:bottom w:w="20" w:type="dxa"/>
              <w:right w:w="55" w:type="dxa"/>
            </w:tcMar>
            <w:vAlign w:val="center"/>
          </w:tcPr>
          <w:p w14:paraId="7BEC3C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0D6B8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plan nutricional y cliente con acceso vigente.</w:t>
            </w:r>
          </w:p>
        </w:tc>
      </w:tr>
      <w:tr w:rsidR="00676A4D" w:rsidRPr="00462F63" w14:paraId="755C2AB7" w14:textId="77777777">
        <w:trPr>
          <w:jc w:val="center"/>
        </w:trPr>
        <w:tc>
          <w:tcPr>
            <w:tcW w:w="3168" w:type="dxa"/>
            <w:shd w:val="clear" w:color="auto" w:fill="13234B"/>
            <w:tcMar>
              <w:top w:w="20" w:type="dxa"/>
              <w:left w:w="55" w:type="dxa"/>
              <w:bottom w:w="20" w:type="dxa"/>
              <w:right w:w="55" w:type="dxa"/>
            </w:tcMar>
            <w:vAlign w:val="center"/>
          </w:tcPr>
          <w:p w14:paraId="3861E9A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F4D59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plan nutricional queda asociado al cliente.</w:t>
            </w:r>
          </w:p>
        </w:tc>
      </w:tr>
      <w:tr w:rsidR="00676A4D" w:rsidRPr="00462F63" w14:paraId="1F64C298" w14:textId="77777777">
        <w:trPr>
          <w:jc w:val="center"/>
        </w:trPr>
        <w:tc>
          <w:tcPr>
            <w:tcW w:w="3168" w:type="dxa"/>
            <w:shd w:val="clear" w:color="auto" w:fill="13234B"/>
            <w:tcMar>
              <w:top w:w="20" w:type="dxa"/>
              <w:left w:w="55" w:type="dxa"/>
              <w:bottom w:w="20" w:type="dxa"/>
              <w:right w:w="55" w:type="dxa"/>
            </w:tcMar>
            <w:vAlign w:val="center"/>
          </w:tcPr>
          <w:p w14:paraId="6BDFA6E3"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E124EC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No se asignan planes nutricionales a clientes sin acceso.</w:t>
            </w:r>
          </w:p>
        </w:tc>
      </w:tr>
      <w:tr w:rsidR="00676A4D" w:rsidRPr="00462F63" w14:paraId="3853945C" w14:textId="77777777">
        <w:trPr>
          <w:jc w:val="center"/>
        </w:trPr>
        <w:tc>
          <w:tcPr>
            <w:tcW w:w="3168" w:type="dxa"/>
            <w:shd w:val="clear" w:color="auto" w:fill="13234B"/>
            <w:tcMar>
              <w:top w:w="20" w:type="dxa"/>
              <w:left w:w="55" w:type="dxa"/>
              <w:bottom w:w="20" w:type="dxa"/>
              <w:right w:w="55" w:type="dxa"/>
            </w:tcMar>
            <w:vAlign w:val="center"/>
          </w:tcPr>
          <w:p w14:paraId="778A11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6D870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DA-NUT-018 | Secuencia: DS-NUT-018</w:t>
            </w:r>
          </w:p>
        </w:tc>
      </w:tr>
    </w:tbl>
    <w:p w14:paraId="796F617D"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89933E0" w14:textId="77777777">
        <w:trPr>
          <w:jc w:val="center"/>
        </w:trPr>
        <w:tc>
          <w:tcPr>
            <w:tcW w:w="936" w:type="dxa"/>
            <w:shd w:val="clear" w:color="auto" w:fill="2E75B6"/>
            <w:vAlign w:val="center"/>
          </w:tcPr>
          <w:p w14:paraId="40FBF0F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C583DF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04E582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2B794A4B" w14:textId="77777777">
        <w:trPr>
          <w:jc w:val="center"/>
        </w:trPr>
        <w:tc>
          <w:tcPr>
            <w:tcW w:w="936" w:type="dxa"/>
            <w:tcMar>
              <w:top w:w="20" w:type="dxa"/>
              <w:left w:w="55" w:type="dxa"/>
              <w:bottom w:w="20" w:type="dxa"/>
              <w:right w:w="55" w:type="dxa"/>
            </w:tcMar>
            <w:vAlign w:val="center"/>
          </w:tcPr>
          <w:p w14:paraId="0867F27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6CCA7A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444879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cliente y opcion Asignar plan nutricional.</w:t>
            </w:r>
          </w:p>
        </w:tc>
      </w:tr>
      <w:tr w:rsidR="00676A4D" w:rsidRPr="00462F63" w14:paraId="39752958" w14:textId="77777777">
        <w:trPr>
          <w:jc w:val="center"/>
        </w:trPr>
        <w:tc>
          <w:tcPr>
            <w:tcW w:w="936" w:type="dxa"/>
            <w:tcMar>
              <w:top w:w="20" w:type="dxa"/>
              <w:left w:w="55" w:type="dxa"/>
              <w:bottom w:w="20" w:type="dxa"/>
              <w:right w:w="55" w:type="dxa"/>
            </w:tcMar>
            <w:vAlign w:val="center"/>
          </w:tcPr>
          <w:p w14:paraId="6723DBA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5ADE57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5B49CE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planes disponibles y elige el que debe vincular.</w:t>
            </w:r>
          </w:p>
        </w:tc>
      </w:tr>
      <w:tr w:rsidR="00676A4D" w:rsidRPr="00462F63" w14:paraId="3FB0EF6F" w14:textId="77777777">
        <w:trPr>
          <w:jc w:val="center"/>
        </w:trPr>
        <w:tc>
          <w:tcPr>
            <w:tcW w:w="936" w:type="dxa"/>
            <w:tcMar>
              <w:top w:w="20" w:type="dxa"/>
              <w:left w:w="55" w:type="dxa"/>
              <w:bottom w:w="20" w:type="dxa"/>
              <w:right w:w="55" w:type="dxa"/>
            </w:tcMar>
            <w:vAlign w:val="center"/>
          </w:tcPr>
          <w:p w14:paraId="5EBFE3A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28D00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64B3E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acceso vigente, estado del plan y coach responsable.</w:t>
            </w:r>
          </w:p>
        </w:tc>
      </w:tr>
      <w:tr w:rsidR="00676A4D" w:rsidRPr="00462F63" w14:paraId="2D454519" w14:textId="77777777">
        <w:trPr>
          <w:jc w:val="center"/>
        </w:trPr>
        <w:tc>
          <w:tcPr>
            <w:tcW w:w="936" w:type="dxa"/>
            <w:tcMar>
              <w:top w:w="20" w:type="dxa"/>
              <w:left w:w="55" w:type="dxa"/>
              <w:bottom w:w="20" w:type="dxa"/>
              <w:right w:w="55" w:type="dxa"/>
            </w:tcMar>
            <w:vAlign w:val="center"/>
          </w:tcPr>
          <w:p w14:paraId="01DE4BB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80B95E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F81AF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Asocia el plan nutricional al cliente.</w:t>
            </w:r>
          </w:p>
        </w:tc>
      </w:tr>
      <w:tr w:rsidR="00676A4D" w:rsidRPr="00462F63" w14:paraId="63F825DF" w14:textId="77777777">
        <w:trPr>
          <w:jc w:val="center"/>
        </w:trPr>
        <w:tc>
          <w:tcPr>
            <w:tcW w:w="936" w:type="dxa"/>
            <w:tcMar>
              <w:top w:w="20" w:type="dxa"/>
              <w:left w:w="55" w:type="dxa"/>
              <w:bottom w:w="20" w:type="dxa"/>
              <w:right w:w="55" w:type="dxa"/>
            </w:tcMar>
            <w:vAlign w:val="center"/>
          </w:tcPr>
          <w:p w14:paraId="55789B6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EEDED8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8BCF46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asignacion y deja contenido listo para consulta.</w:t>
            </w:r>
          </w:p>
        </w:tc>
      </w:tr>
    </w:tbl>
    <w:p w14:paraId="41D1C6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27C3E0A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2EF29D12" w14:textId="77777777">
        <w:trPr>
          <w:jc w:val="center"/>
        </w:trPr>
        <w:tc>
          <w:tcPr>
            <w:tcW w:w="1224" w:type="dxa"/>
            <w:shd w:val="clear" w:color="auto" w:fill="C55A11"/>
            <w:vAlign w:val="center"/>
          </w:tcPr>
          <w:p w14:paraId="208DC25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7964E6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05F70CE" w14:textId="77777777">
        <w:trPr>
          <w:jc w:val="center"/>
        </w:trPr>
        <w:tc>
          <w:tcPr>
            <w:tcW w:w="1224" w:type="dxa"/>
            <w:tcMar>
              <w:top w:w="20" w:type="dxa"/>
              <w:left w:w="55" w:type="dxa"/>
              <w:bottom w:w="20" w:type="dxa"/>
              <w:right w:w="55" w:type="dxa"/>
            </w:tcMar>
            <w:vAlign w:val="center"/>
          </w:tcPr>
          <w:p w14:paraId="2C8078C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7A56D5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existen planes disponibles, se informa que debe crearse uno.</w:t>
            </w:r>
          </w:p>
        </w:tc>
      </w:tr>
      <w:tr w:rsidR="00676A4D" w:rsidRPr="00462F63" w14:paraId="1E6FB3EF" w14:textId="77777777">
        <w:trPr>
          <w:jc w:val="center"/>
        </w:trPr>
        <w:tc>
          <w:tcPr>
            <w:tcW w:w="1224" w:type="dxa"/>
            <w:tcMar>
              <w:top w:w="20" w:type="dxa"/>
              <w:left w:w="55" w:type="dxa"/>
              <w:bottom w:w="20" w:type="dxa"/>
              <w:right w:w="55" w:type="dxa"/>
            </w:tcMar>
            <w:vAlign w:val="center"/>
          </w:tcPr>
          <w:p w14:paraId="6877410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206EAE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tiene acceso a nutricion, se bloquea.</w:t>
            </w:r>
          </w:p>
        </w:tc>
      </w:tr>
      <w:tr w:rsidR="00676A4D" w:rsidRPr="00462F63" w14:paraId="3548CE97" w14:textId="77777777">
        <w:trPr>
          <w:jc w:val="center"/>
        </w:trPr>
        <w:tc>
          <w:tcPr>
            <w:tcW w:w="1224" w:type="dxa"/>
            <w:tcMar>
              <w:top w:w="20" w:type="dxa"/>
              <w:left w:w="55" w:type="dxa"/>
              <w:bottom w:w="20" w:type="dxa"/>
              <w:right w:w="55" w:type="dxa"/>
            </w:tcMar>
            <w:vAlign w:val="center"/>
          </w:tcPr>
          <w:p w14:paraId="3E569A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B80BFB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guardar relacion, se mantiene estado anterior.</w:t>
            </w:r>
          </w:p>
        </w:tc>
      </w:tr>
    </w:tbl>
    <w:p w14:paraId="452A464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01D7005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3033D3D5"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CU-19 - Visualizacion de plan nutricional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37B38619" w14:textId="77777777">
        <w:trPr>
          <w:jc w:val="center"/>
        </w:trPr>
        <w:tc>
          <w:tcPr>
            <w:tcW w:w="3168" w:type="dxa"/>
            <w:shd w:val="clear" w:color="auto" w:fill="13234B"/>
            <w:tcMar>
              <w:top w:w="20" w:type="dxa"/>
              <w:left w:w="55" w:type="dxa"/>
              <w:bottom w:w="20" w:type="dxa"/>
              <w:right w:w="55" w:type="dxa"/>
            </w:tcMar>
            <w:vAlign w:val="center"/>
          </w:tcPr>
          <w:p w14:paraId="4F5252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442F4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761134C0" w14:textId="77777777">
        <w:trPr>
          <w:jc w:val="center"/>
        </w:trPr>
        <w:tc>
          <w:tcPr>
            <w:tcW w:w="3168" w:type="dxa"/>
            <w:shd w:val="clear" w:color="auto" w:fill="13234B"/>
            <w:tcMar>
              <w:top w:w="20" w:type="dxa"/>
              <w:left w:w="55" w:type="dxa"/>
              <w:bottom w:w="20" w:type="dxa"/>
              <w:right w:w="55" w:type="dxa"/>
            </w:tcMar>
            <w:vAlign w:val="center"/>
          </w:tcPr>
          <w:p w14:paraId="7D2C309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35103F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RF-019</w:t>
            </w:r>
          </w:p>
        </w:tc>
      </w:tr>
      <w:tr w:rsidR="00676A4D" w:rsidRPr="00462F63" w14:paraId="1CD2CB1D" w14:textId="77777777">
        <w:trPr>
          <w:jc w:val="center"/>
        </w:trPr>
        <w:tc>
          <w:tcPr>
            <w:tcW w:w="3168" w:type="dxa"/>
            <w:shd w:val="clear" w:color="auto" w:fill="13234B"/>
            <w:tcMar>
              <w:top w:w="20" w:type="dxa"/>
              <w:left w:w="55" w:type="dxa"/>
              <w:bottom w:w="20" w:type="dxa"/>
              <w:right w:w="55" w:type="dxa"/>
            </w:tcMar>
            <w:vAlign w:val="center"/>
          </w:tcPr>
          <w:p w14:paraId="0D21A1C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5E4875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Nutricion</w:t>
            </w:r>
          </w:p>
        </w:tc>
      </w:tr>
      <w:tr w:rsidR="00676A4D" w:rsidRPr="00462F63" w14:paraId="6FE4ADD4" w14:textId="77777777">
        <w:trPr>
          <w:jc w:val="center"/>
        </w:trPr>
        <w:tc>
          <w:tcPr>
            <w:tcW w:w="3168" w:type="dxa"/>
            <w:shd w:val="clear" w:color="auto" w:fill="13234B"/>
            <w:tcMar>
              <w:top w:w="20" w:type="dxa"/>
              <w:left w:w="55" w:type="dxa"/>
              <w:bottom w:w="20" w:type="dxa"/>
              <w:right w:w="55" w:type="dxa"/>
            </w:tcMar>
            <w:vAlign w:val="center"/>
          </w:tcPr>
          <w:p w14:paraId="5DC6DB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0CE28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cliente consultar el plan nutricional vigente cuando tenga acceso activo.</w:t>
            </w:r>
          </w:p>
        </w:tc>
      </w:tr>
      <w:tr w:rsidR="00676A4D" w:rsidRPr="00462F63" w14:paraId="7007C880" w14:textId="77777777">
        <w:trPr>
          <w:jc w:val="center"/>
        </w:trPr>
        <w:tc>
          <w:tcPr>
            <w:tcW w:w="3168" w:type="dxa"/>
            <w:shd w:val="clear" w:color="auto" w:fill="13234B"/>
            <w:tcMar>
              <w:top w:w="20" w:type="dxa"/>
              <w:left w:w="55" w:type="dxa"/>
              <w:bottom w:w="20" w:type="dxa"/>
              <w:right w:w="55" w:type="dxa"/>
            </w:tcMar>
            <w:vAlign w:val="center"/>
          </w:tcPr>
          <w:p w14:paraId="32ED96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FA24A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7F52A0BA" w14:textId="77777777">
        <w:trPr>
          <w:jc w:val="center"/>
        </w:trPr>
        <w:tc>
          <w:tcPr>
            <w:tcW w:w="3168" w:type="dxa"/>
            <w:shd w:val="clear" w:color="auto" w:fill="13234B"/>
            <w:tcMar>
              <w:top w:w="20" w:type="dxa"/>
              <w:left w:w="55" w:type="dxa"/>
              <w:bottom w:w="20" w:type="dxa"/>
              <w:right w:w="55" w:type="dxa"/>
            </w:tcMar>
            <w:vAlign w:val="center"/>
          </w:tcPr>
          <w:p w14:paraId="75A3C05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617EFA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muestra plan vigente o ausencia de contenido.</w:t>
            </w:r>
          </w:p>
        </w:tc>
      </w:tr>
      <w:tr w:rsidR="00676A4D" w:rsidRPr="00462F63" w14:paraId="7CF12F18" w14:textId="77777777">
        <w:trPr>
          <w:jc w:val="center"/>
        </w:trPr>
        <w:tc>
          <w:tcPr>
            <w:tcW w:w="3168" w:type="dxa"/>
            <w:shd w:val="clear" w:color="auto" w:fill="13234B"/>
            <w:tcMar>
              <w:top w:w="20" w:type="dxa"/>
              <w:left w:w="55" w:type="dxa"/>
              <w:bottom w:w="20" w:type="dxa"/>
              <w:right w:w="55" w:type="dxa"/>
            </w:tcMar>
            <w:vAlign w:val="center"/>
          </w:tcPr>
          <w:p w14:paraId="1FECFA74"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15109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solo accede si el modulo esta habilitado y vigente.</w:t>
            </w:r>
          </w:p>
        </w:tc>
      </w:tr>
      <w:tr w:rsidR="00676A4D" w:rsidRPr="00462F63" w14:paraId="01D478D4" w14:textId="77777777">
        <w:trPr>
          <w:jc w:val="center"/>
        </w:trPr>
        <w:tc>
          <w:tcPr>
            <w:tcW w:w="3168" w:type="dxa"/>
            <w:shd w:val="clear" w:color="auto" w:fill="13234B"/>
            <w:tcMar>
              <w:top w:w="20" w:type="dxa"/>
              <w:left w:w="55" w:type="dxa"/>
              <w:bottom w:w="20" w:type="dxa"/>
              <w:right w:w="55" w:type="dxa"/>
            </w:tcMar>
            <w:vAlign w:val="center"/>
          </w:tcPr>
          <w:p w14:paraId="4BA8AC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0DE0E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DA-NUT-019 | Secuencia: DS-NUT-019</w:t>
            </w:r>
          </w:p>
        </w:tc>
      </w:tr>
    </w:tbl>
    <w:p w14:paraId="4F2C018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D793233" w14:textId="77777777">
        <w:trPr>
          <w:jc w:val="center"/>
        </w:trPr>
        <w:tc>
          <w:tcPr>
            <w:tcW w:w="936" w:type="dxa"/>
            <w:shd w:val="clear" w:color="auto" w:fill="2E75B6"/>
            <w:vAlign w:val="center"/>
          </w:tcPr>
          <w:p w14:paraId="66429D5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2499E2A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3E99CDC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5C85B97" w14:textId="77777777">
        <w:trPr>
          <w:jc w:val="center"/>
        </w:trPr>
        <w:tc>
          <w:tcPr>
            <w:tcW w:w="936" w:type="dxa"/>
            <w:tcMar>
              <w:top w:w="20" w:type="dxa"/>
              <w:left w:w="55" w:type="dxa"/>
              <w:bottom w:w="20" w:type="dxa"/>
              <w:right w:w="55" w:type="dxa"/>
            </w:tcMar>
            <w:vAlign w:val="center"/>
          </w:tcPr>
          <w:p w14:paraId="1D87AA9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78A92B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0D078D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al modulo de nutricion y selecciona Ver plan nutricional.</w:t>
            </w:r>
          </w:p>
        </w:tc>
      </w:tr>
      <w:tr w:rsidR="00676A4D" w:rsidRPr="00462F63" w14:paraId="0F09EDF7" w14:textId="77777777">
        <w:trPr>
          <w:jc w:val="center"/>
        </w:trPr>
        <w:tc>
          <w:tcPr>
            <w:tcW w:w="936" w:type="dxa"/>
            <w:tcMar>
              <w:top w:w="20" w:type="dxa"/>
              <w:left w:w="55" w:type="dxa"/>
              <w:bottom w:w="20" w:type="dxa"/>
              <w:right w:w="55" w:type="dxa"/>
            </w:tcMar>
            <w:vAlign w:val="center"/>
          </w:tcPr>
          <w:p w14:paraId="226EB26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BBE1D4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7756E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acceso, vigencia y plan asignado.</w:t>
            </w:r>
          </w:p>
        </w:tc>
      </w:tr>
      <w:tr w:rsidR="00676A4D" w:rsidRPr="00462F63" w14:paraId="50E8B090" w14:textId="77777777">
        <w:trPr>
          <w:jc w:val="center"/>
        </w:trPr>
        <w:tc>
          <w:tcPr>
            <w:tcW w:w="936" w:type="dxa"/>
            <w:tcMar>
              <w:top w:w="20" w:type="dxa"/>
              <w:left w:w="55" w:type="dxa"/>
              <w:bottom w:w="20" w:type="dxa"/>
              <w:right w:w="55" w:type="dxa"/>
            </w:tcMar>
            <w:vAlign w:val="center"/>
          </w:tcPr>
          <w:p w14:paraId="0AFAC8C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1F5BFB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BC9344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y pertenencia del contenido.</w:t>
            </w:r>
          </w:p>
        </w:tc>
      </w:tr>
      <w:tr w:rsidR="00676A4D" w:rsidRPr="00462F63" w14:paraId="3733BD5E" w14:textId="77777777">
        <w:trPr>
          <w:jc w:val="center"/>
        </w:trPr>
        <w:tc>
          <w:tcPr>
            <w:tcW w:w="936" w:type="dxa"/>
            <w:tcMar>
              <w:top w:w="20" w:type="dxa"/>
              <w:left w:w="55" w:type="dxa"/>
              <w:bottom w:w="20" w:type="dxa"/>
              <w:right w:w="55" w:type="dxa"/>
            </w:tcMar>
            <w:vAlign w:val="center"/>
          </w:tcPr>
          <w:p w14:paraId="09CA537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1EFC25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5FF1E2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comidas, porciones, calorias y recomendaciones.</w:t>
            </w:r>
          </w:p>
        </w:tc>
      </w:tr>
      <w:tr w:rsidR="00676A4D" w:rsidRPr="00462F63" w14:paraId="7F5657BF" w14:textId="77777777">
        <w:trPr>
          <w:jc w:val="center"/>
        </w:trPr>
        <w:tc>
          <w:tcPr>
            <w:tcW w:w="936" w:type="dxa"/>
            <w:tcMar>
              <w:top w:w="20" w:type="dxa"/>
              <w:left w:w="55" w:type="dxa"/>
              <w:bottom w:w="20" w:type="dxa"/>
              <w:right w:w="55" w:type="dxa"/>
            </w:tcMar>
            <w:vAlign w:val="center"/>
          </w:tcPr>
          <w:p w14:paraId="56F48FC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F3C637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AC193F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la consulta para trazabilidad.</w:t>
            </w:r>
          </w:p>
        </w:tc>
      </w:tr>
    </w:tbl>
    <w:p w14:paraId="2E71459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A8811AA"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4AC30A0" w14:textId="77777777">
        <w:trPr>
          <w:jc w:val="center"/>
        </w:trPr>
        <w:tc>
          <w:tcPr>
            <w:tcW w:w="1224" w:type="dxa"/>
            <w:shd w:val="clear" w:color="auto" w:fill="C55A11"/>
            <w:vAlign w:val="center"/>
          </w:tcPr>
          <w:p w14:paraId="611A96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3FD3A2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4F860CD" w14:textId="77777777">
        <w:trPr>
          <w:jc w:val="center"/>
        </w:trPr>
        <w:tc>
          <w:tcPr>
            <w:tcW w:w="1224" w:type="dxa"/>
            <w:tcMar>
              <w:top w:w="20" w:type="dxa"/>
              <w:left w:w="55" w:type="dxa"/>
              <w:bottom w:w="20" w:type="dxa"/>
              <w:right w:w="55" w:type="dxa"/>
            </w:tcMar>
            <w:vAlign w:val="center"/>
          </w:tcPr>
          <w:p w14:paraId="4CD230C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6A64D8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tiene modulo habilitado, se bloquea acceso.</w:t>
            </w:r>
          </w:p>
        </w:tc>
      </w:tr>
      <w:tr w:rsidR="00676A4D" w:rsidRPr="00462F63" w14:paraId="688D5C9F" w14:textId="77777777">
        <w:trPr>
          <w:jc w:val="center"/>
        </w:trPr>
        <w:tc>
          <w:tcPr>
            <w:tcW w:w="1224" w:type="dxa"/>
            <w:tcMar>
              <w:top w:w="20" w:type="dxa"/>
              <w:left w:w="55" w:type="dxa"/>
              <w:bottom w:w="20" w:type="dxa"/>
              <w:right w:w="55" w:type="dxa"/>
            </w:tcMar>
            <w:vAlign w:val="center"/>
          </w:tcPr>
          <w:p w14:paraId="67A653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2DECD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 plan asignado, se informa ausencia de contenido.</w:t>
            </w:r>
          </w:p>
        </w:tc>
      </w:tr>
      <w:tr w:rsidR="00676A4D" w:rsidRPr="00462F63" w14:paraId="3125F24D" w14:textId="77777777">
        <w:trPr>
          <w:jc w:val="center"/>
        </w:trPr>
        <w:tc>
          <w:tcPr>
            <w:tcW w:w="1224" w:type="dxa"/>
            <w:tcMar>
              <w:top w:w="20" w:type="dxa"/>
              <w:left w:w="55" w:type="dxa"/>
              <w:bottom w:w="20" w:type="dxa"/>
              <w:right w:w="55" w:type="dxa"/>
            </w:tcMar>
            <w:vAlign w:val="center"/>
          </w:tcPr>
          <w:p w14:paraId="122733F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501CD1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la consulta, se informa que no fue posible recuperar el plan.</w:t>
            </w:r>
          </w:p>
        </w:tc>
      </w:tr>
    </w:tbl>
    <w:p w14:paraId="17CD52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AF54D5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FA3BFA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CU-20 - Actualizacion de plan nutricional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284A70E" w14:textId="77777777">
        <w:trPr>
          <w:jc w:val="center"/>
        </w:trPr>
        <w:tc>
          <w:tcPr>
            <w:tcW w:w="3168" w:type="dxa"/>
            <w:shd w:val="clear" w:color="auto" w:fill="13234B"/>
            <w:tcMar>
              <w:top w:w="20" w:type="dxa"/>
              <w:left w:w="55" w:type="dxa"/>
              <w:bottom w:w="20" w:type="dxa"/>
              <w:right w:w="55" w:type="dxa"/>
            </w:tcMar>
            <w:vAlign w:val="center"/>
          </w:tcPr>
          <w:p w14:paraId="77FBDE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149992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78174BDB" w14:textId="77777777">
        <w:trPr>
          <w:jc w:val="center"/>
        </w:trPr>
        <w:tc>
          <w:tcPr>
            <w:tcW w:w="3168" w:type="dxa"/>
            <w:shd w:val="clear" w:color="auto" w:fill="13234B"/>
            <w:tcMar>
              <w:top w:w="20" w:type="dxa"/>
              <w:left w:w="55" w:type="dxa"/>
              <w:bottom w:w="20" w:type="dxa"/>
              <w:right w:w="55" w:type="dxa"/>
            </w:tcMar>
            <w:vAlign w:val="center"/>
          </w:tcPr>
          <w:p w14:paraId="1609B5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D9715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RF-020</w:t>
            </w:r>
          </w:p>
        </w:tc>
      </w:tr>
      <w:tr w:rsidR="00676A4D" w:rsidRPr="00462F63" w14:paraId="208FFA41" w14:textId="77777777">
        <w:trPr>
          <w:jc w:val="center"/>
        </w:trPr>
        <w:tc>
          <w:tcPr>
            <w:tcW w:w="3168" w:type="dxa"/>
            <w:shd w:val="clear" w:color="auto" w:fill="13234B"/>
            <w:tcMar>
              <w:top w:w="20" w:type="dxa"/>
              <w:left w:w="55" w:type="dxa"/>
              <w:bottom w:w="20" w:type="dxa"/>
              <w:right w:w="55" w:type="dxa"/>
            </w:tcMar>
            <w:vAlign w:val="center"/>
          </w:tcPr>
          <w:p w14:paraId="30C60A5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3886A5B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Nutricion</w:t>
            </w:r>
          </w:p>
        </w:tc>
      </w:tr>
      <w:tr w:rsidR="00676A4D" w:rsidRPr="00462F63" w14:paraId="14D90AF3" w14:textId="77777777">
        <w:trPr>
          <w:jc w:val="center"/>
        </w:trPr>
        <w:tc>
          <w:tcPr>
            <w:tcW w:w="3168" w:type="dxa"/>
            <w:shd w:val="clear" w:color="auto" w:fill="13234B"/>
            <w:tcMar>
              <w:top w:w="20" w:type="dxa"/>
              <w:left w:w="55" w:type="dxa"/>
              <w:bottom w:w="20" w:type="dxa"/>
              <w:right w:w="55" w:type="dxa"/>
            </w:tcMar>
            <w:vAlign w:val="center"/>
          </w:tcPr>
          <w:p w14:paraId="4E805FD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2DEA69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Actualizar planes nutricionales vigentes cuando el proceso del cliente lo requiera.</w:t>
            </w:r>
          </w:p>
        </w:tc>
      </w:tr>
      <w:tr w:rsidR="00676A4D" w:rsidRPr="00462F63" w14:paraId="4565515F" w14:textId="77777777">
        <w:trPr>
          <w:jc w:val="center"/>
        </w:trPr>
        <w:tc>
          <w:tcPr>
            <w:tcW w:w="3168" w:type="dxa"/>
            <w:shd w:val="clear" w:color="auto" w:fill="13234B"/>
            <w:tcMar>
              <w:top w:w="20" w:type="dxa"/>
              <w:left w:w="55" w:type="dxa"/>
              <w:bottom w:w="20" w:type="dxa"/>
              <w:right w:w="55" w:type="dxa"/>
            </w:tcMar>
            <w:vAlign w:val="center"/>
          </w:tcPr>
          <w:p w14:paraId="6585D0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9AC632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plan nutricional asignado.</w:t>
            </w:r>
          </w:p>
        </w:tc>
      </w:tr>
      <w:tr w:rsidR="00676A4D" w:rsidRPr="00462F63" w14:paraId="2CA81042" w14:textId="77777777">
        <w:trPr>
          <w:jc w:val="center"/>
        </w:trPr>
        <w:tc>
          <w:tcPr>
            <w:tcW w:w="3168" w:type="dxa"/>
            <w:shd w:val="clear" w:color="auto" w:fill="13234B"/>
            <w:tcMar>
              <w:top w:w="20" w:type="dxa"/>
              <w:left w:w="55" w:type="dxa"/>
              <w:bottom w:w="20" w:type="dxa"/>
              <w:right w:w="55" w:type="dxa"/>
            </w:tcMar>
            <w:vAlign w:val="center"/>
          </w:tcPr>
          <w:p w14:paraId="5AEF80C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312D29C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plan nutricional queda actualizado.</w:t>
            </w:r>
          </w:p>
        </w:tc>
      </w:tr>
      <w:tr w:rsidR="00676A4D" w:rsidRPr="00462F63" w14:paraId="7525C481" w14:textId="77777777">
        <w:trPr>
          <w:jc w:val="center"/>
        </w:trPr>
        <w:tc>
          <w:tcPr>
            <w:tcW w:w="3168" w:type="dxa"/>
            <w:shd w:val="clear" w:color="auto" w:fill="13234B"/>
            <w:tcMar>
              <w:top w:w="20" w:type="dxa"/>
              <w:left w:w="55" w:type="dxa"/>
              <w:bottom w:w="20" w:type="dxa"/>
              <w:right w:w="55" w:type="dxa"/>
            </w:tcMar>
            <w:vAlign w:val="center"/>
          </w:tcPr>
          <w:p w14:paraId="46847577"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29B26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puede actualizarse sobre clientes asignados y con modulo vigente.</w:t>
            </w:r>
          </w:p>
        </w:tc>
      </w:tr>
      <w:tr w:rsidR="00676A4D" w:rsidRPr="00462F63" w14:paraId="0976AAC6" w14:textId="77777777">
        <w:trPr>
          <w:jc w:val="center"/>
        </w:trPr>
        <w:tc>
          <w:tcPr>
            <w:tcW w:w="3168" w:type="dxa"/>
            <w:shd w:val="clear" w:color="auto" w:fill="13234B"/>
            <w:tcMar>
              <w:top w:w="20" w:type="dxa"/>
              <w:left w:w="55" w:type="dxa"/>
              <w:bottom w:w="20" w:type="dxa"/>
              <w:right w:w="55" w:type="dxa"/>
            </w:tcMar>
            <w:vAlign w:val="center"/>
          </w:tcPr>
          <w:p w14:paraId="44F076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809C27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DA-NUT-020 | Secuencia: DS-NUT-020</w:t>
            </w:r>
          </w:p>
        </w:tc>
      </w:tr>
    </w:tbl>
    <w:p w14:paraId="2882295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D9B99B7" w14:textId="77777777">
        <w:trPr>
          <w:jc w:val="center"/>
        </w:trPr>
        <w:tc>
          <w:tcPr>
            <w:tcW w:w="936" w:type="dxa"/>
            <w:shd w:val="clear" w:color="auto" w:fill="2E75B6"/>
            <w:vAlign w:val="center"/>
          </w:tcPr>
          <w:p w14:paraId="247916B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546A67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122582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FB0AD66" w14:textId="77777777">
        <w:trPr>
          <w:jc w:val="center"/>
        </w:trPr>
        <w:tc>
          <w:tcPr>
            <w:tcW w:w="936" w:type="dxa"/>
            <w:tcMar>
              <w:top w:w="20" w:type="dxa"/>
              <w:left w:w="55" w:type="dxa"/>
              <w:bottom w:w="20" w:type="dxa"/>
              <w:right w:w="55" w:type="dxa"/>
            </w:tcMar>
            <w:vAlign w:val="center"/>
          </w:tcPr>
          <w:p w14:paraId="0564F65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0D4C5BC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45699C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cliente y abre plan nutricional vigente.</w:t>
            </w:r>
          </w:p>
        </w:tc>
      </w:tr>
      <w:tr w:rsidR="00676A4D" w:rsidRPr="00462F63" w14:paraId="0EFF5260" w14:textId="77777777">
        <w:trPr>
          <w:jc w:val="center"/>
        </w:trPr>
        <w:tc>
          <w:tcPr>
            <w:tcW w:w="936" w:type="dxa"/>
            <w:tcMar>
              <w:top w:w="20" w:type="dxa"/>
              <w:left w:w="55" w:type="dxa"/>
              <w:bottom w:w="20" w:type="dxa"/>
              <w:right w:w="55" w:type="dxa"/>
            </w:tcMar>
            <w:vAlign w:val="center"/>
          </w:tcPr>
          <w:p w14:paraId="37F90ED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8BB912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7EBC0B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Modifica comidas, porciones, objetivos u observaciones.</w:t>
            </w:r>
          </w:p>
        </w:tc>
      </w:tr>
      <w:tr w:rsidR="00676A4D" w:rsidRPr="00462F63" w14:paraId="1862B804" w14:textId="77777777">
        <w:trPr>
          <w:jc w:val="center"/>
        </w:trPr>
        <w:tc>
          <w:tcPr>
            <w:tcW w:w="936" w:type="dxa"/>
            <w:tcMar>
              <w:top w:w="20" w:type="dxa"/>
              <w:left w:w="55" w:type="dxa"/>
              <w:bottom w:w="20" w:type="dxa"/>
              <w:right w:w="55" w:type="dxa"/>
            </w:tcMar>
            <w:vAlign w:val="center"/>
          </w:tcPr>
          <w:p w14:paraId="7407F01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6F92533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B8F029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consistencia, permisos y vigencia.</w:t>
            </w:r>
          </w:p>
        </w:tc>
      </w:tr>
      <w:tr w:rsidR="00676A4D" w:rsidRPr="00462F63" w14:paraId="7D4E0C02" w14:textId="77777777">
        <w:trPr>
          <w:jc w:val="center"/>
        </w:trPr>
        <w:tc>
          <w:tcPr>
            <w:tcW w:w="936" w:type="dxa"/>
            <w:tcMar>
              <w:top w:w="20" w:type="dxa"/>
              <w:left w:w="55" w:type="dxa"/>
              <w:bottom w:w="20" w:type="dxa"/>
              <w:right w:w="55" w:type="dxa"/>
            </w:tcMar>
            <w:vAlign w:val="center"/>
          </w:tcPr>
          <w:p w14:paraId="1E3A398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ABE0C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7F501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actualizacion y trazabilidad.</w:t>
            </w:r>
          </w:p>
        </w:tc>
      </w:tr>
      <w:tr w:rsidR="00676A4D" w:rsidRPr="00462F63" w14:paraId="597E3C90" w14:textId="77777777">
        <w:trPr>
          <w:jc w:val="center"/>
        </w:trPr>
        <w:tc>
          <w:tcPr>
            <w:tcW w:w="936" w:type="dxa"/>
            <w:tcMar>
              <w:top w:w="20" w:type="dxa"/>
              <w:left w:w="55" w:type="dxa"/>
              <w:bottom w:w="20" w:type="dxa"/>
              <w:right w:w="55" w:type="dxa"/>
            </w:tcMar>
            <w:vAlign w:val="center"/>
          </w:tcPr>
          <w:p w14:paraId="362F917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9ECCCC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C782DB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y deja contenido disponible.</w:t>
            </w:r>
          </w:p>
        </w:tc>
      </w:tr>
    </w:tbl>
    <w:p w14:paraId="5AE648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F8AE23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8760C9A" w14:textId="77777777">
        <w:trPr>
          <w:jc w:val="center"/>
        </w:trPr>
        <w:tc>
          <w:tcPr>
            <w:tcW w:w="1224" w:type="dxa"/>
            <w:shd w:val="clear" w:color="auto" w:fill="C55A11"/>
            <w:vAlign w:val="center"/>
          </w:tcPr>
          <w:p w14:paraId="1E15E6D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945DE8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3B64BA61" w14:textId="77777777">
        <w:trPr>
          <w:jc w:val="center"/>
        </w:trPr>
        <w:tc>
          <w:tcPr>
            <w:tcW w:w="1224" w:type="dxa"/>
            <w:tcMar>
              <w:top w:w="20" w:type="dxa"/>
              <w:left w:w="55" w:type="dxa"/>
              <w:bottom w:w="20" w:type="dxa"/>
              <w:right w:w="55" w:type="dxa"/>
            </w:tcMar>
            <w:vAlign w:val="center"/>
          </w:tcPr>
          <w:p w14:paraId="03CE2E9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17DE04A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esenciales, se solicita correccion.</w:t>
            </w:r>
          </w:p>
        </w:tc>
      </w:tr>
      <w:tr w:rsidR="00676A4D" w:rsidRPr="00462F63" w14:paraId="6823010C" w14:textId="77777777">
        <w:trPr>
          <w:jc w:val="center"/>
        </w:trPr>
        <w:tc>
          <w:tcPr>
            <w:tcW w:w="1224" w:type="dxa"/>
            <w:tcMar>
              <w:top w:w="20" w:type="dxa"/>
              <w:left w:w="55" w:type="dxa"/>
              <w:bottom w:w="20" w:type="dxa"/>
              <w:right w:w="55" w:type="dxa"/>
            </w:tcMar>
            <w:vAlign w:val="center"/>
          </w:tcPr>
          <w:p w14:paraId="224EFAE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AFD07D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tiene modulo activo o coach asignado, se bloquea.</w:t>
            </w:r>
          </w:p>
        </w:tc>
      </w:tr>
      <w:tr w:rsidR="00676A4D" w:rsidRPr="00462F63" w14:paraId="532FEB39" w14:textId="77777777">
        <w:trPr>
          <w:jc w:val="center"/>
        </w:trPr>
        <w:tc>
          <w:tcPr>
            <w:tcW w:w="1224" w:type="dxa"/>
            <w:tcMar>
              <w:top w:w="20" w:type="dxa"/>
              <w:left w:w="55" w:type="dxa"/>
              <w:bottom w:w="20" w:type="dxa"/>
              <w:right w:w="55" w:type="dxa"/>
            </w:tcMar>
            <w:vAlign w:val="center"/>
          </w:tcPr>
          <w:p w14:paraId="21EC14C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78E70EC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se mantiene version anterior.</w:t>
            </w:r>
          </w:p>
        </w:tc>
      </w:tr>
    </w:tbl>
    <w:p w14:paraId="705FC33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4D224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CBDCA6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CU-21 - Registro de recomendaciones nutricionales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13C66266" w14:textId="77777777">
        <w:trPr>
          <w:jc w:val="center"/>
        </w:trPr>
        <w:tc>
          <w:tcPr>
            <w:tcW w:w="3168" w:type="dxa"/>
            <w:shd w:val="clear" w:color="auto" w:fill="13234B"/>
            <w:tcMar>
              <w:top w:w="20" w:type="dxa"/>
              <w:left w:w="55" w:type="dxa"/>
              <w:bottom w:w="20" w:type="dxa"/>
              <w:right w:w="55" w:type="dxa"/>
            </w:tcMar>
            <w:vAlign w:val="center"/>
          </w:tcPr>
          <w:p w14:paraId="0809EC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7FB9BE4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6BA4C896" w14:textId="77777777">
        <w:trPr>
          <w:jc w:val="center"/>
        </w:trPr>
        <w:tc>
          <w:tcPr>
            <w:tcW w:w="3168" w:type="dxa"/>
            <w:shd w:val="clear" w:color="auto" w:fill="13234B"/>
            <w:tcMar>
              <w:top w:w="20" w:type="dxa"/>
              <w:left w:w="55" w:type="dxa"/>
              <w:bottom w:w="20" w:type="dxa"/>
              <w:right w:w="55" w:type="dxa"/>
            </w:tcMar>
            <w:vAlign w:val="center"/>
          </w:tcPr>
          <w:p w14:paraId="3CB98F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5B13E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RF-021</w:t>
            </w:r>
          </w:p>
        </w:tc>
      </w:tr>
      <w:tr w:rsidR="00676A4D" w:rsidRPr="00462F63" w14:paraId="70360E44" w14:textId="77777777">
        <w:trPr>
          <w:jc w:val="center"/>
        </w:trPr>
        <w:tc>
          <w:tcPr>
            <w:tcW w:w="3168" w:type="dxa"/>
            <w:shd w:val="clear" w:color="auto" w:fill="13234B"/>
            <w:tcMar>
              <w:top w:w="20" w:type="dxa"/>
              <w:left w:w="55" w:type="dxa"/>
              <w:bottom w:w="20" w:type="dxa"/>
              <w:right w:w="55" w:type="dxa"/>
            </w:tcMar>
            <w:vAlign w:val="center"/>
          </w:tcPr>
          <w:p w14:paraId="2BB017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D94CA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Nutricion</w:t>
            </w:r>
          </w:p>
        </w:tc>
      </w:tr>
      <w:tr w:rsidR="00676A4D" w:rsidRPr="00462F63" w14:paraId="7EC64C0A" w14:textId="77777777">
        <w:trPr>
          <w:jc w:val="center"/>
        </w:trPr>
        <w:tc>
          <w:tcPr>
            <w:tcW w:w="3168" w:type="dxa"/>
            <w:shd w:val="clear" w:color="auto" w:fill="13234B"/>
            <w:tcMar>
              <w:top w:w="20" w:type="dxa"/>
              <w:left w:w="55" w:type="dxa"/>
              <w:bottom w:w="20" w:type="dxa"/>
              <w:right w:w="55" w:type="dxa"/>
            </w:tcMar>
            <w:vAlign w:val="center"/>
          </w:tcPr>
          <w:p w14:paraId="64CE2C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47DF2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recomendaciones nutricionales complementarias para el cliente.</w:t>
            </w:r>
          </w:p>
        </w:tc>
      </w:tr>
      <w:tr w:rsidR="00676A4D" w:rsidRPr="00462F63" w14:paraId="0DB82086" w14:textId="77777777">
        <w:trPr>
          <w:jc w:val="center"/>
        </w:trPr>
        <w:tc>
          <w:tcPr>
            <w:tcW w:w="3168" w:type="dxa"/>
            <w:shd w:val="clear" w:color="auto" w:fill="13234B"/>
            <w:tcMar>
              <w:top w:w="20" w:type="dxa"/>
              <w:left w:w="55" w:type="dxa"/>
              <w:bottom w:w="20" w:type="dxa"/>
              <w:right w:w="55" w:type="dxa"/>
            </w:tcMar>
            <w:vAlign w:val="center"/>
          </w:tcPr>
          <w:p w14:paraId="18601F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AA2AC4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 existir plan nutricional asociado.</w:t>
            </w:r>
          </w:p>
        </w:tc>
      </w:tr>
      <w:tr w:rsidR="00676A4D" w:rsidRPr="00462F63" w14:paraId="5E084500" w14:textId="77777777">
        <w:trPr>
          <w:jc w:val="center"/>
        </w:trPr>
        <w:tc>
          <w:tcPr>
            <w:tcW w:w="3168" w:type="dxa"/>
            <w:shd w:val="clear" w:color="auto" w:fill="13234B"/>
            <w:tcMar>
              <w:top w:w="20" w:type="dxa"/>
              <w:left w:w="55" w:type="dxa"/>
              <w:bottom w:w="20" w:type="dxa"/>
              <w:right w:w="55" w:type="dxa"/>
            </w:tcMar>
            <w:vAlign w:val="center"/>
          </w:tcPr>
          <w:p w14:paraId="6BC46A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932D45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Las recomendaciones quedan registradas junto al plan.</w:t>
            </w:r>
          </w:p>
        </w:tc>
      </w:tr>
      <w:tr w:rsidR="00676A4D" w:rsidRPr="00462F63" w14:paraId="4DD9994E" w14:textId="77777777">
        <w:trPr>
          <w:jc w:val="center"/>
        </w:trPr>
        <w:tc>
          <w:tcPr>
            <w:tcW w:w="3168" w:type="dxa"/>
            <w:shd w:val="clear" w:color="auto" w:fill="13234B"/>
            <w:tcMar>
              <w:top w:w="20" w:type="dxa"/>
              <w:left w:w="55" w:type="dxa"/>
              <w:bottom w:w="20" w:type="dxa"/>
              <w:right w:w="55" w:type="dxa"/>
            </w:tcMar>
            <w:vAlign w:val="center"/>
          </w:tcPr>
          <w:p w14:paraId="7E4BEA76"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16EAC6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Deben asociarse al cliente correcto y al plan vigente.</w:t>
            </w:r>
          </w:p>
        </w:tc>
      </w:tr>
      <w:tr w:rsidR="00676A4D" w:rsidRPr="00462F63" w14:paraId="588943B8" w14:textId="77777777">
        <w:trPr>
          <w:jc w:val="center"/>
        </w:trPr>
        <w:tc>
          <w:tcPr>
            <w:tcW w:w="3168" w:type="dxa"/>
            <w:shd w:val="clear" w:color="auto" w:fill="13234B"/>
            <w:tcMar>
              <w:top w:w="20" w:type="dxa"/>
              <w:left w:w="55" w:type="dxa"/>
              <w:bottom w:w="20" w:type="dxa"/>
              <w:right w:w="55" w:type="dxa"/>
            </w:tcMar>
            <w:vAlign w:val="center"/>
          </w:tcPr>
          <w:p w14:paraId="2FDB18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34DBE4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DA-NUT-021 | Secuencia: DS-NUT-021</w:t>
            </w:r>
          </w:p>
        </w:tc>
      </w:tr>
    </w:tbl>
    <w:p w14:paraId="24F7BDD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339090A" w14:textId="77777777">
        <w:trPr>
          <w:jc w:val="center"/>
        </w:trPr>
        <w:tc>
          <w:tcPr>
            <w:tcW w:w="936" w:type="dxa"/>
            <w:shd w:val="clear" w:color="auto" w:fill="2E75B6"/>
            <w:vAlign w:val="center"/>
          </w:tcPr>
          <w:p w14:paraId="4F3AC35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C64991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A5252A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B4DD8A6" w14:textId="77777777">
        <w:trPr>
          <w:jc w:val="center"/>
        </w:trPr>
        <w:tc>
          <w:tcPr>
            <w:tcW w:w="936" w:type="dxa"/>
            <w:tcMar>
              <w:top w:w="20" w:type="dxa"/>
              <w:left w:w="55" w:type="dxa"/>
              <w:bottom w:w="20" w:type="dxa"/>
              <w:right w:w="55" w:type="dxa"/>
            </w:tcMar>
            <w:vAlign w:val="center"/>
          </w:tcPr>
          <w:p w14:paraId="5E1C859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073E04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7141FB2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al plan nutricional y selecciona Agregar recomendaciones.</w:t>
            </w:r>
          </w:p>
        </w:tc>
      </w:tr>
      <w:tr w:rsidR="00676A4D" w:rsidRPr="00462F63" w14:paraId="2C5C41DD" w14:textId="77777777">
        <w:trPr>
          <w:jc w:val="center"/>
        </w:trPr>
        <w:tc>
          <w:tcPr>
            <w:tcW w:w="936" w:type="dxa"/>
            <w:tcMar>
              <w:top w:w="20" w:type="dxa"/>
              <w:left w:w="55" w:type="dxa"/>
              <w:bottom w:w="20" w:type="dxa"/>
              <w:right w:w="55" w:type="dxa"/>
            </w:tcMar>
            <w:vAlign w:val="center"/>
          </w:tcPr>
          <w:p w14:paraId="447D0FF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CDAC21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3F549E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Escribe recomendaciones, observaciones o aclaraciones.</w:t>
            </w:r>
          </w:p>
        </w:tc>
      </w:tr>
      <w:tr w:rsidR="00676A4D" w:rsidRPr="00462F63" w14:paraId="6642B081" w14:textId="77777777">
        <w:trPr>
          <w:jc w:val="center"/>
        </w:trPr>
        <w:tc>
          <w:tcPr>
            <w:tcW w:w="936" w:type="dxa"/>
            <w:tcMar>
              <w:top w:w="20" w:type="dxa"/>
              <w:left w:w="55" w:type="dxa"/>
              <w:bottom w:w="20" w:type="dxa"/>
              <w:right w:w="55" w:type="dxa"/>
            </w:tcMar>
            <w:vAlign w:val="center"/>
          </w:tcPr>
          <w:p w14:paraId="6A5781A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A155FE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10DB76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contenido minimo y relacion con el plan.</w:t>
            </w:r>
          </w:p>
        </w:tc>
      </w:tr>
      <w:tr w:rsidR="00676A4D" w:rsidRPr="00462F63" w14:paraId="0E38A907" w14:textId="77777777">
        <w:trPr>
          <w:jc w:val="center"/>
        </w:trPr>
        <w:tc>
          <w:tcPr>
            <w:tcW w:w="936" w:type="dxa"/>
            <w:tcMar>
              <w:top w:w="20" w:type="dxa"/>
              <w:left w:w="55" w:type="dxa"/>
              <w:bottom w:w="20" w:type="dxa"/>
              <w:right w:w="55" w:type="dxa"/>
            </w:tcMar>
            <w:vAlign w:val="center"/>
          </w:tcPr>
          <w:p w14:paraId="277A31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5D88FF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017703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recomendacion en plan nutricional vigente.</w:t>
            </w:r>
          </w:p>
        </w:tc>
      </w:tr>
      <w:tr w:rsidR="00676A4D" w:rsidRPr="00462F63" w14:paraId="041B2A7D" w14:textId="77777777">
        <w:trPr>
          <w:jc w:val="center"/>
        </w:trPr>
        <w:tc>
          <w:tcPr>
            <w:tcW w:w="936" w:type="dxa"/>
            <w:tcMar>
              <w:top w:w="20" w:type="dxa"/>
              <w:left w:w="55" w:type="dxa"/>
              <w:bottom w:w="20" w:type="dxa"/>
              <w:right w:w="55" w:type="dxa"/>
            </w:tcMar>
            <w:vAlign w:val="center"/>
          </w:tcPr>
          <w:p w14:paraId="2EB92A1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109179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7F66F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registro y deja disponible al cliente.</w:t>
            </w:r>
          </w:p>
        </w:tc>
      </w:tr>
    </w:tbl>
    <w:p w14:paraId="2139BF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3F82AC4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7A214ED1" w14:textId="77777777">
        <w:trPr>
          <w:jc w:val="center"/>
        </w:trPr>
        <w:tc>
          <w:tcPr>
            <w:tcW w:w="1224" w:type="dxa"/>
            <w:shd w:val="clear" w:color="auto" w:fill="C55A11"/>
            <w:vAlign w:val="center"/>
          </w:tcPr>
          <w:p w14:paraId="1317C03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1136B09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52069577" w14:textId="77777777">
        <w:trPr>
          <w:jc w:val="center"/>
        </w:trPr>
        <w:tc>
          <w:tcPr>
            <w:tcW w:w="1224" w:type="dxa"/>
            <w:tcMar>
              <w:top w:w="20" w:type="dxa"/>
              <w:left w:w="55" w:type="dxa"/>
              <w:bottom w:w="20" w:type="dxa"/>
              <w:right w:w="55" w:type="dxa"/>
            </w:tcMar>
            <w:vAlign w:val="center"/>
          </w:tcPr>
          <w:p w14:paraId="6AD9B07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C52DD7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contenido esta vacio, no se guarda.</w:t>
            </w:r>
          </w:p>
        </w:tc>
      </w:tr>
      <w:tr w:rsidR="00676A4D" w:rsidRPr="00462F63" w14:paraId="3CA7D91D" w14:textId="77777777">
        <w:trPr>
          <w:jc w:val="center"/>
        </w:trPr>
        <w:tc>
          <w:tcPr>
            <w:tcW w:w="1224" w:type="dxa"/>
            <w:tcMar>
              <w:top w:w="20" w:type="dxa"/>
              <w:left w:w="55" w:type="dxa"/>
              <w:bottom w:w="20" w:type="dxa"/>
              <w:right w:w="55" w:type="dxa"/>
            </w:tcMar>
            <w:vAlign w:val="center"/>
          </w:tcPr>
          <w:p w14:paraId="61A0C66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6FE844E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coach no corresponde o el plan no esta vigente, se bloquea.</w:t>
            </w:r>
          </w:p>
        </w:tc>
      </w:tr>
      <w:tr w:rsidR="00676A4D" w:rsidRPr="00462F63" w14:paraId="5ABE16BD" w14:textId="77777777">
        <w:trPr>
          <w:jc w:val="center"/>
        </w:trPr>
        <w:tc>
          <w:tcPr>
            <w:tcW w:w="1224" w:type="dxa"/>
            <w:tcMar>
              <w:top w:w="20" w:type="dxa"/>
              <w:left w:w="55" w:type="dxa"/>
              <w:bottom w:w="20" w:type="dxa"/>
              <w:right w:w="55" w:type="dxa"/>
            </w:tcMar>
            <w:vAlign w:val="center"/>
          </w:tcPr>
          <w:p w14:paraId="0E40F1C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C88E4C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persistencia, no se registra recomendacion.</w:t>
            </w:r>
          </w:p>
        </w:tc>
      </w:tr>
    </w:tbl>
    <w:p w14:paraId="497B262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47389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F756DB7"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CU-22 - Registro de peso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536D24EE" w14:textId="77777777">
        <w:trPr>
          <w:jc w:val="center"/>
        </w:trPr>
        <w:tc>
          <w:tcPr>
            <w:tcW w:w="3168" w:type="dxa"/>
            <w:shd w:val="clear" w:color="auto" w:fill="13234B"/>
            <w:tcMar>
              <w:top w:w="20" w:type="dxa"/>
              <w:left w:w="55" w:type="dxa"/>
              <w:bottom w:w="20" w:type="dxa"/>
              <w:right w:w="55" w:type="dxa"/>
            </w:tcMar>
            <w:vAlign w:val="center"/>
          </w:tcPr>
          <w:p w14:paraId="46FEE4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B8AB5C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51D06EA6" w14:textId="77777777">
        <w:trPr>
          <w:jc w:val="center"/>
        </w:trPr>
        <w:tc>
          <w:tcPr>
            <w:tcW w:w="3168" w:type="dxa"/>
            <w:shd w:val="clear" w:color="auto" w:fill="13234B"/>
            <w:tcMar>
              <w:top w:w="20" w:type="dxa"/>
              <w:left w:w="55" w:type="dxa"/>
              <w:bottom w:w="20" w:type="dxa"/>
              <w:right w:w="55" w:type="dxa"/>
            </w:tcMar>
            <w:vAlign w:val="center"/>
          </w:tcPr>
          <w:p w14:paraId="1D2EA5C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19AFC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RF-022</w:t>
            </w:r>
          </w:p>
        </w:tc>
      </w:tr>
      <w:tr w:rsidR="00676A4D" w:rsidRPr="00462F63" w14:paraId="12948B74" w14:textId="77777777">
        <w:trPr>
          <w:jc w:val="center"/>
        </w:trPr>
        <w:tc>
          <w:tcPr>
            <w:tcW w:w="3168" w:type="dxa"/>
            <w:shd w:val="clear" w:color="auto" w:fill="13234B"/>
            <w:tcMar>
              <w:top w:w="20" w:type="dxa"/>
              <w:left w:w="55" w:type="dxa"/>
              <w:bottom w:w="20" w:type="dxa"/>
              <w:right w:w="55" w:type="dxa"/>
            </w:tcMar>
            <w:vAlign w:val="center"/>
          </w:tcPr>
          <w:p w14:paraId="4431C19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3DD0E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Progreso</w:t>
            </w:r>
          </w:p>
        </w:tc>
      </w:tr>
      <w:tr w:rsidR="00676A4D" w:rsidRPr="00462F63" w14:paraId="7FF01875" w14:textId="77777777">
        <w:trPr>
          <w:jc w:val="center"/>
        </w:trPr>
        <w:tc>
          <w:tcPr>
            <w:tcW w:w="3168" w:type="dxa"/>
            <w:shd w:val="clear" w:color="auto" w:fill="13234B"/>
            <w:tcMar>
              <w:top w:w="20" w:type="dxa"/>
              <w:left w:w="55" w:type="dxa"/>
              <w:bottom w:w="20" w:type="dxa"/>
              <w:right w:w="55" w:type="dxa"/>
            </w:tcMar>
            <w:vAlign w:val="center"/>
          </w:tcPr>
          <w:p w14:paraId="67B693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624804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peso actual del cliente para alimentar historial de progreso.</w:t>
            </w:r>
          </w:p>
        </w:tc>
      </w:tr>
      <w:tr w:rsidR="00676A4D" w:rsidRPr="00462F63" w14:paraId="2259AA55" w14:textId="77777777">
        <w:trPr>
          <w:jc w:val="center"/>
        </w:trPr>
        <w:tc>
          <w:tcPr>
            <w:tcW w:w="3168" w:type="dxa"/>
            <w:shd w:val="clear" w:color="auto" w:fill="13234B"/>
            <w:tcMar>
              <w:top w:w="20" w:type="dxa"/>
              <w:left w:w="55" w:type="dxa"/>
              <w:bottom w:w="20" w:type="dxa"/>
              <w:right w:w="55" w:type="dxa"/>
            </w:tcMar>
            <w:vAlign w:val="center"/>
          </w:tcPr>
          <w:p w14:paraId="38E72F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8236E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3A5EA95C" w14:textId="77777777">
        <w:trPr>
          <w:jc w:val="center"/>
        </w:trPr>
        <w:tc>
          <w:tcPr>
            <w:tcW w:w="3168" w:type="dxa"/>
            <w:shd w:val="clear" w:color="auto" w:fill="13234B"/>
            <w:tcMar>
              <w:top w:w="20" w:type="dxa"/>
              <w:left w:w="55" w:type="dxa"/>
              <w:bottom w:w="20" w:type="dxa"/>
              <w:right w:w="55" w:type="dxa"/>
            </w:tcMar>
            <w:vAlign w:val="center"/>
          </w:tcPr>
          <w:p w14:paraId="64E83D4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3C844B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Queda creado registro de progreso con peso.</w:t>
            </w:r>
          </w:p>
        </w:tc>
      </w:tr>
      <w:tr w:rsidR="00676A4D" w:rsidRPr="00462F63" w14:paraId="6C798F97" w14:textId="77777777">
        <w:trPr>
          <w:jc w:val="center"/>
        </w:trPr>
        <w:tc>
          <w:tcPr>
            <w:tcW w:w="3168" w:type="dxa"/>
            <w:shd w:val="clear" w:color="auto" w:fill="13234B"/>
            <w:tcMar>
              <w:top w:w="20" w:type="dxa"/>
              <w:left w:w="55" w:type="dxa"/>
              <w:bottom w:w="20" w:type="dxa"/>
              <w:right w:w="55" w:type="dxa"/>
            </w:tcMar>
            <w:vAlign w:val="center"/>
          </w:tcPr>
          <w:p w14:paraId="5C940CF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6C2DB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Mediciones deben tener fecha y valor numerico valido.</w:t>
            </w:r>
          </w:p>
        </w:tc>
      </w:tr>
      <w:tr w:rsidR="00676A4D" w:rsidRPr="00462F63" w14:paraId="3A302602" w14:textId="77777777">
        <w:trPr>
          <w:jc w:val="center"/>
        </w:trPr>
        <w:tc>
          <w:tcPr>
            <w:tcW w:w="3168" w:type="dxa"/>
            <w:shd w:val="clear" w:color="auto" w:fill="13234B"/>
            <w:tcMar>
              <w:top w:w="20" w:type="dxa"/>
              <w:left w:w="55" w:type="dxa"/>
              <w:bottom w:w="20" w:type="dxa"/>
              <w:right w:w="55" w:type="dxa"/>
            </w:tcMar>
            <w:vAlign w:val="center"/>
          </w:tcPr>
          <w:p w14:paraId="0E8679B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7F702B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DA-PRO-022 | Secuencia: DS-PRO-022</w:t>
            </w:r>
          </w:p>
        </w:tc>
      </w:tr>
    </w:tbl>
    <w:p w14:paraId="642EFA6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46B4CEBB" w14:textId="77777777">
        <w:trPr>
          <w:jc w:val="center"/>
        </w:trPr>
        <w:tc>
          <w:tcPr>
            <w:tcW w:w="936" w:type="dxa"/>
            <w:shd w:val="clear" w:color="auto" w:fill="2E75B6"/>
            <w:vAlign w:val="center"/>
          </w:tcPr>
          <w:p w14:paraId="7949664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FE4E33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AECBA5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80A32C0" w14:textId="77777777">
        <w:trPr>
          <w:jc w:val="center"/>
        </w:trPr>
        <w:tc>
          <w:tcPr>
            <w:tcW w:w="936" w:type="dxa"/>
            <w:tcMar>
              <w:top w:w="20" w:type="dxa"/>
              <w:left w:w="55" w:type="dxa"/>
              <w:bottom w:w="20" w:type="dxa"/>
              <w:right w:w="55" w:type="dxa"/>
            </w:tcMar>
            <w:vAlign w:val="center"/>
          </w:tcPr>
          <w:p w14:paraId="216BA7D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A1296A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762A83A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Progreso y selecciona Registrar peso.</w:t>
            </w:r>
          </w:p>
        </w:tc>
      </w:tr>
      <w:tr w:rsidR="00676A4D" w:rsidRPr="00462F63" w14:paraId="6B132D5B" w14:textId="77777777">
        <w:trPr>
          <w:jc w:val="center"/>
        </w:trPr>
        <w:tc>
          <w:tcPr>
            <w:tcW w:w="936" w:type="dxa"/>
            <w:tcMar>
              <w:top w:w="20" w:type="dxa"/>
              <w:left w:w="55" w:type="dxa"/>
              <w:bottom w:w="20" w:type="dxa"/>
              <w:right w:w="55" w:type="dxa"/>
            </w:tcMar>
            <w:vAlign w:val="center"/>
          </w:tcPr>
          <w:p w14:paraId="1A49E4D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1FDDC87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1A5FDF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peso actual y observacion opcional.</w:t>
            </w:r>
          </w:p>
        </w:tc>
      </w:tr>
      <w:tr w:rsidR="00676A4D" w:rsidRPr="00462F63" w14:paraId="6A4399B1" w14:textId="77777777">
        <w:trPr>
          <w:jc w:val="center"/>
        </w:trPr>
        <w:tc>
          <w:tcPr>
            <w:tcW w:w="936" w:type="dxa"/>
            <w:tcMar>
              <w:top w:w="20" w:type="dxa"/>
              <w:left w:w="55" w:type="dxa"/>
              <w:bottom w:w="20" w:type="dxa"/>
              <w:right w:w="55" w:type="dxa"/>
            </w:tcMar>
            <w:vAlign w:val="center"/>
          </w:tcPr>
          <w:p w14:paraId="59BFDE4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0BF9BD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1C980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valor numerico y coherente.</w:t>
            </w:r>
          </w:p>
        </w:tc>
      </w:tr>
      <w:tr w:rsidR="00676A4D" w:rsidRPr="00462F63" w14:paraId="049F1AD2" w14:textId="77777777">
        <w:trPr>
          <w:jc w:val="center"/>
        </w:trPr>
        <w:tc>
          <w:tcPr>
            <w:tcW w:w="936" w:type="dxa"/>
            <w:tcMar>
              <w:top w:w="20" w:type="dxa"/>
              <w:left w:w="55" w:type="dxa"/>
              <w:bottom w:w="20" w:type="dxa"/>
              <w:right w:w="55" w:type="dxa"/>
            </w:tcMar>
            <w:vAlign w:val="center"/>
          </w:tcPr>
          <w:p w14:paraId="3E6C030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50BBFFD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7521F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registro con fecha correspondiente.</w:t>
            </w:r>
          </w:p>
        </w:tc>
      </w:tr>
      <w:tr w:rsidR="00676A4D" w:rsidRPr="00462F63" w14:paraId="5DC55C22" w14:textId="77777777">
        <w:trPr>
          <w:jc w:val="center"/>
        </w:trPr>
        <w:tc>
          <w:tcPr>
            <w:tcW w:w="936" w:type="dxa"/>
            <w:tcMar>
              <w:top w:w="20" w:type="dxa"/>
              <w:left w:w="55" w:type="dxa"/>
              <w:bottom w:w="20" w:type="dxa"/>
              <w:right w:w="55" w:type="dxa"/>
            </w:tcMar>
            <w:vAlign w:val="center"/>
          </w:tcPr>
          <w:p w14:paraId="66D4905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3B2B10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93E15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y deja medicion para consultas.</w:t>
            </w:r>
          </w:p>
        </w:tc>
      </w:tr>
    </w:tbl>
    <w:p w14:paraId="776C60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13C80B1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1AF8667" w14:textId="77777777">
        <w:trPr>
          <w:jc w:val="center"/>
        </w:trPr>
        <w:tc>
          <w:tcPr>
            <w:tcW w:w="1224" w:type="dxa"/>
            <w:shd w:val="clear" w:color="auto" w:fill="C55A11"/>
            <w:vAlign w:val="center"/>
          </w:tcPr>
          <w:p w14:paraId="7C5DBEA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3367017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7129E38" w14:textId="77777777">
        <w:trPr>
          <w:jc w:val="center"/>
        </w:trPr>
        <w:tc>
          <w:tcPr>
            <w:tcW w:w="1224" w:type="dxa"/>
            <w:tcMar>
              <w:top w:w="20" w:type="dxa"/>
              <w:left w:w="55" w:type="dxa"/>
              <w:bottom w:w="20" w:type="dxa"/>
              <w:right w:w="55" w:type="dxa"/>
            </w:tcMar>
            <w:vAlign w:val="center"/>
          </w:tcPr>
          <w:p w14:paraId="15C3C6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12B364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valor no es valido, se solicita correccion.</w:t>
            </w:r>
          </w:p>
        </w:tc>
      </w:tr>
      <w:tr w:rsidR="00676A4D" w:rsidRPr="00462F63" w14:paraId="5491C29A" w14:textId="77777777">
        <w:trPr>
          <w:jc w:val="center"/>
        </w:trPr>
        <w:tc>
          <w:tcPr>
            <w:tcW w:w="1224" w:type="dxa"/>
            <w:tcMar>
              <w:top w:w="20" w:type="dxa"/>
              <w:left w:w="55" w:type="dxa"/>
              <w:bottom w:w="20" w:type="dxa"/>
              <w:right w:w="55" w:type="dxa"/>
            </w:tcMar>
            <w:vAlign w:val="center"/>
          </w:tcPr>
          <w:p w14:paraId="704C8D1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3CE18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contexto de seguimiento, se informa restriccion.</w:t>
            </w:r>
          </w:p>
        </w:tc>
      </w:tr>
      <w:tr w:rsidR="00676A4D" w:rsidRPr="00462F63" w14:paraId="0F6499D1" w14:textId="77777777">
        <w:trPr>
          <w:jc w:val="center"/>
        </w:trPr>
        <w:tc>
          <w:tcPr>
            <w:tcW w:w="1224" w:type="dxa"/>
            <w:tcMar>
              <w:top w:w="20" w:type="dxa"/>
              <w:left w:w="55" w:type="dxa"/>
              <w:bottom w:w="20" w:type="dxa"/>
              <w:right w:w="55" w:type="dxa"/>
            </w:tcMar>
            <w:vAlign w:val="center"/>
          </w:tcPr>
          <w:p w14:paraId="76E369C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D5EF8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no se altera historial.</w:t>
            </w:r>
          </w:p>
        </w:tc>
      </w:tr>
    </w:tbl>
    <w:p w14:paraId="216D9F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059B09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7CE04C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CU-23 - Registro de medidas corporales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B629E89" w14:textId="77777777">
        <w:trPr>
          <w:jc w:val="center"/>
        </w:trPr>
        <w:tc>
          <w:tcPr>
            <w:tcW w:w="3168" w:type="dxa"/>
            <w:shd w:val="clear" w:color="auto" w:fill="13234B"/>
            <w:tcMar>
              <w:top w:w="20" w:type="dxa"/>
              <w:left w:w="55" w:type="dxa"/>
              <w:bottom w:w="20" w:type="dxa"/>
              <w:right w:w="55" w:type="dxa"/>
            </w:tcMar>
            <w:vAlign w:val="center"/>
          </w:tcPr>
          <w:p w14:paraId="259996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102C37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078C4E72" w14:textId="77777777">
        <w:trPr>
          <w:jc w:val="center"/>
        </w:trPr>
        <w:tc>
          <w:tcPr>
            <w:tcW w:w="3168" w:type="dxa"/>
            <w:shd w:val="clear" w:color="auto" w:fill="13234B"/>
            <w:tcMar>
              <w:top w:w="20" w:type="dxa"/>
              <w:left w:w="55" w:type="dxa"/>
              <w:bottom w:w="20" w:type="dxa"/>
              <w:right w:w="55" w:type="dxa"/>
            </w:tcMar>
            <w:vAlign w:val="center"/>
          </w:tcPr>
          <w:p w14:paraId="616897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48BF03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RF-023</w:t>
            </w:r>
          </w:p>
        </w:tc>
      </w:tr>
      <w:tr w:rsidR="00676A4D" w:rsidRPr="00462F63" w14:paraId="7DEDC965" w14:textId="77777777">
        <w:trPr>
          <w:jc w:val="center"/>
        </w:trPr>
        <w:tc>
          <w:tcPr>
            <w:tcW w:w="3168" w:type="dxa"/>
            <w:shd w:val="clear" w:color="auto" w:fill="13234B"/>
            <w:tcMar>
              <w:top w:w="20" w:type="dxa"/>
              <w:left w:w="55" w:type="dxa"/>
              <w:bottom w:w="20" w:type="dxa"/>
              <w:right w:w="55" w:type="dxa"/>
            </w:tcMar>
            <w:vAlign w:val="center"/>
          </w:tcPr>
          <w:p w14:paraId="2CAA2F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7F3C5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Progreso</w:t>
            </w:r>
          </w:p>
        </w:tc>
      </w:tr>
      <w:tr w:rsidR="00676A4D" w:rsidRPr="00462F63" w14:paraId="61FC8920" w14:textId="77777777">
        <w:trPr>
          <w:jc w:val="center"/>
        </w:trPr>
        <w:tc>
          <w:tcPr>
            <w:tcW w:w="3168" w:type="dxa"/>
            <w:shd w:val="clear" w:color="auto" w:fill="13234B"/>
            <w:tcMar>
              <w:top w:w="20" w:type="dxa"/>
              <w:left w:w="55" w:type="dxa"/>
              <w:bottom w:w="20" w:type="dxa"/>
              <w:right w:w="55" w:type="dxa"/>
            </w:tcMar>
            <w:vAlign w:val="center"/>
          </w:tcPr>
          <w:p w14:paraId="2654237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4E1B57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medidas corporales para seguimiento de evolucion fisica.</w:t>
            </w:r>
          </w:p>
        </w:tc>
      </w:tr>
      <w:tr w:rsidR="00676A4D" w:rsidRPr="00462F63" w14:paraId="39A5A487" w14:textId="77777777">
        <w:trPr>
          <w:jc w:val="center"/>
        </w:trPr>
        <w:tc>
          <w:tcPr>
            <w:tcW w:w="3168" w:type="dxa"/>
            <w:shd w:val="clear" w:color="auto" w:fill="13234B"/>
            <w:tcMar>
              <w:top w:w="20" w:type="dxa"/>
              <w:left w:w="55" w:type="dxa"/>
              <w:bottom w:w="20" w:type="dxa"/>
              <w:right w:w="55" w:type="dxa"/>
            </w:tcMar>
            <w:vAlign w:val="center"/>
          </w:tcPr>
          <w:p w14:paraId="30256F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72460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06D51D60" w14:textId="77777777">
        <w:trPr>
          <w:jc w:val="center"/>
        </w:trPr>
        <w:tc>
          <w:tcPr>
            <w:tcW w:w="3168" w:type="dxa"/>
            <w:shd w:val="clear" w:color="auto" w:fill="13234B"/>
            <w:tcMar>
              <w:top w:w="20" w:type="dxa"/>
              <w:left w:w="55" w:type="dxa"/>
              <w:bottom w:w="20" w:type="dxa"/>
              <w:right w:w="55" w:type="dxa"/>
            </w:tcMar>
            <w:vAlign w:val="center"/>
          </w:tcPr>
          <w:p w14:paraId="22A5B47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A0A43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Queda almacenado registro con medidas corporales.</w:t>
            </w:r>
          </w:p>
        </w:tc>
      </w:tr>
      <w:tr w:rsidR="00676A4D" w:rsidRPr="00462F63" w14:paraId="1A45C8BB" w14:textId="77777777">
        <w:trPr>
          <w:jc w:val="center"/>
        </w:trPr>
        <w:tc>
          <w:tcPr>
            <w:tcW w:w="3168" w:type="dxa"/>
            <w:shd w:val="clear" w:color="auto" w:fill="13234B"/>
            <w:tcMar>
              <w:top w:w="20" w:type="dxa"/>
              <w:left w:w="55" w:type="dxa"/>
              <w:bottom w:w="20" w:type="dxa"/>
              <w:right w:w="55" w:type="dxa"/>
            </w:tcMar>
            <w:vAlign w:val="center"/>
          </w:tcPr>
          <w:p w14:paraId="38D4A772"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12883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Medidas deben tener formato numerico y unidades coherentes.</w:t>
            </w:r>
          </w:p>
        </w:tc>
      </w:tr>
      <w:tr w:rsidR="00676A4D" w:rsidRPr="00462F63" w14:paraId="5389CD39" w14:textId="77777777">
        <w:trPr>
          <w:jc w:val="center"/>
        </w:trPr>
        <w:tc>
          <w:tcPr>
            <w:tcW w:w="3168" w:type="dxa"/>
            <w:shd w:val="clear" w:color="auto" w:fill="13234B"/>
            <w:tcMar>
              <w:top w:w="20" w:type="dxa"/>
              <w:left w:w="55" w:type="dxa"/>
              <w:bottom w:w="20" w:type="dxa"/>
              <w:right w:w="55" w:type="dxa"/>
            </w:tcMar>
            <w:vAlign w:val="center"/>
          </w:tcPr>
          <w:p w14:paraId="02327E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622790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DA-PRO-023 | Secuencia: DS-PRO-023</w:t>
            </w:r>
          </w:p>
        </w:tc>
      </w:tr>
    </w:tbl>
    <w:p w14:paraId="6892DFB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F16E7B1" w14:textId="77777777">
        <w:trPr>
          <w:jc w:val="center"/>
        </w:trPr>
        <w:tc>
          <w:tcPr>
            <w:tcW w:w="936" w:type="dxa"/>
            <w:shd w:val="clear" w:color="auto" w:fill="2E75B6"/>
            <w:vAlign w:val="center"/>
          </w:tcPr>
          <w:p w14:paraId="659D71C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422DAA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282A05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7CEAB80" w14:textId="77777777">
        <w:trPr>
          <w:jc w:val="center"/>
        </w:trPr>
        <w:tc>
          <w:tcPr>
            <w:tcW w:w="936" w:type="dxa"/>
            <w:tcMar>
              <w:top w:w="20" w:type="dxa"/>
              <w:left w:w="55" w:type="dxa"/>
              <w:bottom w:w="20" w:type="dxa"/>
              <w:right w:w="55" w:type="dxa"/>
            </w:tcMar>
            <w:vAlign w:val="center"/>
          </w:tcPr>
          <w:p w14:paraId="5CC373E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1422F7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7324048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 Progreso y selecciona Registrar medidas.</w:t>
            </w:r>
          </w:p>
        </w:tc>
      </w:tr>
      <w:tr w:rsidR="00676A4D" w:rsidRPr="00462F63" w14:paraId="0FD5F9E3" w14:textId="77777777">
        <w:trPr>
          <w:jc w:val="center"/>
        </w:trPr>
        <w:tc>
          <w:tcPr>
            <w:tcW w:w="936" w:type="dxa"/>
            <w:tcMar>
              <w:top w:w="20" w:type="dxa"/>
              <w:left w:w="55" w:type="dxa"/>
              <w:bottom w:w="20" w:type="dxa"/>
              <w:right w:w="55" w:type="dxa"/>
            </w:tcMar>
            <w:vAlign w:val="center"/>
          </w:tcPr>
          <w:p w14:paraId="5E961C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3FC0D9A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646B9F9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cintura, cadera, pecho, brazo, pierna u otras medidas.</w:t>
            </w:r>
          </w:p>
        </w:tc>
      </w:tr>
      <w:tr w:rsidR="00676A4D" w:rsidRPr="00462F63" w14:paraId="11B5EE15" w14:textId="77777777">
        <w:trPr>
          <w:jc w:val="center"/>
        </w:trPr>
        <w:tc>
          <w:tcPr>
            <w:tcW w:w="936" w:type="dxa"/>
            <w:tcMar>
              <w:top w:w="20" w:type="dxa"/>
              <w:left w:w="55" w:type="dxa"/>
              <w:bottom w:w="20" w:type="dxa"/>
              <w:right w:w="55" w:type="dxa"/>
            </w:tcMar>
            <w:vAlign w:val="center"/>
          </w:tcPr>
          <w:p w14:paraId="1EE03C6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1B79109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E7DF8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rangos, formatos y coherencia.</w:t>
            </w:r>
          </w:p>
        </w:tc>
      </w:tr>
      <w:tr w:rsidR="00676A4D" w:rsidRPr="00462F63" w14:paraId="084F6257" w14:textId="77777777">
        <w:trPr>
          <w:jc w:val="center"/>
        </w:trPr>
        <w:tc>
          <w:tcPr>
            <w:tcW w:w="936" w:type="dxa"/>
            <w:tcMar>
              <w:top w:w="20" w:type="dxa"/>
              <w:left w:w="55" w:type="dxa"/>
              <w:bottom w:w="20" w:type="dxa"/>
              <w:right w:w="55" w:type="dxa"/>
            </w:tcMar>
            <w:vAlign w:val="center"/>
          </w:tcPr>
          <w:p w14:paraId="0B7B44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2FE62D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422DB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medidas en historial de progreso.</w:t>
            </w:r>
          </w:p>
        </w:tc>
      </w:tr>
      <w:tr w:rsidR="00676A4D" w:rsidRPr="00462F63" w14:paraId="1645148C" w14:textId="77777777">
        <w:trPr>
          <w:jc w:val="center"/>
        </w:trPr>
        <w:tc>
          <w:tcPr>
            <w:tcW w:w="936" w:type="dxa"/>
            <w:tcMar>
              <w:top w:w="20" w:type="dxa"/>
              <w:left w:w="55" w:type="dxa"/>
              <w:bottom w:w="20" w:type="dxa"/>
              <w:right w:w="55" w:type="dxa"/>
            </w:tcMar>
            <w:vAlign w:val="center"/>
          </w:tcPr>
          <w:p w14:paraId="687C4A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33CE84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2A81BF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registro y habilita comparacion posterior.</w:t>
            </w:r>
          </w:p>
        </w:tc>
      </w:tr>
    </w:tbl>
    <w:p w14:paraId="7331EC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D3C09A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27C572D" w14:textId="77777777">
        <w:trPr>
          <w:jc w:val="center"/>
        </w:trPr>
        <w:tc>
          <w:tcPr>
            <w:tcW w:w="1224" w:type="dxa"/>
            <w:shd w:val="clear" w:color="auto" w:fill="C55A11"/>
            <w:vAlign w:val="center"/>
          </w:tcPr>
          <w:p w14:paraId="634AFB8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EA1065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A22CAC1" w14:textId="77777777">
        <w:trPr>
          <w:jc w:val="center"/>
        </w:trPr>
        <w:tc>
          <w:tcPr>
            <w:tcW w:w="1224" w:type="dxa"/>
            <w:tcMar>
              <w:top w:w="20" w:type="dxa"/>
              <w:left w:w="55" w:type="dxa"/>
              <w:bottom w:w="20" w:type="dxa"/>
              <w:right w:w="55" w:type="dxa"/>
            </w:tcMar>
            <w:vAlign w:val="center"/>
          </w:tcPr>
          <w:p w14:paraId="4729159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0E2E1D3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alguna medida esta fuera de rango, se impide guardar.</w:t>
            </w:r>
          </w:p>
        </w:tc>
      </w:tr>
      <w:tr w:rsidR="00676A4D" w:rsidRPr="00462F63" w14:paraId="44EE5C66" w14:textId="77777777">
        <w:trPr>
          <w:jc w:val="center"/>
        </w:trPr>
        <w:tc>
          <w:tcPr>
            <w:tcW w:w="1224" w:type="dxa"/>
            <w:tcMar>
              <w:top w:w="20" w:type="dxa"/>
              <w:left w:w="55" w:type="dxa"/>
              <w:bottom w:w="20" w:type="dxa"/>
              <w:right w:w="55" w:type="dxa"/>
            </w:tcMar>
            <w:vAlign w:val="center"/>
          </w:tcPr>
          <w:p w14:paraId="43C8FB7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10631A2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tiene permisos, se bloquea.</w:t>
            </w:r>
          </w:p>
        </w:tc>
      </w:tr>
      <w:tr w:rsidR="00676A4D" w:rsidRPr="00462F63" w14:paraId="767DE377" w14:textId="77777777">
        <w:trPr>
          <w:jc w:val="center"/>
        </w:trPr>
        <w:tc>
          <w:tcPr>
            <w:tcW w:w="1224" w:type="dxa"/>
            <w:tcMar>
              <w:top w:w="20" w:type="dxa"/>
              <w:left w:w="55" w:type="dxa"/>
              <w:bottom w:w="20" w:type="dxa"/>
              <w:right w:w="55" w:type="dxa"/>
            </w:tcMar>
            <w:vAlign w:val="center"/>
          </w:tcPr>
          <w:p w14:paraId="075B8AE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5DED5F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persistencia, se conserva historial anterior.</w:t>
            </w:r>
          </w:p>
        </w:tc>
      </w:tr>
    </w:tbl>
    <w:p w14:paraId="568C53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065842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318C70D7"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CU-24 - Registro fotografico de progreso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33331E87" w14:textId="77777777">
        <w:trPr>
          <w:jc w:val="center"/>
        </w:trPr>
        <w:tc>
          <w:tcPr>
            <w:tcW w:w="3168" w:type="dxa"/>
            <w:shd w:val="clear" w:color="auto" w:fill="13234B"/>
            <w:tcMar>
              <w:top w:w="20" w:type="dxa"/>
              <w:left w:w="55" w:type="dxa"/>
              <w:bottom w:w="20" w:type="dxa"/>
              <w:right w:w="55" w:type="dxa"/>
            </w:tcMar>
            <w:vAlign w:val="center"/>
          </w:tcPr>
          <w:p w14:paraId="73D1AE4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E1914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4CCDC08E" w14:textId="77777777">
        <w:trPr>
          <w:jc w:val="center"/>
        </w:trPr>
        <w:tc>
          <w:tcPr>
            <w:tcW w:w="3168" w:type="dxa"/>
            <w:shd w:val="clear" w:color="auto" w:fill="13234B"/>
            <w:tcMar>
              <w:top w:w="20" w:type="dxa"/>
              <w:left w:w="55" w:type="dxa"/>
              <w:bottom w:w="20" w:type="dxa"/>
              <w:right w:w="55" w:type="dxa"/>
            </w:tcMar>
            <w:vAlign w:val="center"/>
          </w:tcPr>
          <w:p w14:paraId="4B2700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23F989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RF-024</w:t>
            </w:r>
          </w:p>
        </w:tc>
      </w:tr>
      <w:tr w:rsidR="00676A4D" w:rsidRPr="00462F63" w14:paraId="0CA8BE98" w14:textId="77777777">
        <w:trPr>
          <w:jc w:val="center"/>
        </w:trPr>
        <w:tc>
          <w:tcPr>
            <w:tcW w:w="3168" w:type="dxa"/>
            <w:shd w:val="clear" w:color="auto" w:fill="13234B"/>
            <w:tcMar>
              <w:top w:w="20" w:type="dxa"/>
              <w:left w:w="55" w:type="dxa"/>
              <w:bottom w:w="20" w:type="dxa"/>
              <w:right w:w="55" w:type="dxa"/>
            </w:tcMar>
            <w:vAlign w:val="center"/>
          </w:tcPr>
          <w:p w14:paraId="0C60F0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DF3CA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Progreso</w:t>
            </w:r>
          </w:p>
        </w:tc>
      </w:tr>
      <w:tr w:rsidR="00676A4D" w:rsidRPr="00462F63" w14:paraId="5BD96218" w14:textId="77777777">
        <w:trPr>
          <w:jc w:val="center"/>
        </w:trPr>
        <w:tc>
          <w:tcPr>
            <w:tcW w:w="3168" w:type="dxa"/>
            <w:shd w:val="clear" w:color="auto" w:fill="13234B"/>
            <w:tcMar>
              <w:top w:w="20" w:type="dxa"/>
              <w:left w:w="55" w:type="dxa"/>
              <w:bottom w:w="20" w:type="dxa"/>
              <w:right w:w="55" w:type="dxa"/>
            </w:tcMar>
            <w:vAlign w:val="center"/>
          </w:tcPr>
          <w:p w14:paraId="40A473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7FEA555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Almacenar evidencia fotografica del progreso para complementar metricas.</w:t>
            </w:r>
          </w:p>
        </w:tc>
      </w:tr>
      <w:tr w:rsidR="00676A4D" w:rsidRPr="00462F63" w14:paraId="4651B656" w14:textId="77777777">
        <w:trPr>
          <w:jc w:val="center"/>
        </w:trPr>
        <w:tc>
          <w:tcPr>
            <w:tcW w:w="3168" w:type="dxa"/>
            <w:shd w:val="clear" w:color="auto" w:fill="13234B"/>
            <w:tcMar>
              <w:top w:w="20" w:type="dxa"/>
              <w:left w:w="55" w:type="dxa"/>
              <w:bottom w:w="20" w:type="dxa"/>
              <w:right w:w="55" w:type="dxa"/>
            </w:tcMar>
            <w:vAlign w:val="center"/>
          </w:tcPr>
          <w:p w14:paraId="3D950B0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9D61E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05C65F44" w14:textId="77777777">
        <w:trPr>
          <w:jc w:val="center"/>
        </w:trPr>
        <w:tc>
          <w:tcPr>
            <w:tcW w:w="3168" w:type="dxa"/>
            <w:shd w:val="clear" w:color="auto" w:fill="13234B"/>
            <w:tcMar>
              <w:top w:w="20" w:type="dxa"/>
              <w:left w:w="55" w:type="dxa"/>
              <w:bottom w:w="20" w:type="dxa"/>
              <w:right w:w="55" w:type="dxa"/>
            </w:tcMar>
            <w:vAlign w:val="center"/>
          </w:tcPr>
          <w:p w14:paraId="47CCEE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BE045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fotografia queda asociada al historial.</w:t>
            </w:r>
          </w:p>
        </w:tc>
      </w:tr>
      <w:tr w:rsidR="00676A4D" w:rsidRPr="00462F63" w14:paraId="32D55E67" w14:textId="77777777">
        <w:trPr>
          <w:jc w:val="center"/>
        </w:trPr>
        <w:tc>
          <w:tcPr>
            <w:tcW w:w="3168" w:type="dxa"/>
            <w:shd w:val="clear" w:color="auto" w:fill="13234B"/>
            <w:tcMar>
              <w:top w:w="20" w:type="dxa"/>
              <w:left w:w="55" w:type="dxa"/>
              <w:bottom w:w="20" w:type="dxa"/>
              <w:right w:w="55" w:type="dxa"/>
            </w:tcMar>
            <w:vAlign w:val="center"/>
          </w:tcPr>
          <w:p w14:paraId="26416F20"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750D3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permiten tipos y tamanos configurados.</w:t>
            </w:r>
          </w:p>
        </w:tc>
      </w:tr>
      <w:tr w:rsidR="00676A4D" w:rsidRPr="00462F63" w14:paraId="1949F6AD" w14:textId="77777777">
        <w:trPr>
          <w:jc w:val="center"/>
        </w:trPr>
        <w:tc>
          <w:tcPr>
            <w:tcW w:w="3168" w:type="dxa"/>
            <w:shd w:val="clear" w:color="auto" w:fill="13234B"/>
            <w:tcMar>
              <w:top w:w="20" w:type="dxa"/>
              <w:left w:w="55" w:type="dxa"/>
              <w:bottom w:w="20" w:type="dxa"/>
              <w:right w:w="55" w:type="dxa"/>
            </w:tcMar>
            <w:vAlign w:val="center"/>
          </w:tcPr>
          <w:p w14:paraId="3E9364F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37963A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DA-PRO-024 | Secuencia: DS-PRO-024</w:t>
            </w:r>
          </w:p>
        </w:tc>
      </w:tr>
    </w:tbl>
    <w:p w14:paraId="45890C1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2FA215C" w14:textId="77777777">
        <w:trPr>
          <w:jc w:val="center"/>
        </w:trPr>
        <w:tc>
          <w:tcPr>
            <w:tcW w:w="936" w:type="dxa"/>
            <w:shd w:val="clear" w:color="auto" w:fill="2E75B6"/>
            <w:vAlign w:val="center"/>
          </w:tcPr>
          <w:p w14:paraId="35A2700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3B09EE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9CDB08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DDB61B9" w14:textId="77777777">
        <w:trPr>
          <w:jc w:val="center"/>
        </w:trPr>
        <w:tc>
          <w:tcPr>
            <w:tcW w:w="936" w:type="dxa"/>
            <w:tcMar>
              <w:top w:w="20" w:type="dxa"/>
              <w:left w:w="55" w:type="dxa"/>
              <w:bottom w:w="20" w:type="dxa"/>
              <w:right w:w="55" w:type="dxa"/>
            </w:tcMar>
            <w:vAlign w:val="center"/>
          </w:tcPr>
          <w:p w14:paraId="50DE72A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00E06AC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3C6D08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Progreso y selecciona Registrar foto.</w:t>
            </w:r>
          </w:p>
        </w:tc>
      </w:tr>
      <w:tr w:rsidR="00676A4D" w:rsidRPr="00462F63" w14:paraId="471BCD08" w14:textId="77777777">
        <w:trPr>
          <w:jc w:val="center"/>
        </w:trPr>
        <w:tc>
          <w:tcPr>
            <w:tcW w:w="936" w:type="dxa"/>
            <w:tcMar>
              <w:top w:w="20" w:type="dxa"/>
              <w:left w:w="55" w:type="dxa"/>
              <w:bottom w:w="20" w:type="dxa"/>
              <w:right w:w="55" w:type="dxa"/>
            </w:tcMar>
            <w:vAlign w:val="center"/>
          </w:tcPr>
          <w:p w14:paraId="2440CA9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4A857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2930904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Carga imagen y observaciones si aplica.</w:t>
            </w:r>
          </w:p>
        </w:tc>
      </w:tr>
      <w:tr w:rsidR="00676A4D" w:rsidRPr="00462F63" w14:paraId="5DFCA301" w14:textId="77777777">
        <w:trPr>
          <w:jc w:val="center"/>
        </w:trPr>
        <w:tc>
          <w:tcPr>
            <w:tcW w:w="936" w:type="dxa"/>
            <w:tcMar>
              <w:top w:w="20" w:type="dxa"/>
              <w:left w:w="55" w:type="dxa"/>
              <w:bottom w:w="20" w:type="dxa"/>
              <w:right w:w="55" w:type="dxa"/>
            </w:tcMar>
            <w:vAlign w:val="center"/>
          </w:tcPr>
          <w:p w14:paraId="1095929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5244BF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C824E2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formato, peso y relacion con el cliente.</w:t>
            </w:r>
          </w:p>
        </w:tc>
      </w:tr>
      <w:tr w:rsidR="00676A4D" w:rsidRPr="00462F63" w14:paraId="77BEE920" w14:textId="77777777">
        <w:trPr>
          <w:jc w:val="center"/>
        </w:trPr>
        <w:tc>
          <w:tcPr>
            <w:tcW w:w="936" w:type="dxa"/>
            <w:tcMar>
              <w:top w:w="20" w:type="dxa"/>
              <w:left w:w="55" w:type="dxa"/>
              <w:bottom w:w="20" w:type="dxa"/>
              <w:right w:w="55" w:type="dxa"/>
            </w:tcMar>
            <w:vAlign w:val="center"/>
          </w:tcPr>
          <w:p w14:paraId="400634C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9249B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C760C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Almacena imagen y crea registro fotografico.</w:t>
            </w:r>
          </w:p>
        </w:tc>
      </w:tr>
      <w:tr w:rsidR="00676A4D" w:rsidRPr="00462F63" w14:paraId="7FCF6CE4" w14:textId="77777777">
        <w:trPr>
          <w:jc w:val="center"/>
        </w:trPr>
        <w:tc>
          <w:tcPr>
            <w:tcW w:w="936" w:type="dxa"/>
            <w:tcMar>
              <w:top w:w="20" w:type="dxa"/>
              <w:left w:w="55" w:type="dxa"/>
              <w:bottom w:w="20" w:type="dxa"/>
              <w:right w:w="55" w:type="dxa"/>
            </w:tcMar>
            <w:vAlign w:val="center"/>
          </w:tcPr>
          <w:p w14:paraId="720260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036E33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4B787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carga y deja evidencia disponible.</w:t>
            </w:r>
          </w:p>
        </w:tc>
      </w:tr>
    </w:tbl>
    <w:p w14:paraId="53915CB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A9DC18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7015DB82" w14:textId="77777777">
        <w:trPr>
          <w:jc w:val="center"/>
        </w:trPr>
        <w:tc>
          <w:tcPr>
            <w:tcW w:w="1224" w:type="dxa"/>
            <w:shd w:val="clear" w:color="auto" w:fill="C55A11"/>
            <w:vAlign w:val="center"/>
          </w:tcPr>
          <w:p w14:paraId="6115251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33DAC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7BD1A20" w14:textId="77777777">
        <w:trPr>
          <w:jc w:val="center"/>
        </w:trPr>
        <w:tc>
          <w:tcPr>
            <w:tcW w:w="1224" w:type="dxa"/>
            <w:tcMar>
              <w:top w:w="20" w:type="dxa"/>
              <w:left w:w="55" w:type="dxa"/>
              <w:bottom w:w="20" w:type="dxa"/>
              <w:right w:w="55" w:type="dxa"/>
            </w:tcMar>
            <w:vAlign w:val="center"/>
          </w:tcPr>
          <w:p w14:paraId="1192FDB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F1B5C9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imagen excede tamano o formato, se rechaza.</w:t>
            </w:r>
          </w:p>
        </w:tc>
      </w:tr>
      <w:tr w:rsidR="00676A4D" w:rsidRPr="00462F63" w14:paraId="01E33D08" w14:textId="77777777">
        <w:trPr>
          <w:jc w:val="center"/>
        </w:trPr>
        <w:tc>
          <w:tcPr>
            <w:tcW w:w="1224" w:type="dxa"/>
            <w:tcMar>
              <w:top w:w="20" w:type="dxa"/>
              <w:left w:w="55" w:type="dxa"/>
              <w:bottom w:w="20" w:type="dxa"/>
              <w:right w:w="55" w:type="dxa"/>
            </w:tcMar>
            <w:vAlign w:val="center"/>
          </w:tcPr>
          <w:p w14:paraId="5CA019B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05073E0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almacenamiento, no se crea registro.</w:t>
            </w:r>
          </w:p>
        </w:tc>
      </w:tr>
      <w:tr w:rsidR="00676A4D" w:rsidRPr="00462F63" w14:paraId="54AB005C" w14:textId="77777777">
        <w:trPr>
          <w:jc w:val="center"/>
        </w:trPr>
        <w:tc>
          <w:tcPr>
            <w:tcW w:w="1224" w:type="dxa"/>
            <w:tcMar>
              <w:top w:w="20" w:type="dxa"/>
              <w:left w:w="55" w:type="dxa"/>
              <w:bottom w:w="20" w:type="dxa"/>
              <w:right w:w="55" w:type="dxa"/>
            </w:tcMar>
            <w:vAlign w:val="center"/>
          </w:tcPr>
          <w:p w14:paraId="05A90F0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1B194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tiene acceso, se bloquea la operacion.</w:t>
            </w:r>
          </w:p>
        </w:tc>
      </w:tr>
    </w:tbl>
    <w:p w14:paraId="3F39A3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14D32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98818B7"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CU-25 - Historial de progreso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EF32261" w14:textId="77777777">
        <w:trPr>
          <w:jc w:val="center"/>
        </w:trPr>
        <w:tc>
          <w:tcPr>
            <w:tcW w:w="3168" w:type="dxa"/>
            <w:shd w:val="clear" w:color="auto" w:fill="13234B"/>
            <w:tcMar>
              <w:top w:w="20" w:type="dxa"/>
              <w:left w:w="55" w:type="dxa"/>
              <w:bottom w:w="20" w:type="dxa"/>
              <w:right w:w="55" w:type="dxa"/>
            </w:tcMar>
            <w:vAlign w:val="center"/>
          </w:tcPr>
          <w:p w14:paraId="6528F5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F5870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4B26AC09" w14:textId="77777777">
        <w:trPr>
          <w:jc w:val="center"/>
        </w:trPr>
        <w:tc>
          <w:tcPr>
            <w:tcW w:w="3168" w:type="dxa"/>
            <w:shd w:val="clear" w:color="auto" w:fill="13234B"/>
            <w:tcMar>
              <w:top w:w="20" w:type="dxa"/>
              <w:left w:w="55" w:type="dxa"/>
              <w:bottom w:w="20" w:type="dxa"/>
              <w:right w:w="55" w:type="dxa"/>
            </w:tcMar>
            <w:vAlign w:val="center"/>
          </w:tcPr>
          <w:p w14:paraId="407AAAF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CFCD9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RF-025</w:t>
            </w:r>
          </w:p>
        </w:tc>
      </w:tr>
      <w:tr w:rsidR="00676A4D" w:rsidRPr="00462F63" w14:paraId="58C47129" w14:textId="77777777">
        <w:trPr>
          <w:jc w:val="center"/>
        </w:trPr>
        <w:tc>
          <w:tcPr>
            <w:tcW w:w="3168" w:type="dxa"/>
            <w:shd w:val="clear" w:color="auto" w:fill="13234B"/>
            <w:tcMar>
              <w:top w:w="20" w:type="dxa"/>
              <w:left w:w="55" w:type="dxa"/>
              <w:bottom w:w="20" w:type="dxa"/>
              <w:right w:w="55" w:type="dxa"/>
            </w:tcMar>
            <w:vAlign w:val="center"/>
          </w:tcPr>
          <w:p w14:paraId="25A2BB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F1020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Progreso</w:t>
            </w:r>
          </w:p>
        </w:tc>
      </w:tr>
      <w:tr w:rsidR="00676A4D" w:rsidRPr="00462F63" w14:paraId="2AE752EF" w14:textId="77777777">
        <w:trPr>
          <w:jc w:val="center"/>
        </w:trPr>
        <w:tc>
          <w:tcPr>
            <w:tcW w:w="3168" w:type="dxa"/>
            <w:shd w:val="clear" w:color="auto" w:fill="13234B"/>
            <w:tcMar>
              <w:top w:w="20" w:type="dxa"/>
              <w:left w:w="55" w:type="dxa"/>
              <w:bottom w:w="20" w:type="dxa"/>
              <w:right w:w="55" w:type="dxa"/>
            </w:tcMar>
            <w:vAlign w:val="center"/>
          </w:tcPr>
          <w:p w14:paraId="033619D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4D8964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cliente consultar el historial de sus registros de progreso.</w:t>
            </w:r>
          </w:p>
        </w:tc>
      </w:tr>
      <w:tr w:rsidR="00676A4D" w:rsidRPr="00462F63" w14:paraId="265500E6" w14:textId="77777777">
        <w:trPr>
          <w:jc w:val="center"/>
        </w:trPr>
        <w:tc>
          <w:tcPr>
            <w:tcW w:w="3168" w:type="dxa"/>
            <w:shd w:val="clear" w:color="auto" w:fill="13234B"/>
            <w:tcMar>
              <w:top w:w="20" w:type="dxa"/>
              <w:left w:w="55" w:type="dxa"/>
              <w:bottom w:w="20" w:type="dxa"/>
              <w:right w:w="55" w:type="dxa"/>
            </w:tcMar>
            <w:vAlign w:val="center"/>
          </w:tcPr>
          <w:p w14:paraId="076553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53D28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1C25C3EE" w14:textId="77777777">
        <w:trPr>
          <w:jc w:val="center"/>
        </w:trPr>
        <w:tc>
          <w:tcPr>
            <w:tcW w:w="3168" w:type="dxa"/>
            <w:shd w:val="clear" w:color="auto" w:fill="13234B"/>
            <w:tcMar>
              <w:top w:w="20" w:type="dxa"/>
              <w:left w:w="55" w:type="dxa"/>
              <w:bottom w:w="20" w:type="dxa"/>
              <w:right w:w="55" w:type="dxa"/>
            </w:tcMar>
            <w:vAlign w:val="center"/>
          </w:tcPr>
          <w:p w14:paraId="261038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7636B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muestra su historial sin alterar registros.</w:t>
            </w:r>
          </w:p>
        </w:tc>
      </w:tr>
      <w:tr w:rsidR="00676A4D" w:rsidRPr="00462F63" w14:paraId="1344051B" w14:textId="77777777">
        <w:trPr>
          <w:jc w:val="center"/>
        </w:trPr>
        <w:tc>
          <w:tcPr>
            <w:tcW w:w="3168" w:type="dxa"/>
            <w:shd w:val="clear" w:color="auto" w:fill="13234B"/>
            <w:tcMar>
              <w:top w:w="20" w:type="dxa"/>
              <w:left w:w="55" w:type="dxa"/>
              <w:bottom w:w="20" w:type="dxa"/>
              <w:right w:w="55" w:type="dxa"/>
            </w:tcMar>
            <w:vAlign w:val="center"/>
          </w:tcPr>
          <w:p w14:paraId="6FDA4844"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24134B7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muestra informacion del cliente autenticado.</w:t>
            </w:r>
          </w:p>
        </w:tc>
      </w:tr>
      <w:tr w:rsidR="00676A4D" w:rsidRPr="00462F63" w14:paraId="0B6EA50F" w14:textId="77777777">
        <w:trPr>
          <w:jc w:val="center"/>
        </w:trPr>
        <w:tc>
          <w:tcPr>
            <w:tcW w:w="3168" w:type="dxa"/>
            <w:shd w:val="clear" w:color="auto" w:fill="13234B"/>
            <w:tcMar>
              <w:top w:w="20" w:type="dxa"/>
              <w:left w:w="55" w:type="dxa"/>
              <w:bottom w:w="20" w:type="dxa"/>
              <w:right w:w="55" w:type="dxa"/>
            </w:tcMar>
            <w:vAlign w:val="center"/>
          </w:tcPr>
          <w:p w14:paraId="3384989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0DF23D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DA-PRO-025 | Secuencia: DS-PRO-025</w:t>
            </w:r>
          </w:p>
        </w:tc>
      </w:tr>
    </w:tbl>
    <w:p w14:paraId="2EBEDB8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7E8EBCB" w14:textId="77777777">
        <w:trPr>
          <w:jc w:val="center"/>
        </w:trPr>
        <w:tc>
          <w:tcPr>
            <w:tcW w:w="936" w:type="dxa"/>
            <w:shd w:val="clear" w:color="auto" w:fill="2E75B6"/>
            <w:vAlign w:val="center"/>
          </w:tcPr>
          <w:p w14:paraId="6AF8E6C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9B9635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8253ED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AA81F3F" w14:textId="77777777">
        <w:trPr>
          <w:jc w:val="center"/>
        </w:trPr>
        <w:tc>
          <w:tcPr>
            <w:tcW w:w="936" w:type="dxa"/>
            <w:tcMar>
              <w:top w:w="20" w:type="dxa"/>
              <w:left w:w="55" w:type="dxa"/>
              <w:bottom w:w="20" w:type="dxa"/>
              <w:right w:w="55" w:type="dxa"/>
            </w:tcMar>
            <w:vAlign w:val="center"/>
          </w:tcPr>
          <w:p w14:paraId="5DAA7FD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70F85F8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0375D6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Progreso y selecciona Historial.</w:t>
            </w:r>
          </w:p>
        </w:tc>
      </w:tr>
      <w:tr w:rsidR="00676A4D" w:rsidRPr="00462F63" w14:paraId="5D5CB2A1" w14:textId="77777777">
        <w:trPr>
          <w:jc w:val="center"/>
        </w:trPr>
        <w:tc>
          <w:tcPr>
            <w:tcW w:w="936" w:type="dxa"/>
            <w:tcMar>
              <w:top w:w="20" w:type="dxa"/>
              <w:left w:w="55" w:type="dxa"/>
              <w:bottom w:w="20" w:type="dxa"/>
              <w:right w:w="55" w:type="dxa"/>
            </w:tcMar>
            <w:vAlign w:val="center"/>
          </w:tcPr>
          <w:p w14:paraId="7EC3AC3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33B2D59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EB97F7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registros asociados al cliente.</w:t>
            </w:r>
          </w:p>
        </w:tc>
      </w:tr>
      <w:tr w:rsidR="00676A4D" w:rsidRPr="00462F63" w14:paraId="5E096246" w14:textId="77777777">
        <w:trPr>
          <w:jc w:val="center"/>
        </w:trPr>
        <w:tc>
          <w:tcPr>
            <w:tcW w:w="936" w:type="dxa"/>
            <w:tcMar>
              <w:top w:w="20" w:type="dxa"/>
              <w:left w:w="55" w:type="dxa"/>
              <w:bottom w:w="20" w:type="dxa"/>
              <w:right w:w="55" w:type="dxa"/>
            </w:tcMar>
            <w:vAlign w:val="center"/>
          </w:tcPr>
          <w:p w14:paraId="483DAA9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0C7715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E5355A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y reglas de consulta.</w:t>
            </w:r>
          </w:p>
        </w:tc>
      </w:tr>
      <w:tr w:rsidR="00676A4D" w:rsidRPr="00462F63" w14:paraId="07C19111" w14:textId="77777777">
        <w:trPr>
          <w:jc w:val="center"/>
        </w:trPr>
        <w:tc>
          <w:tcPr>
            <w:tcW w:w="936" w:type="dxa"/>
            <w:tcMar>
              <w:top w:w="20" w:type="dxa"/>
              <w:left w:w="55" w:type="dxa"/>
              <w:bottom w:w="20" w:type="dxa"/>
              <w:right w:w="55" w:type="dxa"/>
            </w:tcMar>
            <w:vAlign w:val="center"/>
          </w:tcPr>
          <w:p w14:paraId="290BF9D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B7B66F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82B149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Presenta cronologicamente peso, medidas, fotos y observaciones.</w:t>
            </w:r>
          </w:p>
        </w:tc>
      </w:tr>
      <w:tr w:rsidR="00676A4D" w:rsidRPr="00462F63" w14:paraId="03DA444E" w14:textId="77777777">
        <w:trPr>
          <w:jc w:val="center"/>
        </w:trPr>
        <w:tc>
          <w:tcPr>
            <w:tcW w:w="936" w:type="dxa"/>
            <w:tcMar>
              <w:top w:w="20" w:type="dxa"/>
              <w:left w:w="55" w:type="dxa"/>
              <w:bottom w:w="20" w:type="dxa"/>
              <w:right w:w="55" w:type="dxa"/>
            </w:tcMar>
            <w:vAlign w:val="center"/>
          </w:tcPr>
          <w:p w14:paraId="27E6F3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208C9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61C39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consulta para trazabilidad.</w:t>
            </w:r>
          </w:p>
        </w:tc>
      </w:tr>
    </w:tbl>
    <w:p w14:paraId="677B0DC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76CC2990"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0C3993F0" w14:textId="77777777">
        <w:trPr>
          <w:jc w:val="center"/>
        </w:trPr>
        <w:tc>
          <w:tcPr>
            <w:tcW w:w="1224" w:type="dxa"/>
            <w:shd w:val="clear" w:color="auto" w:fill="C55A11"/>
            <w:vAlign w:val="center"/>
          </w:tcPr>
          <w:p w14:paraId="116361D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CAD37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7CEA524" w14:textId="77777777">
        <w:trPr>
          <w:jc w:val="center"/>
        </w:trPr>
        <w:tc>
          <w:tcPr>
            <w:tcW w:w="1224" w:type="dxa"/>
            <w:tcMar>
              <w:top w:w="20" w:type="dxa"/>
              <w:left w:w="55" w:type="dxa"/>
              <w:bottom w:w="20" w:type="dxa"/>
              <w:right w:w="55" w:type="dxa"/>
            </w:tcMar>
            <w:vAlign w:val="center"/>
          </w:tcPr>
          <w:p w14:paraId="17ED24F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7FB1170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existen registros, se informa ausencia de datos.</w:t>
            </w:r>
          </w:p>
        </w:tc>
      </w:tr>
      <w:tr w:rsidR="00676A4D" w:rsidRPr="00462F63" w14:paraId="2DAFFF24" w14:textId="77777777">
        <w:trPr>
          <w:jc w:val="center"/>
        </w:trPr>
        <w:tc>
          <w:tcPr>
            <w:tcW w:w="1224" w:type="dxa"/>
            <w:tcMar>
              <w:top w:w="20" w:type="dxa"/>
              <w:left w:w="55" w:type="dxa"/>
              <w:bottom w:w="20" w:type="dxa"/>
              <w:right w:w="55" w:type="dxa"/>
            </w:tcMar>
            <w:vAlign w:val="center"/>
          </w:tcPr>
          <w:p w14:paraId="5DA2384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33570D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tiene permisos, se bloquea acceso.</w:t>
            </w:r>
          </w:p>
        </w:tc>
      </w:tr>
      <w:tr w:rsidR="00676A4D" w:rsidRPr="00462F63" w14:paraId="112A2B16" w14:textId="77777777">
        <w:trPr>
          <w:jc w:val="center"/>
        </w:trPr>
        <w:tc>
          <w:tcPr>
            <w:tcW w:w="1224" w:type="dxa"/>
            <w:tcMar>
              <w:top w:w="20" w:type="dxa"/>
              <w:left w:w="55" w:type="dxa"/>
              <w:bottom w:w="20" w:type="dxa"/>
              <w:right w:w="55" w:type="dxa"/>
            </w:tcMar>
            <w:vAlign w:val="center"/>
          </w:tcPr>
          <w:p w14:paraId="53DBD9E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44333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consulta falla, se informa el error.</w:t>
            </w:r>
          </w:p>
        </w:tc>
      </w:tr>
    </w:tbl>
    <w:p w14:paraId="19C3B77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0463481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FD0B89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CU-26 - Comparacion de progreso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2D6D498" w14:textId="77777777">
        <w:trPr>
          <w:jc w:val="center"/>
        </w:trPr>
        <w:tc>
          <w:tcPr>
            <w:tcW w:w="3168" w:type="dxa"/>
            <w:shd w:val="clear" w:color="auto" w:fill="13234B"/>
            <w:tcMar>
              <w:top w:w="20" w:type="dxa"/>
              <w:left w:w="55" w:type="dxa"/>
              <w:bottom w:w="20" w:type="dxa"/>
              <w:right w:w="55" w:type="dxa"/>
            </w:tcMar>
            <w:vAlign w:val="center"/>
          </w:tcPr>
          <w:p w14:paraId="3545B7A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EA3F40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25F4441A" w14:textId="77777777">
        <w:trPr>
          <w:jc w:val="center"/>
        </w:trPr>
        <w:tc>
          <w:tcPr>
            <w:tcW w:w="3168" w:type="dxa"/>
            <w:shd w:val="clear" w:color="auto" w:fill="13234B"/>
            <w:tcMar>
              <w:top w:w="20" w:type="dxa"/>
              <w:left w:w="55" w:type="dxa"/>
              <w:bottom w:w="20" w:type="dxa"/>
              <w:right w:w="55" w:type="dxa"/>
            </w:tcMar>
            <w:vAlign w:val="center"/>
          </w:tcPr>
          <w:p w14:paraId="06A689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DEF71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RF-026</w:t>
            </w:r>
          </w:p>
        </w:tc>
      </w:tr>
      <w:tr w:rsidR="00676A4D" w:rsidRPr="00462F63" w14:paraId="3CFF5106" w14:textId="77777777">
        <w:trPr>
          <w:jc w:val="center"/>
        </w:trPr>
        <w:tc>
          <w:tcPr>
            <w:tcW w:w="3168" w:type="dxa"/>
            <w:shd w:val="clear" w:color="auto" w:fill="13234B"/>
            <w:tcMar>
              <w:top w:w="20" w:type="dxa"/>
              <w:left w:w="55" w:type="dxa"/>
              <w:bottom w:w="20" w:type="dxa"/>
              <w:right w:w="55" w:type="dxa"/>
            </w:tcMar>
            <w:vAlign w:val="center"/>
          </w:tcPr>
          <w:p w14:paraId="26E55E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859EDA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Progreso</w:t>
            </w:r>
          </w:p>
        </w:tc>
      </w:tr>
      <w:tr w:rsidR="00676A4D" w:rsidRPr="00462F63" w14:paraId="046997F9" w14:textId="77777777">
        <w:trPr>
          <w:jc w:val="center"/>
        </w:trPr>
        <w:tc>
          <w:tcPr>
            <w:tcW w:w="3168" w:type="dxa"/>
            <w:shd w:val="clear" w:color="auto" w:fill="13234B"/>
            <w:tcMar>
              <w:top w:w="20" w:type="dxa"/>
              <w:left w:w="55" w:type="dxa"/>
              <w:bottom w:w="20" w:type="dxa"/>
              <w:right w:w="55" w:type="dxa"/>
            </w:tcMar>
            <w:vAlign w:val="center"/>
          </w:tcPr>
          <w:p w14:paraId="29D42A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4B7C8E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Comparar registros de progreso para analizar cambios a lo largo del tiempo.</w:t>
            </w:r>
          </w:p>
        </w:tc>
      </w:tr>
      <w:tr w:rsidR="00676A4D" w:rsidRPr="00462F63" w14:paraId="12A9BA5A" w14:textId="77777777">
        <w:trPr>
          <w:jc w:val="center"/>
        </w:trPr>
        <w:tc>
          <w:tcPr>
            <w:tcW w:w="3168" w:type="dxa"/>
            <w:shd w:val="clear" w:color="auto" w:fill="13234B"/>
            <w:tcMar>
              <w:top w:w="20" w:type="dxa"/>
              <w:left w:w="55" w:type="dxa"/>
              <w:bottom w:w="20" w:type="dxa"/>
              <w:right w:w="55" w:type="dxa"/>
            </w:tcMar>
            <w:vAlign w:val="center"/>
          </w:tcPr>
          <w:p w14:paraId="61F7EED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7F91AD1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r w:rsidRPr="00462F63">
              <w:rPr>
                <w:rFonts w:ascii="Times New Roman" w:hAnsi="Times New Roman" w:cs="Times New Roman"/>
                <w:color w:val="000000"/>
                <w:sz w:val="24"/>
                <w:szCs w:val="24"/>
              </w:rPr>
              <w:br/>
              <w:t>• Deben existir al menos dos registros comparables.</w:t>
            </w:r>
          </w:p>
        </w:tc>
      </w:tr>
      <w:tr w:rsidR="00676A4D" w:rsidRPr="00462F63" w14:paraId="2FF4AE53" w14:textId="77777777">
        <w:trPr>
          <w:jc w:val="center"/>
        </w:trPr>
        <w:tc>
          <w:tcPr>
            <w:tcW w:w="3168" w:type="dxa"/>
            <w:shd w:val="clear" w:color="auto" w:fill="13234B"/>
            <w:tcMar>
              <w:top w:w="20" w:type="dxa"/>
              <w:left w:w="55" w:type="dxa"/>
              <w:bottom w:w="20" w:type="dxa"/>
              <w:right w:w="55" w:type="dxa"/>
            </w:tcMar>
            <w:vAlign w:val="center"/>
          </w:tcPr>
          <w:p w14:paraId="145EB9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0F8B2E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presenta comparacion visual o tabular.</w:t>
            </w:r>
          </w:p>
        </w:tc>
      </w:tr>
      <w:tr w:rsidR="00676A4D" w:rsidRPr="00462F63" w14:paraId="167330C8" w14:textId="77777777">
        <w:trPr>
          <w:jc w:val="center"/>
        </w:trPr>
        <w:tc>
          <w:tcPr>
            <w:tcW w:w="3168" w:type="dxa"/>
            <w:shd w:val="clear" w:color="auto" w:fill="13234B"/>
            <w:tcMar>
              <w:top w:w="20" w:type="dxa"/>
              <w:left w:w="55" w:type="dxa"/>
              <w:bottom w:w="20" w:type="dxa"/>
              <w:right w:w="55" w:type="dxa"/>
            </w:tcMar>
            <w:vAlign w:val="center"/>
          </w:tcPr>
          <w:p w14:paraId="58D06E8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F2D43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comparan registros del cliente autenticado.</w:t>
            </w:r>
          </w:p>
        </w:tc>
      </w:tr>
      <w:tr w:rsidR="00676A4D" w:rsidRPr="00462F63" w14:paraId="4BF215F4" w14:textId="77777777">
        <w:trPr>
          <w:jc w:val="center"/>
        </w:trPr>
        <w:tc>
          <w:tcPr>
            <w:tcW w:w="3168" w:type="dxa"/>
            <w:shd w:val="clear" w:color="auto" w:fill="13234B"/>
            <w:tcMar>
              <w:top w:w="20" w:type="dxa"/>
              <w:left w:w="55" w:type="dxa"/>
              <w:bottom w:w="20" w:type="dxa"/>
              <w:right w:w="55" w:type="dxa"/>
            </w:tcMar>
            <w:vAlign w:val="center"/>
          </w:tcPr>
          <w:p w14:paraId="5C232C5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C67FA1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DA-PRO-026 | Secuencia: DS-PRO-026</w:t>
            </w:r>
          </w:p>
        </w:tc>
      </w:tr>
    </w:tbl>
    <w:p w14:paraId="21410410"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6B9E197" w14:textId="77777777">
        <w:trPr>
          <w:jc w:val="center"/>
        </w:trPr>
        <w:tc>
          <w:tcPr>
            <w:tcW w:w="936" w:type="dxa"/>
            <w:shd w:val="clear" w:color="auto" w:fill="2E75B6"/>
            <w:vAlign w:val="center"/>
          </w:tcPr>
          <w:p w14:paraId="5645AC2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49EA6C4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14888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07EA68A" w14:textId="77777777">
        <w:trPr>
          <w:jc w:val="center"/>
        </w:trPr>
        <w:tc>
          <w:tcPr>
            <w:tcW w:w="936" w:type="dxa"/>
            <w:tcMar>
              <w:top w:w="20" w:type="dxa"/>
              <w:left w:w="55" w:type="dxa"/>
              <w:bottom w:w="20" w:type="dxa"/>
              <w:right w:w="55" w:type="dxa"/>
            </w:tcMar>
            <w:vAlign w:val="center"/>
          </w:tcPr>
          <w:p w14:paraId="74100A2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661C7F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104134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Progreso y selecciona Comparar progreso.</w:t>
            </w:r>
          </w:p>
        </w:tc>
      </w:tr>
      <w:tr w:rsidR="00676A4D" w:rsidRPr="00462F63" w14:paraId="07068194" w14:textId="77777777">
        <w:trPr>
          <w:jc w:val="center"/>
        </w:trPr>
        <w:tc>
          <w:tcPr>
            <w:tcW w:w="936" w:type="dxa"/>
            <w:tcMar>
              <w:top w:w="20" w:type="dxa"/>
              <w:left w:w="55" w:type="dxa"/>
              <w:bottom w:w="20" w:type="dxa"/>
              <w:right w:w="55" w:type="dxa"/>
            </w:tcMar>
            <w:vAlign w:val="center"/>
          </w:tcPr>
          <w:p w14:paraId="05C7B87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59FBF61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321C697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Elige periodos, fechas o registros a contrastar.</w:t>
            </w:r>
          </w:p>
        </w:tc>
      </w:tr>
      <w:tr w:rsidR="00676A4D" w:rsidRPr="00462F63" w14:paraId="55BC6E21" w14:textId="77777777">
        <w:trPr>
          <w:jc w:val="center"/>
        </w:trPr>
        <w:tc>
          <w:tcPr>
            <w:tcW w:w="936" w:type="dxa"/>
            <w:tcMar>
              <w:top w:w="20" w:type="dxa"/>
              <w:left w:w="55" w:type="dxa"/>
              <w:bottom w:w="20" w:type="dxa"/>
              <w:right w:w="55" w:type="dxa"/>
            </w:tcMar>
            <w:vAlign w:val="center"/>
          </w:tcPr>
          <w:p w14:paraId="1FA5B69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35AEF6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29E80B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registros y valida que exista informacion comparable.</w:t>
            </w:r>
          </w:p>
        </w:tc>
      </w:tr>
      <w:tr w:rsidR="00676A4D" w:rsidRPr="00462F63" w14:paraId="3CFF0456" w14:textId="77777777">
        <w:trPr>
          <w:jc w:val="center"/>
        </w:trPr>
        <w:tc>
          <w:tcPr>
            <w:tcW w:w="936" w:type="dxa"/>
            <w:tcMar>
              <w:top w:w="20" w:type="dxa"/>
              <w:left w:w="55" w:type="dxa"/>
              <w:bottom w:w="20" w:type="dxa"/>
              <w:right w:w="55" w:type="dxa"/>
            </w:tcMar>
            <w:vAlign w:val="center"/>
          </w:tcPr>
          <w:p w14:paraId="38D9C1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4E7F3F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1866C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Calcula diferencias y muestra comparacion.</w:t>
            </w:r>
          </w:p>
        </w:tc>
      </w:tr>
      <w:tr w:rsidR="00676A4D" w:rsidRPr="00462F63" w14:paraId="7E7E25F2" w14:textId="77777777">
        <w:trPr>
          <w:jc w:val="center"/>
        </w:trPr>
        <w:tc>
          <w:tcPr>
            <w:tcW w:w="936" w:type="dxa"/>
            <w:tcMar>
              <w:top w:w="20" w:type="dxa"/>
              <w:left w:w="55" w:type="dxa"/>
              <w:bottom w:w="20" w:type="dxa"/>
              <w:right w:w="55" w:type="dxa"/>
            </w:tcMar>
            <w:vAlign w:val="center"/>
          </w:tcPr>
          <w:p w14:paraId="1E562A0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A97907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38DB5A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consulta comparativa.</w:t>
            </w:r>
          </w:p>
        </w:tc>
      </w:tr>
    </w:tbl>
    <w:p w14:paraId="4882BF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AEC4050"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82649D6" w14:textId="77777777">
        <w:trPr>
          <w:jc w:val="center"/>
        </w:trPr>
        <w:tc>
          <w:tcPr>
            <w:tcW w:w="1224" w:type="dxa"/>
            <w:shd w:val="clear" w:color="auto" w:fill="C55A11"/>
            <w:vAlign w:val="center"/>
          </w:tcPr>
          <w:p w14:paraId="346C34A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362C9A4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4D68EB8" w14:textId="77777777">
        <w:trPr>
          <w:jc w:val="center"/>
        </w:trPr>
        <w:tc>
          <w:tcPr>
            <w:tcW w:w="1224" w:type="dxa"/>
            <w:tcMar>
              <w:top w:w="20" w:type="dxa"/>
              <w:left w:w="55" w:type="dxa"/>
              <w:bottom w:w="20" w:type="dxa"/>
              <w:right w:w="55" w:type="dxa"/>
            </w:tcMar>
            <w:vAlign w:val="center"/>
          </w:tcPr>
          <w:p w14:paraId="1FEB869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2997EF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informacion suficiente, se informa que no puede comparar.</w:t>
            </w:r>
          </w:p>
        </w:tc>
      </w:tr>
      <w:tr w:rsidR="00676A4D" w:rsidRPr="00462F63" w14:paraId="50B77184" w14:textId="77777777">
        <w:trPr>
          <w:jc w:val="center"/>
        </w:trPr>
        <w:tc>
          <w:tcPr>
            <w:tcW w:w="1224" w:type="dxa"/>
            <w:tcMar>
              <w:top w:w="20" w:type="dxa"/>
              <w:left w:w="55" w:type="dxa"/>
              <w:bottom w:w="20" w:type="dxa"/>
              <w:right w:w="55" w:type="dxa"/>
            </w:tcMar>
            <w:vAlign w:val="center"/>
          </w:tcPr>
          <w:p w14:paraId="762DF21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5BAE81D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registros no pertenecen al cliente, se bloquea.</w:t>
            </w:r>
          </w:p>
        </w:tc>
      </w:tr>
      <w:tr w:rsidR="00676A4D" w:rsidRPr="00462F63" w14:paraId="54E382E5" w14:textId="77777777">
        <w:trPr>
          <w:jc w:val="center"/>
        </w:trPr>
        <w:tc>
          <w:tcPr>
            <w:tcW w:w="1224" w:type="dxa"/>
            <w:tcMar>
              <w:top w:w="20" w:type="dxa"/>
              <w:left w:w="55" w:type="dxa"/>
              <w:bottom w:w="20" w:type="dxa"/>
              <w:right w:w="55" w:type="dxa"/>
            </w:tcMar>
            <w:vAlign w:val="center"/>
          </w:tcPr>
          <w:p w14:paraId="288AA41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9C565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consolidacion, se informa la falla.</w:t>
            </w:r>
          </w:p>
        </w:tc>
      </w:tr>
    </w:tbl>
    <w:p w14:paraId="3721709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8E861A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5F77B5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CU-27 - Observaciones del coach sobre progreso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E6C9D01" w14:textId="77777777">
        <w:trPr>
          <w:jc w:val="center"/>
        </w:trPr>
        <w:tc>
          <w:tcPr>
            <w:tcW w:w="3168" w:type="dxa"/>
            <w:shd w:val="clear" w:color="auto" w:fill="13234B"/>
            <w:tcMar>
              <w:top w:w="20" w:type="dxa"/>
              <w:left w:w="55" w:type="dxa"/>
              <w:bottom w:w="20" w:type="dxa"/>
              <w:right w:w="55" w:type="dxa"/>
            </w:tcMar>
            <w:vAlign w:val="center"/>
          </w:tcPr>
          <w:p w14:paraId="2242B3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73FF91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06F44B53" w14:textId="77777777">
        <w:trPr>
          <w:jc w:val="center"/>
        </w:trPr>
        <w:tc>
          <w:tcPr>
            <w:tcW w:w="3168" w:type="dxa"/>
            <w:shd w:val="clear" w:color="auto" w:fill="13234B"/>
            <w:tcMar>
              <w:top w:w="20" w:type="dxa"/>
              <w:left w:w="55" w:type="dxa"/>
              <w:bottom w:w="20" w:type="dxa"/>
              <w:right w:w="55" w:type="dxa"/>
            </w:tcMar>
            <w:vAlign w:val="center"/>
          </w:tcPr>
          <w:p w14:paraId="17CFFDD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148F5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RF-027</w:t>
            </w:r>
          </w:p>
        </w:tc>
      </w:tr>
      <w:tr w:rsidR="00676A4D" w:rsidRPr="00462F63" w14:paraId="2856F05E" w14:textId="77777777">
        <w:trPr>
          <w:jc w:val="center"/>
        </w:trPr>
        <w:tc>
          <w:tcPr>
            <w:tcW w:w="3168" w:type="dxa"/>
            <w:shd w:val="clear" w:color="auto" w:fill="13234B"/>
            <w:tcMar>
              <w:top w:w="20" w:type="dxa"/>
              <w:left w:w="55" w:type="dxa"/>
              <w:bottom w:w="20" w:type="dxa"/>
              <w:right w:w="55" w:type="dxa"/>
            </w:tcMar>
            <w:vAlign w:val="center"/>
          </w:tcPr>
          <w:p w14:paraId="64FA6AC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5DFDE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Progreso</w:t>
            </w:r>
          </w:p>
        </w:tc>
      </w:tr>
      <w:tr w:rsidR="00676A4D" w:rsidRPr="00462F63" w14:paraId="541CD0A3" w14:textId="77777777">
        <w:trPr>
          <w:jc w:val="center"/>
        </w:trPr>
        <w:tc>
          <w:tcPr>
            <w:tcW w:w="3168" w:type="dxa"/>
            <w:shd w:val="clear" w:color="auto" w:fill="13234B"/>
            <w:tcMar>
              <w:top w:w="20" w:type="dxa"/>
              <w:left w:w="55" w:type="dxa"/>
              <w:bottom w:w="20" w:type="dxa"/>
              <w:right w:w="55" w:type="dxa"/>
            </w:tcMar>
            <w:vAlign w:val="center"/>
          </w:tcPr>
          <w:p w14:paraId="2A5016F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D8F0E1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interpretacion profesional sobre avances del cliente.</w:t>
            </w:r>
          </w:p>
        </w:tc>
      </w:tr>
      <w:tr w:rsidR="00676A4D" w:rsidRPr="00462F63" w14:paraId="6C0E0187" w14:textId="77777777">
        <w:trPr>
          <w:jc w:val="center"/>
        </w:trPr>
        <w:tc>
          <w:tcPr>
            <w:tcW w:w="3168" w:type="dxa"/>
            <w:shd w:val="clear" w:color="auto" w:fill="13234B"/>
            <w:tcMar>
              <w:top w:w="20" w:type="dxa"/>
              <w:left w:w="55" w:type="dxa"/>
              <w:bottom w:w="20" w:type="dxa"/>
              <w:right w:w="55" w:type="dxa"/>
            </w:tcMar>
            <w:vAlign w:val="center"/>
          </w:tcPr>
          <w:p w14:paraId="707CEB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035842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Deben existir registros de progreso del cliente.</w:t>
            </w:r>
          </w:p>
        </w:tc>
      </w:tr>
      <w:tr w:rsidR="00676A4D" w:rsidRPr="00462F63" w14:paraId="7F27B2D0" w14:textId="77777777">
        <w:trPr>
          <w:jc w:val="center"/>
        </w:trPr>
        <w:tc>
          <w:tcPr>
            <w:tcW w:w="3168" w:type="dxa"/>
            <w:shd w:val="clear" w:color="auto" w:fill="13234B"/>
            <w:tcMar>
              <w:top w:w="20" w:type="dxa"/>
              <w:left w:w="55" w:type="dxa"/>
              <w:bottom w:w="20" w:type="dxa"/>
              <w:right w:w="55" w:type="dxa"/>
            </w:tcMar>
            <w:vAlign w:val="center"/>
          </w:tcPr>
          <w:p w14:paraId="705D854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ECF3B6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observacion queda almacenada junto al registro.</w:t>
            </w:r>
          </w:p>
        </w:tc>
      </w:tr>
      <w:tr w:rsidR="00676A4D" w:rsidRPr="00462F63" w14:paraId="1D25CAAF" w14:textId="77777777">
        <w:trPr>
          <w:jc w:val="center"/>
        </w:trPr>
        <w:tc>
          <w:tcPr>
            <w:tcW w:w="3168" w:type="dxa"/>
            <w:shd w:val="clear" w:color="auto" w:fill="13234B"/>
            <w:tcMar>
              <w:top w:w="20" w:type="dxa"/>
              <w:left w:w="55" w:type="dxa"/>
              <w:bottom w:w="20" w:type="dxa"/>
              <w:right w:w="55" w:type="dxa"/>
            </w:tcMar>
            <w:vAlign w:val="center"/>
          </w:tcPr>
          <w:p w14:paraId="3103DD2F"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C49253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solo comenta progresos de clientes asignados.</w:t>
            </w:r>
          </w:p>
        </w:tc>
      </w:tr>
      <w:tr w:rsidR="00676A4D" w:rsidRPr="00462F63" w14:paraId="07772DB8" w14:textId="77777777">
        <w:trPr>
          <w:jc w:val="center"/>
        </w:trPr>
        <w:tc>
          <w:tcPr>
            <w:tcW w:w="3168" w:type="dxa"/>
            <w:shd w:val="clear" w:color="auto" w:fill="13234B"/>
            <w:tcMar>
              <w:top w:w="20" w:type="dxa"/>
              <w:left w:w="55" w:type="dxa"/>
              <w:bottom w:w="20" w:type="dxa"/>
              <w:right w:w="55" w:type="dxa"/>
            </w:tcMar>
            <w:vAlign w:val="center"/>
          </w:tcPr>
          <w:p w14:paraId="4DDD60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0C959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DA-PRO-027 | Secuencia: DS-PRO-027</w:t>
            </w:r>
          </w:p>
        </w:tc>
      </w:tr>
    </w:tbl>
    <w:p w14:paraId="02219DE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DA3DAEE" w14:textId="77777777">
        <w:trPr>
          <w:jc w:val="center"/>
        </w:trPr>
        <w:tc>
          <w:tcPr>
            <w:tcW w:w="936" w:type="dxa"/>
            <w:shd w:val="clear" w:color="auto" w:fill="2E75B6"/>
            <w:vAlign w:val="center"/>
          </w:tcPr>
          <w:p w14:paraId="5EB340E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DCE52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F398B5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8DC6C1D" w14:textId="77777777">
        <w:trPr>
          <w:jc w:val="center"/>
        </w:trPr>
        <w:tc>
          <w:tcPr>
            <w:tcW w:w="936" w:type="dxa"/>
            <w:tcMar>
              <w:top w:w="20" w:type="dxa"/>
              <w:left w:w="55" w:type="dxa"/>
              <w:bottom w:w="20" w:type="dxa"/>
              <w:right w:w="55" w:type="dxa"/>
            </w:tcMar>
            <w:vAlign w:val="center"/>
          </w:tcPr>
          <w:p w14:paraId="0212B12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22222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1294FD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cliente y abre historial de progreso.</w:t>
            </w:r>
          </w:p>
        </w:tc>
      </w:tr>
      <w:tr w:rsidR="00676A4D" w:rsidRPr="00462F63" w14:paraId="6D29F933" w14:textId="77777777">
        <w:trPr>
          <w:jc w:val="center"/>
        </w:trPr>
        <w:tc>
          <w:tcPr>
            <w:tcW w:w="936" w:type="dxa"/>
            <w:tcMar>
              <w:top w:w="20" w:type="dxa"/>
              <w:left w:w="55" w:type="dxa"/>
              <w:bottom w:w="20" w:type="dxa"/>
              <w:right w:w="55" w:type="dxa"/>
            </w:tcMar>
            <w:vAlign w:val="center"/>
          </w:tcPr>
          <w:p w14:paraId="3B2C8A6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36C63A4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DB5A9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Revisa registros disponibles y elige uno para comentar.</w:t>
            </w:r>
          </w:p>
        </w:tc>
      </w:tr>
      <w:tr w:rsidR="00676A4D" w:rsidRPr="00462F63" w14:paraId="1035D6B8" w14:textId="77777777">
        <w:trPr>
          <w:jc w:val="center"/>
        </w:trPr>
        <w:tc>
          <w:tcPr>
            <w:tcW w:w="936" w:type="dxa"/>
            <w:tcMar>
              <w:top w:w="20" w:type="dxa"/>
              <w:left w:w="55" w:type="dxa"/>
              <w:bottom w:w="20" w:type="dxa"/>
              <w:right w:w="55" w:type="dxa"/>
            </w:tcMar>
            <w:vAlign w:val="center"/>
          </w:tcPr>
          <w:p w14:paraId="7E49FF5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7D61A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6BB8162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Redacta observacion profesional o recomendacion.</w:t>
            </w:r>
          </w:p>
        </w:tc>
      </w:tr>
      <w:tr w:rsidR="00676A4D" w:rsidRPr="00462F63" w14:paraId="7C55242F" w14:textId="77777777">
        <w:trPr>
          <w:jc w:val="center"/>
        </w:trPr>
        <w:tc>
          <w:tcPr>
            <w:tcW w:w="936" w:type="dxa"/>
            <w:tcMar>
              <w:top w:w="20" w:type="dxa"/>
              <w:left w:w="55" w:type="dxa"/>
              <w:bottom w:w="20" w:type="dxa"/>
              <w:right w:w="55" w:type="dxa"/>
            </w:tcMar>
            <w:vAlign w:val="center"/>
          </w:tcPr>
          <w:p w14:paraId="7C7B05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68F8D6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C3019A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relacion coach-cliente y guarda observacion.</w:t>
            </w:r>
          </w:p>
        </w:tc>
      </w:tr>
      <w:tr w:rsidR="00676A4D" w:rsidRPr="00462F63" w14:paraId="016A949C" w14:textId="77777777">
        <w:trPr>
          <w:jc w:val="center"/>
        </w:trPr>
        <w:tc>
          <w:tcPr>
            <w:tcW w:w="936" w:type="dxa"/>
            <w:tcMar>
              <w:top w:w="20" w:type="dxa"/>
              <w:left w:w="55" w:type="dxa"/>
              <w:bottom w:w="20" w:type="dxa"/>
              <w:right w:w="55" w:type="dxa"/>
            </w:tcMar>
            <w:vAlign w:val="center"/>
          </w:tcPr>
          <w:p w14:paraId="695A1D5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123FBE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C83A5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registro y deja disponible para seguimiento.</w:t>
            </w:r>
          </w:p>
        </w:tc>
      </w:tr>
    </w:tbl>
    <w:p w14:paraId="70D3D9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A43198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90DCB4F" w14:textId="77777777">
        <w:trPr>
          <w:jc w:val="center"/>
        </w:trPr>
        <w:tc>
          <w:tcPr>
            <w:tcW w:w="1224" w:type="dxa"/>
            <w:shd w:val="clear" w:color="auto" w:fill="C55A11"/>
            <w:vAlign w:val="center"/>
          </w:tcPr>
          <w:p w14:paraId="4B3790A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DB663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5FDA46DE" w14:textId="77777777">
        <w:trPr>
          <w:jc w:val="center"/>
        </w:trPr>
        <w:tc>
          <w:tcPr>
            <w:tcW w:w="1224" w:type="dxa"/>
            <w:tcMar>
              <w:top w:w="20" w:type="dxa"/>
              <w:left w:w="55" w:type="dxa"/>
              <w:bottom w:w="20" w:type="dxa"/>
              <w:right w:w="55" w:type="dxa"/>
            </w:tcMar>
            <w:vAlign w:val="center"/>
          </w:tcPr>
          <w:p w14:paraId="313D733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1D79AC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registros, se informa que no hay base para comentar.</w:t>
            </w:r>
          </w:p>
        </w:tc>
      </w:tr>
      <w:tr w:rsidR="00676A4D" w:rsidRPr="00462F63" w14:paraId="46845E2E" w14:textId="77777777">
        <w:trPr>
          <w:jc w:val="center"/>
        </w:trPr>
        <w:tc>
          <w:tcPr>
            <w:tcW w:w="1224" w:type="dxa"/>
            <w:tcMar>
              <w:top w:w="20" w:type="dxa"/>
              <w:left w:w="55" w:type="dxa"/>
              <w:bottom w:w="20" w:type="dxa"/>
              <w:right w:w="55" w:type="dxa"/>
            </w:tcMar>
            <w:vAlign w:val="center"/>
          </w:tcPr>
          <w:p w14:paraId="53DD93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76661D7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coach no esta asignado, se bloquea.</w:t>
            </w:r>
          </w:p>
        </w:tc>
      </w:tr>
      <w:tr w:rsidR="00676A4D" w:rsidRPr="00462F63" w14:paraId="50D2C032" w14:textId="77777777">
        <w:trPr>
          <w:jc w:val="center"/>
        </w:trPr>
        <w:tc>
          <w:tcPr>
            <w:tcW w:w="1224" w:type="dxa"/>
            <w:tcMar>
              <w:top w:w="20" w:type="dxa"/>
              <w:left w:w="55" w:type="dxa"/>
              <w:bottom w:w="20" w:type="dxa"/>
              <w:right w:w="55" w:type="dxa"/>
            </w:tcMar>
            <w:vAlign w:val="center"/>
          </w:tcPr>
          <w:p w14:paraId="5F1DD45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4.2</w:t>
            </w:r>
          </w:p>
        </w:tc>
        <w:tc>
          <w:tcPr>
            <w:tcW w:w="8856" w:type="dxa"/>
            <w:tcMar>
              <w:top w:w="20" w:type="dxa"/>
              <w:left w:w="55" w:type="dxa"/>
              <w:bottom w:w="20" w:type="dxa"/>
              <w:right w:w="55" w:type="dxa"/>
            </w:tcMar>
            <w:vAlign w:val="center"/>
          </w:tcPr>
          <w:p w14:paraId="1668E2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no se crea observacion.</w:t>
            </w:r>
          </w:p>
        </w:tc>
      </w:tr>
    </w:tbl>
    <w:p w14:paraId="40242E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471AE9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E6DA3BF"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CU-28 - Registro de pago asociado a compra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25474B6" w14:textId="77777777">
        <w:trPr>
          <w:jc w:val="center"/>
        </w:trPr>
        <w:tc>
          <w:tcPr>
            <w:tcW w:w="3168" w:type="dxa"/>
            <w:shd w:val="clear" w:color="auto" w:fill="13234B"/>
            <w:tcMar>
              <w:top w:w="20" w:type="dxa"/>
              <w:left w:w="55" w:type="dxa"/>
              <w:bottom w:w="20" w:type="dxa"/>
              <w:right w:w="55" w:type="dxa"/>
            </w:tcMar>
            <w:vAlign w:val="center"/>
          </w:tcPr>
          <w:p w14:paraId="7F2FC8A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73188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Visitante / Cliente</w:t>
            </w:r>
          </w:p>
        </w:tc>
      </w:tr>
      <w:tr w:rsidR="00676A4D" w:rsidRPr="00462F63" w14:paraId="5F7F0DC5" w14:textId="77777777">
        <w:trPr>
          <w:jc w:val="center"/>
        </w:trPr>
        <w:tc>
          <w:tcPr>
            <w:tcW w:w="3168" w:type="dxa"/>
            <w:shd w:val="clear" w:color="auto" w:fill="13234B"/>
            <w:tcMar>
              <w:top w:w="20" w:type="dxa"/>
              <w:left w:w="55" w:type="dxa"/>
              <w:bottom w:w="20" w:type="dxa"/>
              <w:right w:w="55" w:type="dxa"/>
            </w:tcMar>
            <w:vAlign w:val="center"/>
          </w:tcPr>
          <w:p w14:paraId="2D0E68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1CCF807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RF-028</w:t>
            </w:r>
          </w:p>
        </w:tc>
      </w:tr>
      <w:tr w:rsidR="00676A4D" w:rsidRPr="00462F63" w14:paraId="3E549812" w14:textId="77777777">
        <w:trPr>
          <w:jc w:val="center"/>
        </w:trPr>
        <w:tc>
          <w:tcPr>
            <w:tcW w:w="3168" w:type="dxa"/>
            <w:shd w:val="clear" w:color="auto" w:fill="13234B"/>
            <w:tcMar>
              <w:top w:w="20" w:type="dxa"/>
              <w:left w:w="55" w:type="dxa"/>
              <w:bottom w:w="20" w:type="dxa"/>
              <w:right w:w="55" w:type="dxa"/>
            </w:tcMar>
            <w:vAlign w:val="center"/>
          </w:tcPr>
          <w:p w14:paraId="28402A8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0ACC0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21FA2CA6" w14:textId="77777777">
        <w:trPr>
          <w:jc w:val="center"/>
        </w:trPr>
        <w:tc>
          <w:tcPr>
            <w:tcW w:w="3168" w:type="dxa"/>
            <w:shd w:val="clear" w:color="auto" w:fill="13234B"/>
            <w:tcMar>
              <w:top w:w="20" w:type="dxa"/>
              <w:left w:w="55" w:type="dxa"/>
              <w:bottom w:w="20" w:type="dxa"/>
              <w:right w:w="55" w:type="dxa"/>
            </w:tcMar>
            <w:vAlign w:val="center"/>
          </w:tcPr>
          <w:p w14:paraId="4E5AC6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B85AAE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el pago o comprobante asociado al plan seleccionado antes de generar o completar la solicitud de compra pendiente.</w:t>
            </w:r>
          </w:p>
        </w:tc>
      </w:tr>
      <w:tr w:rsidR="00676A4D" w:rsidRPr="00462F63" w14:paraId="6EEB18E7" w14:textId="77777777">
        <w:trPr>
          <w:jc w:val="center"/>
        </w:trPr>
        <w:tc>
          <w:tcPr>
            <w:tcW w:w="3168" w:type="dxa"/>
            <w:shd w:val="clear" w:color="auto" w:fill="13234B"/>
            <w:tcMar>
              <w:top w:w="20" w:type="dxa"/>
              <w:left w:w="55" w:type="dxa"/>
              <w:bottom w:w="20" w:type="dxa"/>
              <w:right w:w="55" w:type="dxa"/>
            </w:tcMar>
            <w:vAlign w:val="center"/>
          </w:tcPr>
          <w:p w14:paraId="158F8F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F8BBD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existir un plan activo y con cupo disponible.</w:t>
            </w:r>
            <w:r w:rsidRPr="00462F63">
              <w:rPr>
                <w:rFonts w:ascii="Times New Roman" w:hAnsi="Times New Roman" w:cs="Times New Roman"/>
                <w:color w:val="000000"/>
                <w:sz w:val="24"/>
                <w:szCs w:val="24"/>
              </w:rPr>
              <w:br/>
              <w:t>• El usuario debe haber diligenciado los datos basicos de compra.</w:t>
            </w:r>
          </w:p>
        </w:tc>
      </w:tr>
      <w:tr w:rsidR="00676A4D" w:rsidRPr="00462F63" w14:paraId="42CAF129" w14:textId="77777777">
        <w:trPr>
          <w:jc w:val="center"/>
        </w:trPr>
        <w:tc>
          <w:tcPr>
            <w:tcW w:w="3168" w:type="dxa"/>
            <w:shd w:val="clear" w:color="auto" w:fill="13234B"/>
            <w:tcMar>
              <w:top w:w="20" w:type="dxa"/>
              <w:left w:w="55" w:type="dxa"/>
              <w:bottom w:w="20" w:type="dxa"/>
              <w:right w:w="55" w:type="dxa"/>
            </w:tcMar>
            <w:vAlign w:val="center"/>
          </w:tcPr>
          <w:p w14:paraId="4C274A8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A6228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pago queda asociado a la solicitud de compra en estado pendiente.</w:t>
            </w:r>
          </w:p>
        </w:tc>
      </w:tr>
      <w:tr w:rsidR="00676A4D" w:rsidRPr="00462F63" w14:paraId="532CF134" w14:textId="77777777">
        <w:trPr>
          <w:jc w:val="center"/>
        </w:trPr>
        <w:tc>
          <w:tcPr>
            <w:tcW w:w="3168" w:type="dxa"/>
            <w:shd w:val="clear" w:color="auto" w:fill="13234B"/>
            <w:tcMar>
              <w:top w:w="20" w:type="dxa"/>
              <w:left w:w="55" w:type="dxa"/>
              <w:bottom w:w="20" w:type="dxa"/>
              <w:right w:w="55" w:type="dxa"/>
            </w:tcMar>
            <w:vAlign w:val="center"/>
          </w:tcPr>
          <w:p w14:paraId="7E9292C6"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815B0D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registro del pago no activa al cliente.</w:t>
            </w:r>
            <w:r w:rsidRPr="00462F63">
              <w:rPr>
                <w:rFonts w:ascii="Times New Roman" w:hAnsi="Times New Roman" w:cs="Times New Roman"/>
                <w:color w:val="000000"/>
                <w:sz w:val="24"/>
                <w:szCs w:val="24"/>
              </w:rPr>
              <w:br/>
              <w:t>• El monto debe corresponder al plan seleccionado.</w:t>
            </w:r>
          </w:p>
        </w:tc>
      </w:tr>
      <w:tr w:rsidR="00676A4D" w:rsidRPr="00462F63" w14:paraId="74F9F354" w14:textId="77777777">
        <w:trPr>
          <w:jc w:val="center"/>
        </w:trPr>
        <w:tc>
          <w:tcPr>
            <w:tcW w:w="3168" w:type="dxa"/>
            <w:shd w:val="clear" w:color="auto" w:fill="13234B"/>
            <w:tcMar>
              <w:top w:w="20" w:type="dxa"/>
              <w:left w:w="55" w:type="dxa"/>
              <w:bottom w:w="20" w:type="dxa"/>
              <w:right w:w="55" w:type="dxa"/>
            </w:tcMar>
            <w:vAlign w:val="center"/>
          </w:tcPr>
          <w:p w14:paraId="7E2E49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0C01BD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DA-PAG-028 | Secuencia: DS-PAG-028</w:t>
            </w:r>
          </w:p>
        </w:tc>
      </w:tr>
    </w:tbl>
    <w:p w14:paraId="33F8DBF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A48C03E" w14:textId="77777777">
        <w:trPr>
          <w:jc w:val="center"/>
        </w:trPr>
        <w:tc>
          <w:tcPr>
            <w:tcW w:w="936" w:type="dxa"/>
            <w:shd w:val="clear" w:color="auto" w:fill="2E75B6"/>
            <w:vAlign w:val="center"/>
          </w:tcPr>
          <w:p w14:paraId="6D1C907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BDFF6D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A0E1B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CAE2CF9" w14:textId="77777777">
        <w:trPr>
          <w:jc w:val="center"/>
        </w:trPr>
        <w:tc>
          <w:tcPr>
            <w:tcW w:w="936" w:type="dxa"/>
            <w:tcMar>
              <w:top w:w="20" w:type="dxa"/>
              <w:left w:w="55" w:type="dxa"/>
              <w:bottom w:w="20" w:type="dxa"/>
              <w:right w:w="55" w:type="dxa"/>
            </w:tcMar>
            <w:vAlign w:val="center"/>
          </w:tcPr>
          <w:p w14:paraId="0404092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9DFF5F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w:t>
            </w:r>
          </w:p>
        </w:tc>
        <w:tc>
          <w:tcPr>
            <w:tcW w:w="7128" w:type="dxa"/>
            <w:tcMar>
              <w:top w:w="20" w:type="dxa"/>
              <w:left w:w="55" w:type="dxa"/>
              <w:bottom w:w="20" w:type="dxa"/>
              <w:right w:w="55" w:type="dxa"/>
            </w:tcMar>
            <w:vAlign w:val="center"/>
          </w:tcPr>
          <w:p w14:paraId="0FEB9B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plan y confirma datos basicos de compra.</w:t>
            </w:r>
          </w:p>
        </w:tc>
      </w:tr>
      <w:tr w:rsidR="00676A4D" w:rsidRPr="00462F63" w14:paraId="6C4B4547" w14:textId="77777777">
        <w:trPr>
          <w:jc w:val="center"/>
        </w:trPr>
        <w:tc>
          <w:tcPr>
            <w:tcW w:w="936" w:type="dxa"/>
            <w:tcMar>
              <w:top w:w="20" w:type="dxa"/>
              <w:left w:w="55" w:type="dxa"/>
              <w:bottom w:w="20" w:type="dxa"/>
              <w:right w:w="55" w:type="dxa"/>
            </w:tcMar>
            <w:vAlign w:val="center"/>
          </w:tcPr>
          <w:p w14:paraId="21003BC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2102FE2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ADD712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disponibilidad del plan y calcula monto.</w:t>
            </w:r>
          </w:p>
        </w:tc>
      </w:tr>
      <w:tr w:rsidR="00676A4D" w:rsidRPr="00462F63" w14:paraId="6FE47659" w14:textId="77777777">
        <w:trPr>
          <w:jc w:val="center"/>
        </w:trPr>
        <w:tc>
          <w:tcPr>
            <w:tcW w:w="936" w:type="dxa"/>
            <w:tcMar>
              <w:top w:w="20" w:type="dxa"/>
              <w:left w:w="55" w:type="dxa"/>
              <w:bottom w:w="20" w:type="dxa"/>
              <w:right w:w="55" w:type="dxa"/>
            </w:tcMar>
            <w:vAlign w:val="center"/>
          </w:tcPr>
          <w:p w14:paraId="1EAD99A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4EC3B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Usuario</w:t>
            </w:r>
          </w:p>
        </w:tc>
        <w:tc>
          <w:tcPr>
            <w:tcW w:w="7128" w:type="dxa"/>
            <w:tcMar>
              <w:top w:w="20" w:type="dxa"/>
              <w:left w:w="55" w:type="dxa"/>
              <w:bottom w:w="20" w:type="dxa"/>
              <w:right w:w="55" w:type="dxa"/>
            </w:tcMar>
            <w:vAlign w:val="center"/>
          </w:tcPr>
          <w:p w14:paraId="75B9B1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metodo de pago, referencia y comprobante.</w:t>
            </w:r>
          </w:p>
        </w:tc>
      </w:tr>
      <w:tr w:rsidR="00676A4D" w:rsidRPr="00462F63" w14:paraId="31ED64CB" w14:textId="77777777">
        <w:trPr>
          <w:jc w:val="center"/>
        </w:trPr>
        <w:tc>
          <w:tcPr>
            <w:tcW w:w="936" w:type="dxa"/>
            <w:tcMar>
              <w:top w:w="20" w:type="dxa"/>
              <w:left w:w="55" w:type="dxa"/>
              <w:bottom w:w="20" w:type="dxa"/>
              <w:right w:w="55" w:type="dxa"/>
            </w:tcMar>
            <w:vAlign w:val="center"/>
          </w:tcPr>
          <w:p w14:paraId="2A9D3A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CE0F2E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CD3BC5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datos minimos y crea pago en estado PENDIENTE.</w:t>
            </w:r>
          </w:p>
        </w:tc>
      </w:tr>
      <w:tr w:rsidR="00676A4D" w:rsidRPr="00462F63" w14:paraId="17A8C771" w14:textId="77777777">
        <w:trPr>
          <w:jc w:val="center"/>
        </w:trPr>
        <w:tc>
          <w:tcPr>
            <w:tcW w:w="936" w:type="dxa"/>
            <w:tcMar>
              <w:top w:w="20" w:type="dxa"/>
              <w:left w:w="55" w:type="dxa"/>
              <w:bottom w:w="20" w:type="dxa"/>
              <w:right w:w="55" w:type="dxa"/>
            </w:tcMar>
            <w:vAlign w:val="center"/>
          </w:tcPr>
          <w:p w14:paraId="7B409E0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8FA798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C15494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Relaciona pago con solicitud de compra pendiente.</w:t>
            </w:r>
          </w:p>
        </w:tc>
      </w:tr>
    </w:tbl>
    <w:p w14:paraId="40F7F8B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40C7273"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34BE4F7" w14:textId="77777777">
        <w:trPr>
          <w:jc w:val="center"/>
        </w:trPr>
        <w:tc>
          <w:tcPr>
            <w:tcW w:w="1224" w:type="dxa"/>
            <w:shd w:val="clear" w:color="auto" w:fill="C55A11"/>
            <w:vAlign w:val="center"/>
          </w:tcPr>
          <w:p w14:paraId="6C8F589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246057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67F484D" w14:textId="77777777">
        <w:trPr>
          <w:jc w:val="center"/>
        </w:trPr>
        <w:tc>
          <w:tcPr>
            <w:tcW w:w="1224" w:type="dxa"/>
            <w:tcMar>
              <w:top w:w="20" w:type="dxa"/>
              <w:left w:w="55" w:type="dxa"/>
              <w:bottom w:w="20" w:type="dxa"/>
              <w:right w:w="55" w:type="dxa"/>
            </w:tcMar>
            <w:vAlign w:val="center"/>
          </w:tcPr>
          <w:p w14:paraId="719BCFE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1.1</w:t>
            </w:r>
          </w:p>
        </w:tc>
        <w:tc>
          <w:tcPr>
            <w:tcW w:w="8856" w:type="dxa"/>
            <w:tcMar>
              <w:top w:w="20" w:type="dxa"/>
              <w:left w:w="55" w:type="dxa"/>
              <w:bottom w:w="20" w:type="dxa"/>
              <w:right w:w="55" w:type="dxa"/>
            </w:tcMar>
            <w:vAlign w:val="center"/>
          </w:tcPr>
          <w:p w14:paraId="01842B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queda sin cupo antes de confirmar, se bloquea la compra.</w:t>
            </w:r>
          </w:p>
        </w:tc>
      </w:tr>
      <w:tr w:rsidR="00676A4D" w:rsidRPr="00462F63" w14:paraId="32EE86B2" w14:textId="77777777">
        <w:trPr>
          <w:jc w:val="center"/>
        </w:trPr>
        <w:tc>
          <w:tcPr>
            <w:tcW w:w="1224" w:type="dxa"/>
            <w:tcMar>
              <w:top w:w="20" w:type="dxa"/>
              <w:left w:w="55" w:type="dxa"/>
              <w:bottom w:w="20" w:type="dxa"/>
              <w:right w:w="55" w:type="dxa"/>
            </w:tcMar>
            <w:vAlign w:val="center"/>
          </w:tcPr>
          <w:p w14:paraId="1C05857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1ADD32B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 comprobante o referencia requerida, no se guarda.</w:t>
            </w:r>
          </w:p>
        </w:tc>
      </w:tr>
      <w:tr w:rsidR="00676A4D" w:rsidRPr="00462F63" w14:paraId="24B7A4FA" w14:textId="77777777">
        <w:trPr>
          <w:jc w:val="center"/>
        </w:trPr>
        <w:tc>
          <w:tcPr>
            <w:tcW w:w="1224" w:type="dxa"/>
            <w:tcMar>
              <w:top w:w="20" w:type="dxa"/>
              <w:left w:w="55" w:type="dxa"/>
              <w:bottom w:w="20" w:type="dxa"/>
              <w:right w:w="55" w:type="dxa"/>
            </w:tcMar>
            <w:vAlign w:val="center"/>
          </w:tcPr>
          <w:p w14:paraId="03B21EB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350902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registro de pago, no se crea solicitud definitiva.</w:t>
            </w:r>
          </w:p>
        </w:tc>
      </w:tr>
    </w:tbl>
    <w:p w14:paraId="3440DF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7BC42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4C553EA8"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CU-29 - Validacion de solicitud de compra y pago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BAA6A76" w14:textId="77777777">
        <w:trPr>
          <w:jc w:val="center"/>
        </w:trPr>
        <w:tc>
          <w:tcPr>
            <w:tcW w:w="3168" w:type="dxa"/>
            <w:shd w:val="clear" w:color="auto" w:fill="13234B"/>
            <w:tcMar>
              <w:top w:w="20" w:type="dxa"/>
              <w:left w:w="55" w:type="dxa"/>
              <w:bottom w:w="20" w:type="dxa"/>
              <w:right w:w="55" w:type="dxa"/>
            </w:tcMar>
            <w:vAlign w:val="center"/>
          </w:tcPr>
          <w:p w14:paraId="7D518B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C70BA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79FC0DDF" w14:textId="77777777">
        <w:trPr>
          <w:jc w:val="center"/>
        </w:trPr>
        <w:tc>
          <w:tcPr>
            <w:tcW w:w="3168" w:type="dxa"/>
            <w:shd w:val="clear" w:color="auto" w:fill="13234B"/>
            <w:tcMar>
              <w:top w:w="20" w:type="dxa"/>
              <w:left w:w="55" w:type="dxa"/>
              <w:bottom w:w="20" w:type="dxa"/>
              <w:right w:w="55" w:type="dxa"/>
            </w:tcMar>
            <w:vAlign w:val="center"/>
          </w:tcPr>
          <w:p w14:paraId="63C301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4B1183D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RF-029</w:t>
            </w:r>
          </w:p>
        </w:tc>
      </w:tr>
      <w:tr w:rsidR="00676A4D" w:rsidRPr="00462F63" w14:paraId="46177953" w14:textId="77777777">
        <w:trPr>
          <w:jc w:val="center"/>
        </w:trPr>
        <w:tc>
          <w:tcPr>
            <w:tcW w:w="3168" w:type="dxa"/>
            <w:shd w:val="clear" w:color="auto" w:fill="13234B"/>
            <w:tcMar>
              <w:top w:w="20" w:type="dxa"/>
              <w:left w:w="55" w:type="dxa"/>
              <w:bottom w:w="20" w:type="dxa"/>
              <w:right w:w="55" w:type="dxa"/>
            </w:tcMar>
            <w:vAlign w:val="center"/>
          </w:tcPr>
          <w:p w14:paraId="55AD0F6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B3407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51350F4D" w14:textId="77777777">
        <w:trPr>
          <w:jc w:val="center"/>
        </w:trPr>
        <w:tc>
          <w:tcPr>
            <w:tcW w:w="3168" w:type="dxa"/>
            <w:shd w:val="clear" w:color="auto" w:fill="13234B"/>
            <w:tcMar>
              <w:top w:w="20" w:type="dxa"/>
              <w:left w:w="55" w:type="dxa"/>
              <w:bottom w:w="20" w:type="dxa"/>
              <w:right w:w="55" w:type="dxa"/>
            </w:tcMar>
            <w:vAlign w:val="center"/>
          </w:tcPr>
          <w:p w14:paraId="0D963A3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74370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administrador revisar solicitudes de compra, validar o rechazar pago, dejar observacion y definir resultado de la solicitud.</w:t>
            </w:r>
          </w:p>
        </w:tc>
      </w:tr>
      <w:tr w:rsidR="00676A4D" w:rsidRPr="00462F63" w14:paraId="7CCA1436" w14:textId="77777777">
        <w:trPr>
          <w:jc w:val="center"/>
        </w:trPr>
        <w:tc>
          <w:tcPr>
            <w:tcW w:w="3168" w:type="dxa"/>
            <w:shd w:val="clear" w:color="auto" w:fill="13234B"/>
            <w:tcMar>
              <w:top w:w="20" w:type="dxa"/>
              <w:left w:w="55" w:type="dxa"/>
              <w:bottom w:w="20" w:type="dxa"/>
              <w:right w:w="55" w:type="dxa"/>
            </w:tcMar>
            <w:vAlign w:val="center"/>
          </w:tcPr>
          <w:p w14:paraId="7B98D99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1E0167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r w:rsidRPr="00462F63">
              <w:rPr>
                <w:rFonts w:ascii="Times New Roman" w:hAnsi="Times New Roman" w:cs="Times New Roman"/>
                <w:color w:val="000000"/>
                <w:sz w:val="24"/>
                <w:szCs w:val="24"/>
              </w:rPr>
              <w:br/>
              <w:t>• Debe existir una solicitud de compra pendiente.</w:t>
            </w:r>
          </w:p>
        </w:tc>
      </w:tr>
      <w:tr w:rsidR="00676A4D" w:rsidRPr="00462F63" w14:paraId="53154F20" w14:textId="77777777">
        <w:trPr>
          <w:jc w:val="center"/>
        </w:trPr>
        <w:tc>
          <w:tcPr>
            <w:tcW w:w="3168" w:type="dxa"/>
            <w:shd w:val="clear" w:color="auto" w:fill="13234B"/>
            <w:tcMar>
              <w:top w:w="20" w:type="dxa"/>
              <w:left w:w="55" w:type="dxa"/>
              <w:bottom w:w="20" w:type="dxa"/>
              <w:right w:w="55" w:type="dxa"/>
            </w:tcMar>
            <w:vAlign w:val="center"/>
          </w:tcPr>
          <w:p w14:paraId="6F76650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C0EE9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solicitud queda VALIDADA o RECHAZADA con observacion si aplica.</w:t>
            </w:r>
          </w:p>
        </w:tc>
      </w:tr>
      <w:tr w:rsidR="00676A4D" w:rsidRPr="00462F63" w14:paraId="0DC952EE" w14:textId="77777777">
        <w:trPr>
          <w:jc w:val="center"/>
        </w:trPr>
        <w:tc>
          <w:tcPr>
            <w:tcW w:w="3168" w:type="dxa"/>
            <w:shd w:val="clear" w:color="auto" w:fill="13234B"/>
            <w:tcMar>
              <w:top w:w="20" w:type="dxa"/>
              <w:left w:w="55" w:type="dxa"/>
              <w:bottom w:w="20" w:type="dxa"/>
              <w:right w:w="55" w:type="dxa"/>
            </w:tcMar>
            <w:vAlign w:val="center"/>
          </w:tcPr>
          <w:p w14:paraId="7389534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64D47D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solicitudes validadas activan cliente y accesos.</w:t>
            </w:r>
            <w:r w:rsidRPr="00462F63">
              <w:rPr>
                <w:rFonts w:ascii="Times New Roman" w:hAnsi="Times New Roman" w:cs="Times New Roman"/>
                <w:color w:val="000000"/>
                <w:sz w:val="24"/>
                <w:szCs w:val="24"/>
              </w:rPr>
              <w:br/>
              <w:t>• El rechazo libera el cupo reservado.</w:t>
            </w:r>
          </w:p>
        </w:tc>
      </w:tr>
      <w:tr w:rsidR="00676A4D" w:rsidRPr="00462F63" w14:paraId="765EF0B8" w14:textId="77777777">
        <w:trPr>
          <w:jc w:val="center"/>
        </w:trPr>
        <w:tc>
          <w:tcPr>
            <w:tcW w:w="3168" w:type="dxa"/>
            <w:shd w:val="clear" w:color="auto" w:fill="13234B"/>
            <w:tcMar>
              <w:top w:w="20" w:type="dxa"/>
              <w:left w:w="55" w:type="dxa"/>
              <w:bottom w:w="20" w:type="dxa"/>
              <w:right w:w="55" w:type="dxa"/>
            </w:tcMar>
            <w:vAlign w:val="center"/>
          </w:tcPr>
          <w:p w14:paraId="7F7F2F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D5CA62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DA-PAG-029 | Secuencia: DS-PAG-029</w:t>
            </w:r>
          </w:p>
        </w:tc>
      </w:tr>
    </w:tbl>
    <w:p w14:paraId="3345B8C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FC7BE5A" w14:textId="77777777">
        <w:trPr>
          <w:jc w:val="center"/>
        </w:trPr>
        <w:tc>
          <w:tcPr>
            <w:tcW w:w="936" w:type="dxa"/>
            <w:shd w:val="clear" w:color="auto" w:fill="2E75B6"/>
            <w:vAlign w:val="center"/>
          </w:tcPr>
          <w:p w14:paraId="14CEA6E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56E5A20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28552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916AE54" w14:textId="77777777">
        <w:trPr>
          <w:jc w:val="center"/>
        </w:trPr>
        <w:tc>
          <w:tcPr>
            <w:tcW w:w="936" w:type="dxa"/>
            <w:tcMar>
              <w:top w:w="20" w:type="dxa"/>
              <w:left w:w="55" w:type="dxa"/>
              <w:bottom w:w="20" w:type="dxa"/>
              <w:right w:w="55" w:type="dxa"/>
            </w:tcMar>
            <w:vAlign w:val="center"/>
          </w:tcPr>
          <w:p w14:paraId="7CDE37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740A851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529FD76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Abre solicitudes pendientes de compra.</w:t>
            </w:r>
          </w:p>
        </w:tc>
      </w:tr>
      <w:tr w:rsidR="00676A4D" w:rsidRPr="00462F63" w14:paraId="418912A9" w14:textId="77777777">
        <w:trPr>
          <w:jc w:val="center"/>
        </w:trPr>
        <w:tc>
          <w:tcPr>
            <w:tcW w:w="936" w:type="dxa"/>
            <w:tcMar>
              <w:top w:w="20" w:type="dxa"/>
              <w:left w:w="55" w:type="dxa"/>
              <w:bottom w:w="20" w:type="dxa"/>
              <w:right w:w="55" w:type="dxa"/>
            </w:tcMar>
            <w:vAlign w:val="center"/>
          </w:tcPr>
          <w:p w14:paraId="562AC3A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1A0B02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C93149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Revisa datos del comprador, plan, cupo, pago y comprobante.</w:t>
            </w:r>
          </w:p>
        </w:tc>
      </w:tr>
      <w:tr w:rsidR="00676A4D" w:rsidRPr="00462F63" w14:paraId="7A3704CD" w14:textId="77777777">
        <w:trPr>
          <w:jc w:val="center"/>
        </w:trPr>
        <w:tc>
          <w:tcPr>
            <w:tcW w:w="936" w:type="dxa"/>
            <w:tcMar>
              <w:top w:w="20" w:type="dxa"/>
              <w:left w:w="55" w:type="dxa"/>
              <w:bottom w:w="20" w:type="dxa"/>
              <w:right w:w="55" w:type="dxa"/>
            </w:tcMar>
            <w:vAlign w:val="center"/>
          </w:tcPr>
          <w:p w14:paraId="429DAD4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60CFBA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2B1FB38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o rechaza la solicitud y registra observacion.</w:t>
            </w:r>
          </w:p>
        </w:tc>
      </w:tr>
      <w:tr w:rsidR="00676A4D" w:rsidRPr="00462F63" w14:paraId="13D3B657" w14:textId="77777777">
        <w:trPr>
          <w:jc w:val="center"/>
        </w:trPr>
        <w:tc>
          <w:tcPr>
            <w:tcW w:w="936" w:type="dxa"/>
            <w:tcMar>
              <w:top w:w="20" w:type="dxa"/>
              <w:left w:w="55" w:type="dxa"/>
              <w:bottom w:w="20" w:type="dxa"/>
              <w:right w:w="55" w:type="dxa"/>
            </w:tcMar>
            <w:vAlign w:val="center"/>
          </w:tcPr>
          <w:p w14:paraId="2BC0269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595E52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28498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estado de solicitud y pago con responsable y fecha.</w:t>
            </w:r>
          </w:p>
        </w:tc>
      </w:tr>
      <w:tr w:rsidR="00676A4D" w:rsidRPr="00462F63" w14:paraId="0031044A" w14:textId="77777777">
        <w:trPr>
          <w:jc w:val="center"/>
        </w:trPr>
        <w:tc>
          <w:tcPr>
            <w:tcW w:w="936" w:type="dxa"/>
            <w:tcMar>
              <w:top w:w="20" w:type="dxa"/>
              <w:left w:w="55" w:type="dxa"/>
              <w:bottom w:w="20" w:type="dxa"/>
              <w:right w:w="55" w:type="dxa"/>
            </w:tcMar>
            <w:vAlign w:val="center"/>
          </w:tcPr>
          <w:p w14:paraId="3C06DE7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E90E07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700AE7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fue validada, dispara activacion de cliente y accesos.</w:t>
            </w:r>
          </w:p>
        </w:tc>
      </w:tr>
    </w:tbl>
    <w:p w14:paraId="737E39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C64CA05"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28B8043F" w14:textId="77777777">
        <w:trPr>
          <w:jc w:val="center"/>
        </w:trPr>
        <w:tc>
          <w:tcPr>
            <w:tcW w:w="1224" w:type="dxa"/>
            <w:shd w:val="clear" w:color="auto" w:fill="C55A11"/>
            <w:vAlign w:val="center"/>
          </w:tcPr>
          <w:p w14:paraId="51A6F31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CC97C7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C688435" w14:textId="77777777">
        <w:trPr>
          <w:jc w:val="center"/>
        </w:trPr>
        <w:tc>
          <w:tcPr>
            <w:tcW w:w="1224" w:type="dxa"/>
            <w:tcMar>
              <w:top w:w="20" w:type="dxa"/>
              <w:left w:w="55" w:type="dxa"/>
              <w:bottom w:w="20" w:type="dxa"/>
              <w:right w:w="55" w:type="dxa"/>
            </w:tcMar>
            <w:vAlign w:val="center"/>
          </w:tcPr>
          <w:p w14:paraId="3687AEC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0E4872C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evidencia es insuficiente, el administrador puede mantener pendiente.</w:t>
            </w:r>
          </w:p>
        </w:tc>
      </w:tr>
      <w:tr w:rsidR="00676A4D" w:rsidRPr="00462F63" w14:paraId="286E7421" w14:textId="77777777">
        <w:trPr>
          <w:jc w:val="center"/>
        </w:trPr>
        <w:tc>
          <w:tcPr>
            <w:tcW w:w="1224" w:type="dxa"/>
            <w:tcMar>
              <w:top w:w="20" w:type="dxa"/>
              <w:left w:w="55" w:type="dxa"/>
              <w:bottom w:w="20" w:type="dxa"/>
              <w:right w:w="55" w:type="dxa"/>
            </w:tcMar>
            <w:vAlign w:val="center"/>
          </w:tcPr>
          <w:p w14:paraId="20A48A0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6350A8F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se rechaza, se registra motivo y no se crea cliente activo.</w:t>
            </w:r>
          </w:p>
        </w:tc>
      </w:tr>
      <w:tr w:rsidR="00676A4D" w:rsidRPr="00462F63" w14:paraId="51B57476" w14:textId="77777777">
        <w:trPr>
          <w:jc w:val="center"/>
        </w:trPr>
        <w:tc>
          <w:tcPr>
            <w:tcW w:w="1224" w:type="dxa"/>
            <w:tcMar>
              <w:top w:w="20" w:type="dxa"/>
              <w:left w:w="55" w:type="dxa"/>
              <w:bottom w:w="20" w:type="dxa"/>
              <w:right w:w="55" w:type="dxa"/>
            </w:tcMar>
            <w:vAlign w:val="center"/>
          </w:tcPr>
          <w:p w14:paraId="3069E78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5.1</w:t>
            </w:r>
          </w:p>
        </w:tc>
        <w:tc>
          <w:tcPr>
            <w:tcW w:w="8856" w:type="dxa"/>
            <w:tcMar>
              <w:top w:w="20" w:type="dxa"/>
              <w:left w:w="55" w:type="dxa"/>
              <w:bottom w:w="20" w:type="dxa"/>
              <w:right w:w="55" w:type="dxa"/>
            </w:tcMar>
            <w:vAlign w:val="center"/>
          </w:tcPr>
          <w:p w14:paraId="69E358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activacion posterior, se conserva solicitud validada y se alerta.</w:t>
            </w:r>
          </w:p>
        </w:tc>
      </w:tr>
    </w:tbl>
    <w:p w14:paraId="3941C4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B1204D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lastRenderedPageBreak/>
        <w:br w:type="page"/>
      </w:r>
    </w:p>
    <w:p w14:paraId="6D4FA9A7"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CU-30 - Activacion automatica de cliente y accesos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3F7794EF" w14:textId="77777777">
        <w:trPr>
          <w:jc w:val="center"/>
        </w:trPr>
        <w:tc>
          <w:tcPr>
            <w:tcW w:w="3168" w:type="dxa"/>
            <w:shd w:val="clear" w:color="auto" w:fill="13234B"/>
            <w:tcMar>
              <w:top w:w="20" w:type="dxa"/>
              <w:left w:w="55" w:type="dxa"/>
              <w:bottom w:w="20" w:type="dxa"/>
              <w:right w:w="55" w:type="dxa"/>
            </w:tcMar>
            <w:vAlign w:val="center"/>
          </w:tcPr>
          <w:p w14:paraId="242C62C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55D74B7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3F31A583" w14:textId="77777777">
        <w:trPr>
          <w:jc w:val="center"/>
        </w:trPr>
        <w:tc>
          <w:tcPr>
            <w:tcW w:w="3168" w:type="dxa"/>
            <w:shd w:val="clear" w:color="auto" w:fill="13234B"/>
            <w:tcMar>
              <w:top w:w="20" w:type="dxa"/>
              <w:left w:w="55" w:type="dxa"/>
              <w:bottom w:w="20" w:type="dxa"/>
              <w:right w:w="55" w:type="dxa"/>
            </w:tcMar>
            <w:vAlign w:val="center"/>
          </w:tcPr>
          <w:p w14:paraId="69997A3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FF1ED8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RF-030</w:t>
            </w:r>
          </w:p>
        </w:tc>
      </w:tr>
      <w:tr w:rsidR="00676A4D" w:rsidRPr="00462F63" w14:paraId="3CBC800E" w14:textId="77777777">
        <w:trPr>
          <w:jc w:val="center"/>
        </w:trPr>
        <w:tc>
          <w:tcPr>
            <w:tcW w:w="3168" w:type="dxa"/>
            <w:shd w:val="clear" w:color="auto" w:fill="13234B"/>
            <w:tcMar>
              <w:top w:w="20" w:type="dxa"/>
              <w:left w:w="55" w:type="dxa"/>
              <w:bottom w:w="20" w:type="dxa"/>
              <w:right w:w="55" w:type="dxa"/>
            </w:tcMar>
            <w:vAlign w:val="center"/>
          </w:tcPr>
          <w:p w14:paraId="6EA7742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91F9C5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07315A69" w14:textId="77777777">
        <w:trPr>
          <w:jc w:val="center"/>
        </w:trPr>
        <w:tc>
          <w:tcPr>
            <w:tcW w:w="3168" w:type="dxa"/>
            <w:shd w:val="clear" w:color="auto" w:fill="13234B"/>
            <w:tcMar>
              <w:top w:w="20" w:type="dxa"/>
              <w:left w:w="55" w:type="dxa"/>
              <w:bottom w:w="20" w:type="dxa"/>
              <w:right w:w="55" w:type="dxa"/>
            </w:tcMar>
            <w:vAlign w:val="center"/>
          </w:tcPr>
          <w:p w14:paraId="26896E8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16127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Crear o activar el usuario como cliente, asociarlo al plan comprado y habilitar los modulos incluidos cuando la solicitud sea validada.</w:t>
            </w:r>
          </w:p>
        </w:tc>
      </w:tr>
      <w:tr w:rsidR="00676A4D" w:rsidRPr="00462F63" w14:paraId="173F3716" w14:textId="77777777">
        <w:trPr>
          <w:jc w:val="center"/>
        </w:trPr>
        <w:tc>
          <w:tcPr>
            <w:tcW w:w="3168" w:type="dxa"/>
            <w:shd w:val="clear" w:color="auto" w:fill="13234B"/>
            <w:tcMar>
              <w:top w:w="20" w:type="dxa"/>
              <w:left w:w="55" w:type="dxa"/>
              <w:bottom w:w="20" w:type="dxa"/>
              <w:right w:w="55" w:type="dxa"/>
            </w:tcMar>
            <w:vAlign w:val="center"/>
          </w:tcPr>
          <w:p w14:paraId="0B6626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8D6E5E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existir solicitud VALIDADA con pago validado.</w:t>
            </w:r>
            <w:r w:rsidRPr="00462F63">
              <w:rPr>
                <w:rFonts w:ascii="Times New Roman" w:hAnsi="Times New Roman" w:cs="Times New Roman"/>
                <w:color w:val="000000"/>
                <w:sz w:val="24"/>
                <w:szCs w:val="24"/>
              </w:rPr>
              <w:br/>
              <w:t>• El plan debe estar activo y configurado con modulos.</w:t>
            </w:r>
          </w:p>
        </w:tc>
      </w:tr>
      <w:tr w:rsidR="00676A4D" w:rsidRPr="00462F63" w14:paraId="5E046590" w14:textId="77777777">
        <w:trPr>
          <w:jc w:val="center"/>
        </w:trPr>
        <w:tc>
          <w:tcPr>
            <w:tcW w:w="3168" w:type="dxa"/>
            <w:shd w:val="clear" w:color="auto" w:fill="13234B"/>
            <w:tcMar>
              <w:top w:w="20" w:type="dxa"/>
              <w:left w:w="55" w:type="dxa"/>
              <w:bottom w:w="20" w:type="dxa"/>
              <w:right w:w="55" w:type="dxa"/>
            </w:tcMar>
            <w:vAlign w:val="center"/>
          </w:tcPr>
          <w:p w14:paraId="6F31068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6D46A7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queda activo, con plan_cliente y accesos por modulo.</w:t>
            </w:r>
          </w:p>
        </w:tc>
      </w:tr>
      <w:tr w:rsidR="00676A4D" w:rsidRPr="00462F63" w14:paraId="06D05A3E" w14:textId="77777777">
        <w:trPr>
          <w:jc w:val="center"/>
        </w:trPr>
        <w:tc>
          <w:tcPr>
            <w:tcW w:w="3168" w:type="dxa"/>
            <w:shd w:val="clear" w:color="auto" w:fill="13234B"/>
            <w:tcMar>
              <w:top w:w="20" w:type="dxa"/>
              <w:left w:w="55" w:type="dxa"/>
              <w:bottom w:w="20" w:type="dxa"/>
              <w:right w:w="55" w:type="dxa"/>
            </w:tcMar>
            <w:vAlign w:val="center"/>
          </w:tcPr>
          <w:p w14:paraId="69B93075"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0084EEF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activacion depende de validacion administrativa.</w:t>
            </w:r>
            <w:r w:rsidRPr="00462F63">
              <w:rPr>
                <w:rFonts w:ascii="Times New Roman" w:hAnsi="Times New Roman" w:cs="Times New Roman"/>
                <w:color w:val="000000"/>
                <w:sz w:val="24"/>
                <w:szCs w:val="24"/>
              </w:rPr>
              <w:br/>
              <w:t>• Los modulos habilitados deben coincidir con plan_modulos.</w:t>
            </w:r>
          </w:p>
        </w:tc>
      </w:tr>
      <w:tr w:rsidR="00676A4D" w:rsidRPr="00462F63" w14:paraId="1A200BA7" w14:textId="77777777">
        <w:trPr>
          <w:jc w:val="center"/>
        </w:trPr>
        <w:tc>
          <w:tcPr>
            <w:tcW w:w="3168" w:type="dxa"/>
            <w:shd w:val="clear" w:color="auto" w:fill="13234B"/>
            <w:tcMar>
              <w:top w:w="20" w:type="dxa"/>
              <w:left w:w="55" w:type="dxa"/>
              <w:bottom w:w="20" w:type="dxa"/>
              <w:right w:w="55" w:type="dxa"/>
            </w:tcMar>
            <w:vAlign w:val="center"/>
          </w:tcPr>
          <w:p w14:paraId="0222AE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781D04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DA-PAG-030 | Secuencia: DS-PAG-030</w:t>
            </w:r>
          </w:p>
        </w:tc>
      </w:tr>
    </w:tbl>
    <w:p w14:paraId="5A6BBBF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10C3437" w14:textId="77777777">
        <w:trPr>
          <w:jc w:val="center"/>
        </w:trPr>
        <w:tc>
          <w:tcPr>
            <w:tcW w:w="936" w:type="dxa"/>
            <w:shd w:val="clear" w:color="auto" w:fill="2E75B6"/>
            <w:vAlign w:val="center"/>
          </w:tcPr>
          <w:p w14:paraId="7216014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513C4D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178C4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936B1E9" w14:textId="77777777">
        <w:trPr>
          <w:jc w:val="center"/>
        </w:trPr>
        <w:tc>
          <w:tcPr>
            <w:tcW w:w="936" w:type="dxa"/>
            <w:tcMar>
              <w:top w:w="20" w:type="dxa"/>
              <w:left w:w="55" w:type="dxa"/>
              <w:bottom w:w="20" w:type="dxa"/>
              <w:right w:w="55" w:type="dxa"/>
            </w:tcMar>
            <w:vAlign w:val="center"/>
          </w:tcPr>
          <w:p w14:paraId="2C3C11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77FD3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DD616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Detecta solicitud de compra validada.</w:t>
            </w:r>
          </w:p>
        </w:tc>
      </w:tr>
      <w:tr w:rsidR="00676A4D" w:rsidRPr="00462F63" w14:paraId="2672F82F" w14:textId="77777777">
        <w:trPr>
          <w:jc w:val="center"/>
        </w:trPr>
        <w:tc>
          <w:tcPr>
            <w:tcW w:w="936" w:type="dxa"/>
            <w:tcMar>
              <w:top w:w="20" w:type="dxa"/>
              <w:left w:w="55" w:type="dxa"/>
              <w:bottom w:w="20" w:type="dxa"/>
              <w:right w:w="55" w:type="dxa"/>
            </w:tcMar>
            <w:vAlign w:val="center"/>
          </w:tcPr>
          <w:p w14:paraId="02540AE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D329F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A0E6CD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 o actualiza usuario con rol Cliente o Cliente Institucional.</w:t>
            </w:r>
          </w:p>
        </w:tc>
      </w:tr>
      <w:tr w:rsidR="00676A4D" w:rsidRPr="00462F63" w14:paraId="3BB9B5A0" w14:textId="77777777">
        <w:trPr>
          <w:jc w:val="center"/>
        </w:trPr>
        <w:tc>
          <w:tcPr>
            <w:tcW w:w="936" w:type="dxa"/>
            <w:tcMar>
              <w:top w:w="20" w:type="dxa"/>
              <w:left w:w="55" w:type="dxa"/>
              <w:bottom w:w="20" w:type="dxa"/>
              <w:right w:w="55" w:type="dxa"/>
            </w:tcMar>
            <w:vAlign w:val="center"/>
          </w:tcPr>
          <w:p w14:paraId="23A7E8C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B99317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F0B9E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 perfil de cliente y relaciona plan comprado.</w:t>
            </w:r>
          </w:p>
        </w:tc>
      </w:tr>
      <w:tr w:rsidR="00676A4D" w:rsidRPr="00462F63" w14:paraId="2D4B6E4A" w14:textId="77777777">
        <w:trPr>
          <w:jc w:val="center"/>
        </w:trPr>
        <w:tc>
          <w:tcPr>
            <w:tcW w:w="936" w:type="dxa"/>
            <w:tcMar>
              <w:top w:w="20" w:type="dxa"/>
              <w:left w:w="55" w:type="dxa"/>
              <w:bottom w:w="20" w:type="dxa"/>
              <w:right w:w="55" w:type="dxa"/>
            </w:tcMar>
            <w:vAlign w:val="center"/>
          </w:tcPr>
          <w:p w14:paraId="5E79A17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7B34A3C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D7CF18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 registros de acceso por cada modulo incluido.</w:t>
            </w:r>
          </w:p>
        </w:tc>
      </w:tr>
      <w:tr w:rsidR="00676A4D" w:rsidRPr="00462F63" w14:paraId="209B6CD4" w14:textId="77777777">
        <w:trPr>
          <w:jc w:val="center"/>
        </w:trPr>
        <w:tc>
          <w:tcPr>
            <w:tcW w:w="936" w:type="dxa"/>
            <w:tcMar>
              <w:top w:w="20" w:type="dxa"/>
              <w:left w:w="55" w:type="dxa"/>
              <w:bottom w:w="20" w:type="dxa"/>
              <w:right w:w="55" w:type="dxa"/>
            </w:tcMar>
            <w:vAlign w:val="center"/>
          </w:tcPr>
          <w:p w14:paraId="41D2CBF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EE7E70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1979E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Notifica activacion y deja trazabilidad del proceso.</w:t>
            </w:r>
          </w:p>
        </w:tc>
      </w:tr>
    </w:tbl>
    <w:p w14:paraId="05AAC40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32E1CA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A1E97F3" w14:textId="77777777">
        <w:trPr>
          <w:jc w:val="center"/>
        </w:trPr>
        <w:tc>
          <w:tcPr>
            <w:tcW w:w="1224" w:type="dxa"/>
            <w:shd w:val="clear" w:color="auto" w:fill="C55A11"/>
            <w:vAlign w:val="center"/>
          </w:tcPr>
          <w:p w14:paraId="1B0EE92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26140C0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1D4DF14" w14:textId="77777777">
        <w:trPr>
          <w:jc w:val="center"/>
        </w:trPr>
        <w:tc>
          <w:tcPr>
            <w:tcW w:w="1224" w:type="dxa"/>
            <w:tcMar>
              <w:top w:w="20" w:type="dxa"/>
              <w:left w:w="55" w:type="dxa"/>
              <w:bottom w:w="20" w:type="dxa"/>
              <w:right w:w="55" w:type="dxa"/>
            </w:tcMar>
            <w:vAlign w:val="center"/>
          </w:tcPr>
          <w:p w14:paraId="32B8279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DD364F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usuario ya existe, se actualiza sin duplicar correo o documento.</w:t>
            </w:r>
          </w:p>
        </w:tc>
      </w:tr>
      <w:tr w:rsidR="00676A4D" w:rsidRPr="00462F63" w14:paraId="42325435" w14:textId="77777777">
        <w:trPr>
          <w:jc w:val="center"/>
        </w:trPr>
        <w:tc>
          <w:tcPr>
            <w:tcW w:w="1224" w:type="dxa"/>
            <w:tcMar>
              <w:top w:w="20" w:type="dxa"/>
              <w:left w:w="55" w:type="dxa"/>
              <w:bottom w:w="20" w:type="dxa"/>
              <w:right w:w="55" w:type="dxa"/>
            </w:tcMar>
            <w:vAlign w:val="center"/>
          </w:tcPr>
          <w:p w14:paraId="2E7EAE1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CE9D8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no tiene modulos configurados, se registra incidencia.</w:t>
            </w:r>
          </w:p>
        </w:tc>
      </w:tr>
      <w:tr w:rsidR="00676A4D" w:rsidRPr="00462F63" w14:paraId="62871572" w14:textId="77777777">
        <w:trPr>
          <w:jc w:val="center"/>
        </w:trPr>
        <w:tc>
          <w:tcPr>
            <w:tcW w:w="1224" w:type="dxa"/>
            <w:tcMar>
              <w:top w:w="20" w:type="dxa"/>
              <w:left w:w="55" w:type="dxa"/>
              <w:bottom w:w="20" w:type="dxa"/>
              <w:right w:w="55" w:type="dxa"/>
            </w:tcMar>
            <w:vAlign w:val="center"/>
          </w:tcPr>
          <w:p w14:paraId="1FD543A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5.1</w:t>
            </w:r>
          </w:p>
        </w:tc>
        <w:tc>
          <w:tcPr>
            <w:tcW w:w="8856" w:type="dxa"/>
            <w:tcMar>
              <w:top w:w="20" w:type="dxa"/>
              <w:left w:w="55" w:type="dxa"/>
              <w:bottom w:w="20" w:type="dxa"/>
              <w:right w:w="55" w:type="dxa"/>
            </w:tcMar>
            <w:vAlign w:val="center"/>
          </w:tcPr>
          <w:p w14:paraId="5390512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notificacion, la activacion queda registrada igualmente.</w:t>
            </w:r>
          </w:p>
        </w:tc>
      </w:tr>
    </w:tbl>
    <w:p w14:paraId="734E98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92BD1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111DD1B1"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CU-31 - Restriccion de acceso a modulos sin plan vigente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C590BDB" w14:textId="77777777">
        <w:trPr>
          <w:jc w:val="center"/>
        </w:trPr>
        <w:tc>
          <w:tcPr>
            <w:tcW w:w="3168" w:type="dxa"/>
            <w:shd w:val="clear" w:color="auto" w:fill="13234B"/>
            <w:tcMar>
              <w:top w:w="20" w:type="dxa"/>
              <w:left w:w="55" w:type="dxa"/>
              <w:bottom w:w="20" w:type="dxa"/>
              <w:right w:w="55" w:type="dxa"/>
            </w:tcMar>
            <w:vAlign w:val="center"/>
          </w:tcPr>
          <w:p w14:paraId="400229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E068C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1DAA3097" w14:textId="77777777">
        <w:trPr>
          <w:jc w:val="center"/>
        </w:trPr>
        <w:tc>
          <w:tcPr>
            <w:tcW w:w="3168" w:type="dxa"/>
            <w:shd w:val="clear" w:color="auto" w:fill="13234B"/>
            <w:tcMar>
              <w:top w:w="20" w:type="dxa"/>
              <w:left w:w="55" w:type="dxa"/>
              <w:bottom w:w="20" w:type="dxa"/>
              <w:right w:w="55" w:type="dxa"/>
            </w:tcMar>
            <w:vAlign w:val="center"/>
          </w:tcPr>
          <w:p w14:paraId="0F28AD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690D78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RF-031</w:t>
            </w:r>
          </w:p>
        </w:tc>
      </w:tr>
      <w:tr w:rsidR="00676A4D" w:rsidRPr="00462F63" w14:paraId="4A7311B1" w14:textId="77777777">
        <w:trPr>
          <w:jc w:val="center"/>
        </w:trPr>
        <w:tc>
          <w:tcPr>
            <w:tcW w:w="3168" w:type="dxa"/>
            <w:shd w:val="clear" w:color="auto" w:fill="13234B"/>
            <w:tcMar>
              <w:top w:w="20" w:type="dxa"/>
              <w:left w:w="55" w:type="dxa"/>
              <w:bottom w:w="20" w:type="dxa"/>
              <w:right w:w="55" w:type="dxa"/>
            </w:tcMar>
            <w:vAlign w:val="center"/>
          </w:tcPr>
          <w:p w14:paraId="2516C7B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5F81C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08EABA45" w14:textId="77777777">
        <w:trPr>
          <w:jc w:val="center"/>
        </w:trPr>
        <w:tc>
          <w:tcPr>
            <w:tcW w:w="3168" w:type="dxa"/>
            <w:shd w:val="clear" w:color="auto" w:fill="13234B"/>
            <w:tcMar>
              <w:top w:w="20" w:type="dxa"/>
              <w:left w:w="55" w:type="dxa"/>
              <w:bottom w:w="20" w:type="dxa"/>
              <w:right w:w="55" w:type="dxa"/>
            </w:tcMar>
            <w:vAlign w:val="center"/>
          </w:tcPr>
          <w:p w14:paraId="3B7A92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6854667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Restringir modulos cuando el cliente no tenga plan activo, validado y vigente que los habilite.</w:t>
            </w:r>
          </w:p>
        </w:tc>
      </w:tr>
      <w:tr w:rsidR="00676A4D" w:rsidRPr="00462F63" w14:paraId="5CB1E098" w14:textId="77777777">
        <w:trPr>
          <w:jc w:val="center"/>
        </w:trPr>
        <w:tc>
          <w:tcPr>
            <w:tcW w:w="3168" w:type="dxa"/>
            <w:shd w:val="clear" w:color="auto" w:fill="13234B"/>
            <w:tcMar>
              <w:top w:w="20" w:type="dxa"/>
              <w:left w:w="55" w:type="dxa"/>
              <w:bottom w:w="20" w:type="dxa"/>
              <w:right w:w="55" w:type="dxa"/>
            </w:tcMar>
            <w:vAlign w:val="center"/>
          </w:tcPr>
          <w:p w14:paraId="2FF8ABE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71E797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intenta ingresar a un modulo protegido.</w:t>
            </w:r>
          </w:p>
        </w:tc>
      </w:tr>
      <w:tr w:rsidR="00676A4D" w:rsidRPr="00462F63" w14:paraId="61655D4A" w14:textId="77777777">
        <w:trPr>
          <w:jc w:val="center"/>
        </w:trPr>
        <w:tc>
          <w:tcPr>
            <w:tcW w:w="3168" w:type="dxa"/>
            <w:shd w:val="clear" w:color="auto" w:fill="13234B"/>
            <w:tcMar>
              <w:top w:w="20" w:type="dxa"/>
              <w:left w:w="55" w:type="dxa"/>
              <w:bottom w:w="20" w:type="dxa"/>
              <w:right w:w="55" w:type="dxa"/>
            </w:tcMar>
            <w:vAlign w:val="center"/>
          </w:tcPr>
          <w:p w14:paraId="2F021C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7EFA3F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permite o bloquea acceso segun estado real del modulo.</w:t>
            </w:r>
          </w:p>
        </w:tc>
      </w:tr>
      <w:tr w:rsidR="00676A4D" w:rsidRPr="00462F63" w14:paraId="2044741A" w14:textId="77777777">
        <w:trPr>
          <w:jc w:val="center"/>
        </w:trPr>
        <w:tc>
          <w:tcPr>
            <w:tcW w:w="3168" w:type="dxa"/>
            <w:shd w:val="clear" w:color="auto" w:fill="13234B"/>
            <w:tcMar>
              <w:top w:w="20" w:type="dxa"/>
              <w:left w:w="55" w:type="dxa"/>
              <w:bottom w:w="20" w:type="dxa"/>
              <w:right w:w="55" w:type="dxa"/>
            </w:tcMar>
            <w:vAlign w:val="center"/>
          </w:tcPr>
          <w:p w14:paraId="08B8C1F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2F5F1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restriccion se ejecuta antes de mostrar contenido.</w:t>
            </w:r>
            <w:r w:rsidRPr="00462F63">
              <w:rPr>
                <w:rFonts w:ascii="Times New Roman" w:hAnsi="Times New Roman" w:cs="Times New Roman"/>
                <w:color w:val="000000"/>
                <w:sz w:val="24"/>
                <w:szCs w:val="24"/>
              </w:rPr>
              <w:br/>
              <w:t>• Plan, pago, vigencia y acceso deben estar activos.</w:t>
            </w:r>
          </w:p>
        </w:tc>
      </w:tr>
      <w:tr w:rsidR="00676A4D" w:rsidRPr="00462F63" w14:paraId="6972810E" w14:textId="77777777">
        <w:trPr>
          <w:jc w:val="center"/>
        </w:trPr>
        <w:tc>
          <w:tcPr>
            <w:tcW w:w="3168" w:type="dxa"/>
            <w:shd w:val="clear" w:color="auto" w:fill="13234B"/>
            <w:tcMar>
              <w:top w:w="20" w:type="dxa"/>
              <w:left w:w="55" w:type="dxa"/>
              <w:bottom w:w="20" w:type="dxa"/>
              <w:right w:w="55" w:type="dxa"/>
            </w:tcMar>
            <w:vAlign w:val="center"/>
          </w:tcPr>
          <w:p w14:paraId="7D26DA8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699E85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DA-PAG-031 | Secuencia: DS-PAG-031</w:t>
            </w:r>
          </w:p>
        </w:tc>
      </w:tr>
    </w:tbl>
    <w:p w14:paraId="68CDEC2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E00944C" w14:textId="77777777">
        <w:trPr>
          <w:jc w:val="center"/>
        </w:trPr>
        <w:tc>
          <w:tcPr>
            <w:tcW w:w="936" w:type="dxa"/>
            <w:shd w:val="clear" w:color="auto" w:fill="2E75B6"/>
            <w:vAlign w:val="center"/>
          </w:tcPr>
          <w:p w14:paraId="3EEA380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A73B7B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45C8FA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A645426" w14:textId="77777777">
        <w:trPr>
          <w:jc w:val="center"/>
        </w:trPr>
        <w:tc>
          <w:tcPr>
            <w:tcW w:w="936" w:type="dxa"/>
            <w:tcMar>
              <w:top w:w="20" w:type="dxa"/>
              <w:left w:w="55" w:type="dxa"/>
              <w:bottom w:w="20" w:type="dxa"/>
              <w:right w:w="55" w:type="dxa"/>
            </w:tcMar>
            <w:vAlign w:val="center"/>
          </w:tcPr>
          <w:p w14:paraId="274607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448CE0B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6B94E6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Intenta ingresar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entrenamiento, nutricion, videos, agenda, eventos, progreso o chat.</w:t>
            </w:r>
          </w:p>
        </w:tc>
      </w:tr>
      <w:tr w:rsidR="00676A4D" w:rsidRPr="00462F63" w14:paraId="18A92F5B" w14:textId="77777777">
        <w:trPr>
          <w:jc w:val="center"/>
        </w:trPr>
        <w:tc>
          <w:tcPr>
            <w:tcW w:w="936" w:type="dxa"/>
            <w:tcMar>
              <w:top w:w="20" w:type="dxa"/>
              <w:left w:w="55" w:type="dxa"/>
              <w:bottom w:w="20" w:type="dxa"/>
              <w:right w:w="55" w:type="dxa"/>
            </w:tcMar>
            <w:vAlign w:val="center"/>
          </w:tcPr>
          <w:p w14:paraId="05FD02E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5665549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86B550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plan_cliente, acceso_cliente_modulo y vigencia.</w:t>
            </w:r>
          </w:p>
        </w:tc>
      </w:tr>
      <w:tr w:rsidR="00676A4D" w:rsidRPr="00462F63" w14:paraId="569D8C03" w14:textId="77777777">
        <w:trPr>
          <w:jc w:val="center"/>
        </w:trPr>
        <w:tc>
          <w:tcPr>
            <w:tcW w:w="936" w:type="dxa"/>
            <w:tcMar>
              <w:top w:w="20" w:type="dxa"/>
              <w:left w:w="55" w:type="dxa"/>
              <w:bottom w:w="20" w:type="dxa"/>
              <w:right w:w="55" w:type="dxa"/>
            </w:tcMar>
            <w:vAlign w:val="center"/>
          </w:tcPr>
          <w:p w14:paraId="2D8A72A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35E2EA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F31051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que el modulo exista, este activo y dentro de fechas.</w:t>
            </w:r>
          </w:p>
        </w:tc>
      </w:tr>
      <w:tr w:rsidR="00676A4D" w:rsidRPr="00462F63" w14:paraId="47D48543" w14:textId="77777777">
        <w:trPr>
          <w:jc w:val="center"/>
        </w:trPr>
        <w:tc>
          <w:tcPr>
            <w:tcW w:w="936" w:type="dxa"/>
            <w:tcMar>
              <w:top w:w="20" w:type="dxa"/>
              <w:left w:w="55" w:type="dxa"/>
              <w:bottom w:w="20" w:type="dxa"/>
              <w:right w:w="55" w:type="dxa"/>
            </w:tcMar>
            <w:vAlign w:val="center"/>
          </w:tcPr>
          <w:p w14:paraId="7511398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0DA276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C2739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acceso es valido, permite ingreso y carga contenido.</w:t>
            </w:r>
          </w:p>
        </w:tc>
      </w:tr>
      <w:tr w:rsidR="00676A4D" w:rsidRPr="00462F63" w14:paraId="6C91EFDB" w14:textId="77777777">
        <w:trPr>
          <w:jc w:val="center"/>
        </w:trPr>
        <w:tc>
          <w:tcPr>
            <w:tcW w:w="936" w:type="dxa"/>
            <w:tcMar>
              <w:top w:w="20" w:type="dxa"/>
              <w:left w:w="55" w:type="dxa"/>
              <w:bottom w:w="20" w:type="dxa"/>
              <w:right w:w="55" w:type="dxa"/>
            </w:tcMar>
            <w:vAlign w:val="center"/>
          </w:tcPr>
          <w:p w14:paraId="3F093EE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0BFA6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36609C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es valido, bloquea visualizacion y muestra aviso.</w:t>
            </w:r>
          </w:p>
        </w:tc>
      </w:tr>
    </w:tbl>
    <w:p w14:paraId="35AB99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1321F28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92B0846" w14:textId="77777777">
        <w:trPr>
          <w:jc w:val="center"/>
        </w:trPr>
        <w:tc>
          <w:tcPr>
            <w:tcW w:w="1224" w:type="dxa"/>
            <w:shd w:val="clear" w:color="auto" w:fill="C55A11"/>
            <w:vAlign w:val="center"/>
          </w:tcPr>
          <w:p w14:paraId="18610DB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E56F61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9039866" w14:textId="77777777">
        <w:trPr>
          <w:jc w:val="center"/>
        </w:trPr>
        <w:tc>
          <w:tcPr>
            <w:tcW w:w="1224" w:type="dxa"/>
            <w:tcMar>
              <w:top w:w="20" w:type="dxa"/>
              <w:left w:w="55" w:type="dxa"/>
              <w:bottom w:w="20" w:type="dxa"/>
              <w:right w:w="55" w:type="dxa"/>
            </w:tcMar>
            <w:vAlign w:val="center"/>
          </w:tcPr>
          <w:p w14:paraId="12E9495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1AAE3A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vencio, informa fecha de vencimiento.</w:t>
            </w:r>
          </w:p>
        </w:tc>
      </w:tr>
      <w:tr w:rsidR="00676A4D" w:rsidRPr="00462F63" w14:paraId="152F3959" w14:textId="77777777">
        <w:trPr>
          <w:jc w:val="center"/>
        </w:trPr>
        <w:tc>
          <w:tcPr>
            <w:tcW w:w="1224" w:type="dxa"/>
            <w:tcMar>
              <w:top w:w="20" w:type="dxa"/>
              <w:left w:w="55" w:type="dxa"/>
              <w:bottom w:w="20" w:type="dxa"/>
              <w:right w:w="55" w:type="dxa"/>
            </w:tcMar>
            <w:vAlign w:val="center"/>
          </w:tcPr>
          <w:p w14:paraId="09FA5B1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6486747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nunca adquirio el modulo, muestra aviso comercial.</w:t>
            </w:r>
          </w:p>
        </w:tc>
      </w:tr>
      <w:tr w:rsidR="00676A4D" w:rsidRPr="00462F63" w14:paraId="3ABB0FBA" w14:textId="77777777">
        <w:trPr>
          <w:jc w:val="center"/>
        </w:trPr>
        <w:tc>
          <w:tcPr>
            <w:tcW w:w="1224" w:type="dxa"/>
            <w:tcMar>
              <w:top w:w="20" w:type="dxa"/>
              <w:left w:w="55" w:type="dxa"/>
              <w:bottom w:w="20" w:type="dxa"/>
              <w:right w:w="55" w:type="dxa"/>
            </w:tcMar>
            <w:vAlign w:val="center"/>
          </w:tcPr>
          <w:p w14:paraId="4FB7DA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5B4D2C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tiene acceso pero no contenido cargado, informa ausencia de contenido.</w:t>
            </w:r>
          </w:p>
        </w:tc>
      </w:tr>
    </w:tbl>
    <w:p w14:paraId="3557391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E3553F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EE2D7D7"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CU-32 - Historial de pagos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41A2D2E" w14:textId="77777777">
        <w:trPr>
          <w:jc w:val="center"/>
        </w:trPr>
        <w:tc>
          <w:tcPr>
            <w:tcW w:w="3168" w:type="dxa"/>
            <w:shd w:val="clear" w:color="auto" w:fill="13234B"/>
            <w:tcMar>
              <w:top w:w="20" w:type="dxa"/>
              <w:left w:w="55" w:type="dxa"/>
              <w:bottom w:w="20" w:type="dxa"/>
              <w:right w:w="55" w:type="dxa"/>
            </w:tcMar>
            <w:vAlign w:val="center"/>
          </w:tcPr>
          <w:p w14:paraId="2F7F14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931BC8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54F7841B" w14:textId="77777777">
        <w:trPr>
          <w:jc w:val="center"/>
        </w:trPr>
        <w:tc>
          <w:tcPr>
            <w:tcW w:w="3168" w:type="dxa"/>
            <w:shd w:val="clear" w:color="auto" w:fill="13234B"/>
            <w:tcMar>
              <w:top w:w="20" w:type="dxa"/>
              <w:left w:w="55" w:type="dxa"/>
              <w:bottom w:w="20" w:type="dxa"/>
              <w:right w:w="55" w:type="dxa"/>
            </w:tcMar>
            <w:vAlign w:val="center"/>
          </w:tcPr>
          <w:p w14:paraId="3B4429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40E60F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RF-032</w:t>
            </w:r>
          </w:p>
        </w:tc>
      </w:tr>
      <w:tr w:rsidR="00676A4D" w:rsidRPr="00462F63" w14:paraId="709A33BD" w14:textId="77777777">
        <w:trPr>
          <w:jc w:val="center"/>
        </w:trPr>
        <w:tc>
          <w:tcPr>
            <w:tcW w:w="3168" w:type="dxa"/>
            <w:shd w:val="clear" w:color="auto" w:fill="13234B"/>
            <w:tcMar>
              <w:top w:w="20" w:type="dxa"/>
              <w:left w:w="55" w:type="dxa"/>
              <w:bottom w:w="20" w:type="dxa"/>
              <w:right w:w="55" w:type="dxa"/>
            </w:tcMar>
            <w:vAlign w:val="center"/>
          </w:tcPr>
          <w:p w14:paraId="3693D8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0E948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175472BD" w14:textId="77777777">
        <w:trPr>
          <w:jc w:val="center"/>
        </w:trPr>
        <w:tc>
          <w:tcPr>
            <w:tcW w:w="3168" w:type="dxa"/>
            <w:shd w:val="clear" w:color="auto" w:fill="13234B"/>
            <w:tcMar>
              <w:top w:w="20" w:type="dxa"/>
              <w:left w:w="55" w:type="dxa"/>
              <w:bottom w:w="20" w:type="dxa"/>
              <w:right w:w="55" w:type="dxa"/>
            </w:tcMar>
            <w:vAlign w:val="center"/>
          </w:tcPr>
          <w:p w14:paraId="66BFC9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668F02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Permitir al cliente consultar historial de pagos asociados a sus solicitudes y </w:t>
            </w:r>
            <w:proofErr w:type="gramStart"/>
            <w:r w:rsidRPr="00462F63">
              <w:rPr>
                <w:rFonts w:ascii="Times New Roman" w:hAnsi="Times New Roman" w:cs="Times New Roman"/>
                <w:color w:val="000000"/>
                <w:sz w:val="24"/>
                <w:szCs w:val="24"/>
              </w:rPr>
              <w:t>planes</w:t>
            </w:r>
            <w:proofErr w:type="gramEnd"/>
            <w:r w:rsidRPr="00462F63">
              <w:rPr>
                <w:rFonts w:ascii="Times New Roman" w:hAnsi="Times New Roman" w:cs="Times New Roman"/>
                <w:color w:val="000000"/>
                <w:sz w:val="24"/>
                <w:szCs w:val="24"/>
              </w:rPr>
              <w:t>.</w:t>
            </w:r>
          </w:p>
        </w:tc>
      </w:tr>
      <w:tr w:rsidR="00676A4D" w:rsidRPr="00462F63" w14:paraId="7D8DD363" w14:textId="77777777">
        <w:trPr>
          <w:jc w:val="center"/>
        </w:trPr>
        <w:tc>
          <w:tcPr>
            <w:tcW w:w="3168" w:type="dxa"/>
            <w:shd w:val="clear" w:color="auto" w:fill="13234B"/>
            <w:tcMar>
              <w:top w:w="20" w:type="dxa"/>
              <w:left w:w="55" w:type="dxa"/>
              <w:bottom w:w="20" w:type="dxa"/>
              <w:right w:w="55" w:type="dxa"/>
            </w:tcMar>
            <w:vAlign w:val="center"/>
          </w:tcPr>
          <w:p w14:paraId="1DC27B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48F86D8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19D9617E" w14:textId="77777777">
        <w:trPr>
          <w:jc w:val="center"/>
        </w:trPr>
        <w:tc>
          <w:tcPr>
            <w:tcW w:w="3168" w:type="dxa"/>
            <w:shd w:val="clear" w:color="auto" w:fill="13234B"/>
            <w:tcMar>
              <w:top w:w="20" w:type="dxa"/>
              <w:left w:w="55" w:type="dxa"/>
              <w:bottom w:w="20" w:type="dxa"/>
              <w:right w:w="55" w:type="dxa"/>
            </w:tcMar>
            <w:vAlign w:val="center"/>
          </w:tcPr>
          <w:p w14:paraId="44F381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CCAC44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muestra pagos sin alterar registros.</w:t>
            </w:r>
          </w:p>
        </w:tc>
      </w:tr>
      <w:tr w:rsidR="00676A4D" w:rsidRPr="00462F63" w14:paraId="5F588FA8" w14:textId="77777777">
        <w:trPr>
          <w:jc w:val="center"/>
        </w:trPr>
        <w:tc>
          <w:tcPr>
            <w:tcW w:w="3168" w:type="dxa"/>
            <w:shd w:val="clear" w:color="auto" w:fill="13234B"/>
            <w:tcMar>
              <w:top w:w="20" w:type="dxa"/>
              <w:left w:w="55" w:type="dxa"/>
              <w:bottom w:w="20" w:type="dxa"/>
              <w:right w:w="55" w:type="dxa"/>
            </w:tcMar>
            <w:vAlign w:val="center"/>
          </w:tcPr>
          <w:p w14:paraId="437DD5FF"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D876C7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solo consulta sus propias transacciones.</w:t>
            </w:r>
          </w:p>
        </w:tc>
      </w:tr>
      <w:tr w:rsidR="00676A4D" w:rsidRPr="00462F63" w14:paraId="0AB7AB95" w14:textId="77777777">
        <w:trPr>
          <w:jc w:val="center"/>
        </w:trPr>
        <w:tc>
          <w:tcPr>
            <w:tcW w:w="3168" w:type="dxa"/>
            <w:shd w:val="clear" w:color="auto" w:fill="13234B"/>
            <w:tcMar>
              <w:top w:w="20" w:type="dxa"/>
              <w:left w:w="55" w:type="dxa"/>
              <w:bottom w:w="20" w:type="dxa"/>
              <w:right w:w="55" w:type="dxa"/>
            </w:tcMar>
            <w:vAlign w:val="center"/>
          </w:tcPr>
          <w:p w14:paraId="638C00F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D0EC5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DA-PAG-032 | Secuencia: DS-PAG-032</w:t>
            </w:r>
          </w:p>
        </w:tc>
      </w:tr>
    </w:tbl>
    <w:p w14:paraId="433E183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37D8A965" w14:textId="77777777">
        <w:trPr>
          <w:jc w:val="center"/>
        </w:trPr>
        <w:tc>
          <w:tcPr>
            <w:tcW w:w="936" w:type="dxa"/>
            <w:shd w:val="clear" w:color="auto" w:fill="2E75B6"/>
            <w:vAlign w:val="center"/>
          </w:tcPr>
          <w:p w14:paraId="4033F2D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23F6E09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111EDB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13EA7ABA" w14:textId="77777777">
        <w:trPr>
          <w:jc w:val="center"/>
        </w:trPr>
        <w:tc>
          <w:tcPr>
            <w:tcW w:w="936" w:type="dxa"/>
            <w:tcMar>
              <w:top w:w="20" w:type="dxa"/>
              <w:left w:w="55" w:type="dxa"/>
              <w:bottom w:w="20" w:type="dxa"/>
              <w:right w:w="55" w:type="dxa"/>
            </w:tcMar>
            <w:vAlign w:val="center"/>
          </w:tcPr>
          <w:p w14:paraId="0DE758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7F399FB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60B17B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Pagos y selecciona Historial.</w:t>
            </w:r>
          </w:p>
        </w:tc>
      </w:tr>
      <w:tr w:rsidR="00676A4D" w:rsidRPr="00462F63" w14:paraId="769B69DD" w14:textId="77777777">
        <w:trPr>
          <w:jc w:val="center"/>
        </w:trPr>
        <w:tc>
          <w:tcPr>
            <w:tcW w:w="936" w:type="dxa"/>
            <w:tcMar>
              <w:top w:w="20" w:type="dxa"/>
              <w:left w:w="55" w:type="dxa"/>
              <w:bottom w:w="20" w:type="dxa"/>
              <w:right w:w="55" w:type="dxa"/>
            </w:tcMar>
            <w:vAlign w:val="center"/>
          </w:tcPr>
          <w:p w14:paraId="2572DB1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24B80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5833B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pagos, solicitudes y planes asociados.</w:t>
            </w:r>
          </w:p>
        </w:tc>
      </w:tr>
      <w:tr w:rsidR="00676A4D" w:rsidRPr="00462F63" w14:paraId="3073A866" w14:textId="77777777">
        <w:trPr>
          <w:jc w:val="center"/>
        </w:trPr>
        <w:tc>
          <w:tcPr>
            <w:tcW w:w="936" w:type="dxa"/>
            <w:tcMar>
              <w:top w:w="20" w:type="dxa"/>
              <w:left w:w="55" w:type="dxa"/>
              <w:bottom w:w="20" w:type="dxa"/>
              <w:right w:w="55" w:type="dxa"/>
            </w:tcMar>
            <w:vAlign w:val="center"/>
          </w:tcPr>
          <w:p w14:paraId="43393D6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5F60EB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B9F119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del usuario autenticado.</w:t>
            </w:r>
          </w:p>
        </w:tc>
      </w:tr>
      <w:tr w:rsidR="00676A4D" w:rsidRPr="00462F63" w14:paraId="032A1334" w14:textId="77777777">
        <w:trPr>
          <w:jc w:val="center"/>
        </w:trPr>
        <w:tc>
          <w:tcPr>
            <w:tcW w:w="936" w:type="dxa"/>
            <w:tcMar>
              <w:top w:w="20" w:type="dxa"/>
              <w:left w:w="55" w:type="dxa"/>
              <w:bottom w:w="20" w:type="dxa"/>
              <w:right w:w="55" w:type="dxa"/>
            </w:tcMar>
            <w:vAlign w:val="center"/>
          </w:tcPr>
          <w:p w14:paraId="60102E4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7CBBF0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E6CE8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pagos, estados, fechas, montos, metodo y referencia.</w:t>
            </w:r>
          </w:p>
        </w:tc>
      </w:tr>
      <w:tr w:rsidR="00676A4D" w:rsidRPr="00462F63" w14:paraId="0D340469" w14:textId="77777777">
        <w:trPr>
          <w:jc w:val="center"/>
        </w:trPr>
        <w:tc>
          <w:tcPr>
            <w:tcW w:w="936" w:type="dxa"/>
            <w:tcMar>
              <w:top w:w="20" w:type="dxa"/>
              <w:left w:w="55" w:type="dxa"/>
              <w:bottom w:w="20" w:type="dxa"/>
              <w:right w:w="55" w:type="dxa"/>
            </w:tcMar>
            <w:vAlign w:val="center"/>
          </w:tcPr>
          <w:p w14:paraId="002F524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327399C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7E026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consulta para trazabilidad.</w:t>
            </w:r>
          </w:p>
        </w:tc>
      </w:tr>
    </w:tbl>
    <w:p w14:paraId="1F99D6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BB5D3D7"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5333D6B8" w14:textId="77777777">
        <w:trPr>
          <w:jc w:val="center"/>
        </w:trPr>
        <w:tc>
          <w:tcPr>
            <w:tcW w:w="1224" w:type="dxa"/>
            <w:shd w:val="clear" w:color="auto" w:fill="C55A11"/>
            <w:vAlign w:val="center"/>
          </w:tcPr>
          <w:p w14:paraId="398CC9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91B310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338A75F" w14:textId="77777777">
        <w:trPr>
          <w:jc w:val="center"/>
        </w:trPr>
        <w:tc>
          <w:tcPr>
            <w:tcW w:w="1224" w:type="dxa"/>
            <w:tcMar>
              <w:top w:w="20" w:type="dxa"/>
              <w:left w:w="55" w:type="dxa"/>
              <w:bottom w:w="20" w:type="dxa"/>
              <w:right w:w="55" w:type="dxa"/>
            </w:tcMar>
            <w:vAlign w:val="center"/>
          </w:tcPr>
          <w:p w14:paraId="06C1252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ABA96D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existen pagos, se informa ausencia de datos.</w:t>
            </w:r>
          </w:p>
        </w:tc>
      </w:tr>
      <w:tr w:rsidR="00676A4D" w:rsidRPr="00462F63" w14:paraId="7DEBA5F0" w14:textId="77777777">
        <w:trPr>
          <w:jc w:val="center"/>
        </w:trPr>
        <w:tc>
          <w:tcPr>
            <w:tcW w:w="1224" w:type="dxa"/>
            <w:tcMar>
              <w:top w:w="20" w:type="dxa"/>
              <w:left w:w="55" w:type="dxa"/>
              <w:bottom w:w="20" w:type="dxa"/>
              <w:right w:w="55" w:type="dxa"/>
            </w:tcMar>
            <w:vAlign w:val="center"/>
          </w:tcPr>
          <w:p w14:paraId="4F799A0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07164F4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tiene permisos, se bloquea acceso.</w:t>
            </w:r>
          </w:p>
        </w:tc>
      </w:tr>
      <w:tr w:rsidR="00676A4D" w:rsidRPr="00462F63" w14:paraId="2689B751" w14:textId="77777777">
        <w:trPr>
          <w:jc w:val="center"/>
        </w:trPr>
        <w:tc>
          <w:tcPr>
            <w:tcW w:w="1224" w:type="dxa"/>
            <w:tcMar>
              <w:top w:w="20" w:type="dxa"/>
              <w:left w:w="55" w:type="dxa"/>
              <w:bottom w:w="20" w:type="dxa"/>
              <w:right w:w="55" w:type="dxa"/>
            </w:tcMar>
            <w:vAlign w:val="center"/>
          </w:tcPr>
          <w:p w14:paraId="5449D7E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2FECB28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consulta, se informa que no pudo cargarse.</w:t>
            </w:r>
          </w:p>
        </w:tc>
      </w:tr>
    </w:tbl>
    <w:p w14:paraId="0C4A62D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CBE7F5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5328E189"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CU-33 - Vencimiento de planes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E987CB8" w14:textId="77777777">
        <w:trPr>
          <w:jc w:val="center"/>
        </w:trPr>
        <w:tc>
          <w:tcPr>
            <w:tcW w:w="3168" w:type="dxa"/>
            <w:shd w:val="clear" w:color="auto" w:fill="13234B"/>
            <w:tcMar>
              <w:top w:w="20" w:type="dxa"/>
              <w:left w:w="55" w:type="dxa"/>
              <w:bottom w:w="20" w:type="dxa"/>
              <w:right w:w="55" w:type="dxa"/>
            </w:tcMar>
            <w:vAlign w:val="center"/>
          </w:tcPr>
          <w:p w14:paraId="62611AE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2533EA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52350D03" w14:textId="77777777">
        <w:trPr>
          <w:jc w:val="center"/>
        </w:trPr>
        <w:tc>
          <w:tcPr>
            <w:tcW w:w="3168" w:type="dxa"/>
            <w:shd w:val="clear" w:color="auto" w:fill="13234B"/>
            <w:tcMar>
              <w:top w:w="20" w:type="dxa"/>
              <w:left w:w="55" w:type="dxa"/>
              <w:bottom w:w="20" w:type="dxa"/>
              <w:right w:w="55" w:type="dxa"/>
            </w:tcMar>
            <w:vAlign w:val="center"/>
          </w:tcPr>
          <w:p w14:paraId="0AF55A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1A5D6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RF-033</w:t>
            </w:r>
          </w:p>
        </w:tc>
      </w:tr>
      <w:tr w:rsidR="00676A4D" w:rsidRPr="00462F63" w14:paraId="1F1E74A8" w14:textId="77777777">
        <w:trPr>
          <w:jc w:val="center"/>
        </w:trPr>
        <w:tc>
          <w:tcPr>
            <w:tcW w:w="3168" w:type="dxa"/>
            <w:shd w:val="clear" w:color="auto" w:fill="13234B"/>
            <w:tcMar>
              <w:top w:w="20" w:type="dxa"/>
              <w:left w:w="55" w:type="dxa"/>
              <w:bottom w:w="20" w:type="dxa"/>
              <w:right w:w="55" w:type="dxa"/>
            </w:tcMar>
            <w:vAlign w:val="center"/>
          </w:tcPr>
          <w:p w14:paraId="5840FD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5059C6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7B0FFAE1" w14:textId="77777777">
        <w:trPr>
          <w:jc w:val="center"/>
        </w:trPr>
        <w:tc>
          <w:tcPr>
            <w:tcW w:w="3168" w:type="dxa"/>
            <w:shd w:val="clear" w:color="auto" w:fill="13234B"/>
            <w:tcMar>
              <w:top w:w="20" w:type="dxa"/>
              <w:left w:w="55" w:type="dxa"/>
              <w:bottom w:w="20" w:type="dxa"/>
              <w:right w:w="55" w:type="dxa"/>
            </w:tcMar>
            <w:vAlign w:val="center"/>
          </w:tcPr>
          <w:p w14:paraId="6E6E0CD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EEED2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Actualizar estados de plan y accesos cuando la vigencia termine.</w:t>
            </w:r>
          </w:p>
        </w:tc>
      </w:tr>
      <w:tr w:rsidR="00676A4D" w:rsidRPr="00462F63" w14:paraId="5E84EC2C" w14:textId="77777777">
        <w:trPr>
          <w:jc w:val="center"/>
        </w:trPr>
        <w:tc>
          <w:tcPr>
            <w:tcW w:w="3168" w:type="dxa"/>
            <w:shd w:val="clear" w:color="auto" w:fill="13234B"/>
            <w:tcMar>
              <w:top w:w="20" w:type="dxa"/>
              <w:left w:w="55" w:type="dxa"/>
              <w:bottom w:w="20" w:type="dxa"/>
              <w:right w:w="55" w:type="dxa"/>
            </w:tcMar>
            <w:vAlign w:val="center"/>
          </w:tcPr>
          <w:p w14:paraId="2F18888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B3A16A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Deben existir planes_cliente o accesos con fecha fin registrada.</w:t>
            </w:r>
          </w:p>
        </w:tc>
      </w:tr>
      <w:tr w:rsidR="00676A4D" w:rsidRPr="00462F63" w14:paraId="0F97ADE6" w14:textId="77777777">
        <w:trPr>
          <w:jc w:val="center"/>
        </w:trPr>
        <w:tc>
          <w:tcPr>
            <w:tcW w:w="3168" w:type="dxa"/>
            <w:shd w:val="clear" w:color="auto" w:fill="13234B"/>
            <w:tcMar>
              <w:top w:w="20" w:type="dxa"/>
              <w:left w:w="55" w:type="dxa"/>
              <w:bottom w:w="20" w:type="dxa"/>
              <w:right w:w="55" w:type="dxa"/>
            </w:tcMar>
            <w:vAlign w:val="center"/>
          </w:tcPr>
          <w:p w14:paraId="2C65417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38CE77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Planes y accesos vencidos quedan actualizados.</w:t>
            </w:r>
          </w:p>
        </w:tc>
      </w:tr>
      <w:tr w:rsidR="00676A4D" w:rsidRPr="00462F63" w14:paraId="15C0CED6" w14:textId="77777777">
        <w:trPr>
          <w:jc w:val="center"/>
        </w:trPr>
        <w:tc>
          <w:tcPr>
            <w:tcW w:w="3168" w:type="dxa"/>
            <w:shd w:val="clear" w:color="auto" w:fill="13234B"/>
            <w:tcMar>
              <w:top w:w="20" w:type="dxa"/>
              <w:left w:w="55" w:type="dxa"/>
              <w:bottom w:w="20" w:type="dxa"/>
              <w:right w:w="55" w:type="dxa"/>
            </w:tcMar>
            <w:vAlign w:val="center"/>
          </w:tcPr>
          <w:p w14:paraId="48F70DD9"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8DB07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Un plan vencido debe impactar accesos y notificaciones.</w:t>
            </w:r>
          </w:p>
        </w:tc>
      </w:tr>
      <w:tr w:rsidR="00676A4D" w:rsidRPr="00462F63" w14:paraId="22C4CD28" w14:textId="77777777">
        <w:trPr>
          <w:jc w:val="center"/>
        </w:trPr>
        <w:tc>
          <w:tcPr>
            <w:tcW w:w="3168" w:type="dxa"/>
            <w:shd w:val="clear" w:color="auto" w:fill="13234B"/>
            <w:tcMar>
              <w:top w:w="20" w:type="dxa"/>
              <w:left w:w="55" w:type="dxa"/>
              <w:bottom w:w="20" w:type="dxa"/>
              <w:right w:w="55" w:type="dxa"/>
            </w:tcMar>
            <w:vAlign w:val="center"/>
          </w:tcPr>
          <w:p w14:paraId="20CB9A5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3DEC06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DA-PAG-033 | Secuencia: DS-PAG-033</w:t>
            </w:r>
          </w:p>
        </w:tc>
      </w:tr>
    </w:tbl>
    <w:p w14:paraId="72FF4142"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D147FD0" w14:textId="77777777">
        <w:trPr>
          <w:jc w:val="center"/>
        </w:trPr>
        <w:tc>
          <w:tcPr>
            <w:tcW w:w="936" w:type="dxa"/>
            <w:shd w:val="clear" w:color="auto" w:fill="2E75B6"/>
            <w:vAlign w:val="center"/>
          </w:tcPr>
          <w:p w14:paraId="457776F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31CA50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CF48EB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D5EBABC" w14:textId="77777777">
        <w:trPr>
          <w:jc w:val="center"/>
        </w:trPr>
        <w:tc>
          <w:tcPr>
            <w:tcW w:w="936" w:type="dxa"/>
            <w:tcMar>
              <w:top w:w="20" w:type="dxa"/>
              <w:left w:w="55" w:type="dxa"/>
              <w:bottom w:w="20" w:type="dxa"/>
              <w:right w:w="55" w:type="dxa"/>
            </w:tcMar>
            <w:vAlign w:val="center"/>
          </w:tcPr>
          <w:p w14:paraId="76782D4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7B6DA0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7BA33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Ejecuta tarea programada de revision de vigencias.</w:t>
            </w:r>
          </w:p>
        </w:tc>
      </w:tr>
      <w:tr w:rsidR="00676A4D" w:rsidRPr="00462F63" w14:paraId="13521CEB" w14:textId="77777777">
        <w:trPr>
          <w:jc w:val="center"/>
        </w:trPr>
        <w:tc>
          <w:tcPr>
            <w:tcW w:w="936" w:type="dxa"/>
            <w:tcMar>
              <w:top w:w="20" w:type="dxa"/>
              <w:left w:w="55" w:type="dxa"/>
              <w:bottom w:w="20" w:type="dxa"/>
              <w:right w:w="55" w:type="dxa"/>
            </w:tcMar>
            <w:vAlign w:val="center"/>
          </w:tcPr>
          <w:p w14:paraId="362EB48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38D0B7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1D5B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registros cuya fecha fin sea menor o igual a la actual.</w:t>
            </w:r>
          </w:p>
        </w:tc>
      </w:tr>
      <w:tr w:rsidR="00676A4D" w:rsidRPr="00462F63" w14:paraId="6F93F770" w14:textId="77777777">
        <w:trPr>
          <w:jc w:val="center"/>
        </w:trPr>
        <w:tc>
          <w:tcPr>
            <w:tcW w:w="936" w:type="dxa"/>
            <w:tcMar>
              <w:top w:w="20" w:type="dxa"/>
              <w:left w:w="55" w:type="dxa"/>
              <w:bottom w:w="20" w:type="dxa"/>
              <w:right w:w="55" w:type="dxa"/>
            </w:tcMar>
            <w:vAlign w:val="center"/>
          </w:tcPr>
          <w:p w14:paraId="502C118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45A93DB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8B0540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Identifica planes vencidos y accesos a desactivar.</w:t>
            </w:r>
          </w:p>
        </w:tc>
      </w:tr>
      <w:tr w:rsidR="00676A4D" w:rsidRPr="00462F63" w14:paraId="64C20EAB" w14:textId="77777777">
        <w:trPr>
          <w:jc w:val="center"/>
        </w:trPr>
        <w:tc>
          <w:tcPr>
            <w:tcW w:w="936" w:type="dxa"/>
            <w:tcMar>
              <w:top w:w="20" w:type="dxa"/>
              <w:left w:w="55" w:type="dxa"/>
              <w:bottom w:w="20" w:type="dxa"/>
              <w:right w:w="55" w:type="dxa"/>
            </w:tcMar>
            <w:vAlign w:val="center"/>
          </w:tcPr>
          <w:p w14:paraId="1A8889A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315E98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AAD48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estados de plan_cliente y acceso_cliente_modulo.</w:t>
            </w:r>
          </w:p>
        </w:tc>
      </w:tr>
      <w:tr w:rsidR="00676A4D" w:rsidRPr="00462F63" w14:paraId="26118C71" w14:textId="77777777">
        <w:trPr>
          <w:jc w:val="center"/>
        </w:trPr>
        <w:tc>
          <w:tcPr>
            <w:tcW w:w="936" w:type="dxa"/>
            <w:tcMar>
              <w:top w:w="20" w:type="dxa"/>
              <w:left w:w="55" w:type="dxa"/>
              <w:bottom w:w="20" w:type="dxa"/>
              <w:right w:w="55" w:type="dxa"/>
            </w:tcMar>
            <w:vAlign w:val="center"/>
          </w:tcPr>
          <w:p w14:paraId="03B9964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1C6172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773F1D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 notificacion y trazabilidad del vencimiento.</w:t>
            </w:r>
          </w:p>
        </w:tc>
      </w:tr>
    </w:tbl>
    <w:p w14:paraId="0A4592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2A135030"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F198B70" w14:textId="77777777">
        <w:trPr>
          <w:jc w:val="center"/>
        </w:trPr>
        <w:tc>
          <w:tcPr>
            <w:tcW w:w="1224" w:type="dxa"/>
            <w:shd w:val="clear" w:color="auto" w:fill="C55A11"/>
            <w:vAlign w:val="center"/>
          </w:tcPr>
          <w:p w14:paraId="41F800A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23ED26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F8891F3" w14:textId="77777777">
        <w:trPr>
          <w:jc w:val="center"/>
        </w:trPr>
        <w:tc>
          <w:tcPr>
            <w:tcW w:w="1224" w:type="dxa"/>
            <w:tcMar>
              <w:top w:w="20" w:type="dxa"/>
              <w:left w:w="55" w:type="dxa"/>
              <w:bottom w:w="20" w:type="dxa"/>
              <w:right w:w="55" w:type="dxa"/>
            </w:tcMar>
            <w:vAlign w:val="center"/>
          </w:tcPr>
          <w:p w14:paraId="3207040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2317CA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registros vencidos, finaliza sin cambios.</w:t>
            </w:r>
          </w:p>
        </w:tc>
      </w:tr>
      <w:tr w:rsidR="00676A4D" w:rsidRPr="00462F63" w14:paraId="0DF429DA" w14:textId="77777777">
        <w:trPr>
          <w:jc w:val="center"/>
        </w:trPr>
        <w:tc>
          <w:tcPr>
            <w:tcW w:w="1224" w:type="dxa"/>
            <w:tcMar>
              <w:top w:w="20" w:type="dxa"/>
              <w:left w:w="55" w:type="dxa"/>
              <w:bottom w:w="20" w:type="dxa"/>
              <w:right w:w="55" w:type="dxa"/>
            </w:tcMar>
            <w:vAlign w:val="center"/>
          </w:tcPr>
          <w:p w14:paraId="4553EB5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3F78878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tiene estado especial, aplica regla definida.</w:t>
            </w:r>
          </w:p>
        </w:tc>
      </w:tr>
      <w:tr w:rsidR="00676A4D" w:rsidRPr="00462F63" w14:paraId="6AC61621" w14:textId="77777777">
        <w:trPr>
          <w:jc w:val="center"/>
        </w:trPr>
        <w:tc>
          <w:tcPr>
            <w:tcW w:w="1224" w:type="dxa"/>
            <w:tcMar>
              <w:top w:w="20" w:type="dxa"/>
              <w:left w:w="55" w:type="dxa"/>
              <w:bottom w:w="20" w:type="dxa"/>
              <w:right w:w="55" w:type="dxa"/>
            </w:tcMar>
            <w:vAlign w:val="center"/>
          </w:tcPr>
          <w:p w14:paraId="6AF641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43E72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actualizacion masiva, registra incidencia.</w:t>
            </w:r>
          </w:p>
        </w:tc>
      </w:tr>
    </w:tbl>
    <w:p w14:paraId="4C4BE80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71107B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361FA0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CU-34 - Gestion de catalogo de planes comerciales con cupos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3012804E" w14:textId="77777777">
        <w:trPr>
          <w:jc w:val="center"/>
        </w:trPr>
        <w:tc>
          <w:tcPr>
            <w:tcW w:w="3168" w:type="dxa"/>
            <w:shd w:val="clear" w:color="auto" w:fill="13234B"/>
            <w:tcMar>
              <w:top w:w="20" w:type="dxa"/>
              <w:left w:w="55" w:type="dxa"/>
              <w:bottom w:w="20" w:type="dxa"/>
              <w:right w:w="55" w:type="dxa"/>
            </w:tcMar>
            <w:vAlign w:val="center"/>
          </w:tcPr>
          <w:p w14:paraId="60C0E2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2B40A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2310AD20" w14:textId="77777777">
        <w:trPr>
          <w:jc w:val="center"/>
        </w:trPr>
        <w:tc>
          <w:tcPr>
            <w:tcW w:w="3168" w:type="dxa"/>
            <w:shd w:val="clear" w:color="auto" w:fill="13234B"/>
            <w:tcMar>
              <w:top w:w="20" w:type="dxa"/>
              <w:left w:w="55" w:type="dxa"/>
              <w:bottom w:w="20" w:type="dxa"/>
              <w:right w:w="55" w:type="dxa"/>
            </w:tcMar>
            <w:vAlign w:val="center"/>
          </w:tcPr>
          <w:p w14:paraId="50D102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7D46E0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RF-034</w:t>
            </w:r>
          </w:p>
        </w:tc>
      </w:tr>
      <w:tr w:rsidR="00676A4D" w:rsidRPr="00462F63" w14:paraId="3666EFDD" w14:textId="77777777">
        <w:trPr>
          <w:jc w:val="center"/>
        </w:trPr>
        <w:tc>
          <w:tcPr>
            <w:tcW w:w="3168" w:type="dxa"/>
            <w:shd w:val="clear" w:color="auto" w:fill="13234B"/>
            <w:tcMar>
              <w:top w:w="20" w:type="dxa"/>
              <w:left w:w="55" w:type="dxa"/>
              <w:bottom w:w="20" w:type="dxa"/>
              <w:right w:w="55" w:type="dxa"/>
            </w:tcMar>
            <w:vAlign w:val="center"/>
          </w:tcPr>
          <w:p w14:paraId="51CE706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7BA05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2D75B4A7" w14:textId="77777777">
        <w:trPr>
          <w:jc w:val="center"/>
        </w:trPr>
        <w:tc>
          <w:tcPr>
            <w:tcW w:w="3168" w:type="dxa"/>
            <w:shd w:val="clear" w:color="auto" w:fill="13234B"/>
            <w:tcMar>
              <w:top w:w="20" w:type="dxa"/>
              <w:left w:w="55" w:type="dxa"/>
              <w:bottom w:w="20" w:type="dxa"/>
              <w:right w:w="55" w:type="dxa"/>
            </w:tcMar>
            <w:vAlign w:val="center"/>
          </w:tcPr>
          <w:p w14:paraId="260CC5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310255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Crear, actualizar, activar e inactivar planes con precio, duracion, modalidad, tipo de cliente, inclusiones, fechas, cupo maximo y estado.</w:t>
            </w:r>
          </w:p>
        </w:tc>
      </w:tr>
      <w:tr w:rsidR="00676A4D" w:rsidRPr="00462F63" w14:paraId="6029362D" w14:textId="77777777">
        <w:trPr>
          <w:jc w:val="center"/>
        </w:trPr>
        <w:tc>
          <w:tcPr>
            <w:tcW w:w="3168" w:type="dxa"/>
            <w:shd w:val="clear" w:color="auto" w:fill="13234B"/>
            <w:tcMar>
              <w:top w:w="20" w:type="dxa"/>
              <w:left w:w="55" w:type="dxa"/>
              <w:bottom w:w="20" w:type="dxa"/>
              <w:right w:w="55" w:type="dxa"/>
            </w:tcMar>
            <w:vAlign w:val="center"/>
          </w:tcPr>
          <w:p w14:paraId="17A045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7A851FF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 con permisos comerciales.</w:t>
            </w:r>
          </w:p>
        </w:tc>
      </w:tr>
      <w:tr w:rsidR="00676A4D" w:rsidRPr="00462F63" w14:paraId="7C32ADB3" w14:textId="77777777">
        <w:trPr>
          <w:jc w:val="center"/>
        </w:trPr>
        <w:tc>
          <w:tcPr>
            <w:tcW w:w="3168" w:type="dxa"/>
            <w:shd w:val="clear" w:color="auto" w:fill="13234B"/>
            <w:tcMar>
              <w:top w:w="20" w:type="dxa"/>
              <w:left w:w="55" w:type="dxa"/>
              <w:bottom w:w="20" w:type="dxa"/>
              <w:right w:w="55" w:type="dxa"/>
            </w:tcMar>
            <w:vAlign w:val="center"/>
          </w:tcPr>
          <w:p w14:paraId="281053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5626E6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catalogo de planes queda actualizado y disponible para consulta publica o interna.</w:t>
            </w:r>
          </w:p>
        </w:tc>
      </w:tr>
      <w:tr w:rsidR="00676A4D" w:rsidRPr="00462F63" w14:paraId="3D5FD2C4" w14:textId="77777777">
        <w:trPr>
          <w:jc w:val="center"/>
        </w:trPr>
        <w:tc>
          <w:tcPr>
            <w:tcW w:w="3168" w:type="dxa"/>
            <w:shd w:val="clear" w:color="auto" w:fill="13234B"/>
            <w:tcMar>
              <w:top w:w="20" w:type="dxa"/>
              <w:left w:w="55" w:type="dxa"/>
              <w:bottom w:w="20" w:type="dxa"/>
              <w:right w:w="55" w:type="dxa"/>
            </w:tcMar>
            <w:vAlign w:val="center"/>
          </w:tcPr>
          <w:p w14:paraId="3F3E9A06"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FA7A48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Cada plan debe definir modalidad, inclusiones y cupo cuando aplique.</w:t>
            </w:r>
            <w:r w:rsidRPr="00462F63">
              <w:rPr>
                <w:rFonts w:ascii="Times New Roman" w:hAnsi="Times New Roman" w:cs="Times New Roman"/>
                <w:color w:val="000000"/>
                <w:sz w:val="24"/>
                <w:szCs w:val="24"/>
              </w:rPr>
              <w:br/>
              <w:t>• Solo planes activos y con cupo pueden comprarse.</w:t>
            </w:r>
          </w:p>
        </w:tc>
      </w:tr>
      <w:tr w:rsidR="00676A4D" w:rsidRPr="00462F63" w14:paraId="42E5395C" w14:textId="77777777">
        <w:trPr>
          <w:jc w:val="center"/>
        </w:trPr>
        <w:tc>
          <w:tcPr>
            <w:tcW w:w="3168" w:type="dxa"/>
            <w:shd w:val="clear" w:color="auto" w:fill="13234B"/>
            <w:tcMar>
              <w:top w:w="20" w:type="dxa"/>
              <w:left w:w="55" w:type="dxa"/>
              <w:bottom w:w="20" w:type="dxa"/>
              <w:right w:w="55" w:type="dxa"/>
            </w:tcMar>
            <w:vAlign w:val="center"/>
          </w:tcPr>
          <w:p w14:paraId="20258F7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BFE393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DA-PAG-034 | Secuencia: DS-PAG-034</w:t>
            </w:r>
          </w:p>
        </w:tc>
      </w:tr>
    </w:tbl>
    <w:p w14:paraId="6ED6647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7364DD6E" w14:textId="77777777">
        <w:trPr>
          <w:jc w:val="center"/>
        </w:trPr>
        <w:tc>
          <w:tcPr>
            <w:tcW w:w="936" w:type="dxa"/>
            <w:shd w:val="clear" w:color="auto" w:fill="2E75B6"/>
            <w:vAlign w:val="center"/>
          </w:tcPr>
          <w:p w14:paraId="31D95EE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B1BBCB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72243DD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96C79BA" w14:textId="77777777">
        <w:trPr>
          <w:jc w:val="center"/>
        </w:trPr>
        <w:tc>
          <w:tcPr>
            <w:tcW w:w="936" w:type="dxa"/>
            <w:tcMar>
              <w:top w:w="20" w:type="dxa"/>
              <w:left w:w="55" w:type="dxa"/>
              <w:bottom w:w="20" w:type="dxa"/>
              <w:right w:w="55" w:type="dxa"/>
            </w:tcMar>
            <w:vAlign w:val="center"/>
          </w:tcPr>
          <w:p w14:paraId="7F8FC90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4A2127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74ECBF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al catalogo y selecciona crear, editar, activar o inactivar plan.</w:t>
            </w:r>
          </w:p>
        </w:tc>
      </w:tr>
      <w:tr w:rsidR="00676A4D" w:rsidRPr="00462F63" w14:paraId="06D61366" w14:textId="77777777">
        <w:trPr>
          <w:jc w:val="center"/>
        </w:trPr>
        <w:tc>
          <w:tcPr>
            <w:tcW w:w="936" w:type="dxa"/>
            <w:tcMar>
              <w:top w:w="20" w:type="dxa"/>
              <w:left w:w="55" w:type="dxa"/>
              <w:bottom w:w="20" w:type="dxa"/>
              <w:right w:w="55" w:type="dxa"/>
            </w:tcMar>
            <w:vAlign w:val="center"/>
          </w:tcPr>
          <w:p w14:paraId="1186A56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584D35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03AC5F7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nombre, precio, duracion, modalidad, tipo, fechas, cupo e inclusiones.</w:t>
            </w:r>
          </w:p>
        </w:tc>
      </w:tr>
      <w:tr w:rsidR="00676A4D" w:rsidRPr="00462F63" w14:paraId="3696AB9E" w14:textId="77777777">
        <w:trPr>
          <w:jc w:val="center"/>
        </w:trPr>
        <w:tc>
          <w:tcPr>
            <w:tcW w:w="936" w:type="dxa"/>
            <w:tcMar>
              <w:top w:w="20" w:type="dxa"/>
              <w:left w:w="55" w:type="dxa"/>
              <w:bottom w:w="20" w:type="dxa"/>
              <w:right w:w="55" w:type="dxa"/>
            </w:tcMar>
            <w:vAlign w:val="center"/>
          </w:tcPr>
          <w:p w14:paraId="5DB2DD0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1D5955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9CE9E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obligatoriedad, precio, duracion, cupo y modulos asociados.</w:t>
            </w:r>
          </w:p>
        </w:tc>
      </w:tr>
      <w:tr w:rsidR="00676A4D" w:rsidRPr="00462F63" w14:paraId="47800B41" w14:textId="77777777">
        <w:trPr>
          <w:jc w:val="center"/>
        </w:trPr>
        <w:tc>
          <w:tcPr>
            <w:tcW w:w="936" w:type="dxa"/>
            <w:tcMar>
              <w:top w:w="20" w:type="dxa"/>
              <w:left w:w="55" w:type="dxa"/>
              <w:bottom w:w="20" w:type="dxa"/>
              <w:right w:w="55" w:type="dxa"/>
            </w:tcMar>
            <w:vAlign w:val="center"/>
          </w:tcPr>
          <w:p w14:paraId="4D4297A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EBFBD0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CC473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el plan y actualiza disponibilidad en la vista de cupos.</w:t>
            </w:r>
          </w:p>
        </w:tc>
      </w:tr>
      <w:tr w:rsidR="00676A4D" w:rsidRPr="00462F63" w14:paraId="7B903B9B" w14:textId="77777777">
        <w:trPr>
          <w:jc w:val="center"/>
        </w:trPr>
        <w:tc>
          <w:tcPr>
            <w:tcW w:w="936" w:type="dxa"/>
            <w:tcMar>
              <w:top w:w="20" w:type="dxa"/>
              <w:left w:w="55" w:type="dxa"/>
              <w:bottom w:w="20" w:type="dxa"/>
              <w:right w:w="55" w:type="dxa"/>
            </w:tcMar>
            <w:vAlign w:val="center"/>
          </w:tcPr>
          <w:p w14:paraId="163C849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2AB8909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58FDF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operacion y registra trazabilidad.</w:t>
            </w:r>
          </w:p>
        </w:tc>
      </w:tr>
    </w:tbl>
    <w:p w14:paraId="674B95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9B63AB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059EFB2" w14:textId="77777777">
        <w:trPr>
          <w:jc w:val="center"/>
        </w:trPr>
        <w:tc>
          <w:tcPr>
            <w:tcW w:w="1224" w:type="dxa"/>
            <w:shd w:val="clear" w:color="auto" w:fill="C55A11"/>
            <w:vAlign w:val="center"/>
          </w:tcPr>
          <w:p w14:paraId="3EF834A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309F71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5BF94C2" w14:textId="77777777">
        <w:trPr>
          <w:jc w:val="center"/>
        </w:trPr>
        <w:tc>
          <w:tcPr>
            <w:tcW w:w="1224" w:type="dxa"/>
            <w:tcMar>
              <w:top w:w="20" w:type="dxa"/>
              <w:left w:w="55" w:type="dxa"/>
              <w:bottom w:w="20" w:type="dxa"/>
              <w:right w:w="55" w:type="dxa"/>
            </w:tcMar>
            <w:vAlign w:val="center"/>
          </w:tcPr>
          <w:p w14:paraId="554D698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15D69F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cupo o precio son invalidos, no se guarda.</w:t>
            </w:r>
          </w:p>
        </w:tc>
      </w:tr>
      <w:tr w:rsidR="00676A4D" w:rsidRPr="00462F63" w14:paraId="3FDC7B69" w14:textId="77777777">
        <w:trPr>
          <w:jc w:val="center"/>
        </w:trPr>
        <w:tc>
          <w:tcPr>
            <w:tcW w:w="1224" w:type="dxa"/>
            <w:tcMar>
              <w:top w:w="20" w:type="dxa"/>
              <w:left w:w="55" w:type="dxa"/>
              <w:bottom w:w="20" w:type="dxa"/>
              <w:right w:w="55" w:type="dxa"/>
            </w:tcMar>
            <w:vAlign w:val="center"/>
          </w:tcPr>
          <w:p w14:paraId="01BACE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69150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no tiene modulos o inclusiones, solicita correccion.</w:t>
            </w:r>
          </w:p>
        </w:tc>
      </w:tr>
      <w:tr w:rsidR="00676A4D" w:rsidRPr="00462F63" w14:paraId="1E6D659D" w14:textId="77777777">
        <w:trPr>
          <w:jc w:val="center"/>
        </w:trPr>
        <w:tc>
          <w:tcPr>
            <w:tcW w:w="1224" w:type="dxa"/>
            <w:tcMar>
              <w:top w:w="20" w:type="dxa"/>
              <w:left w:w="55" w:type="dxa"/>
              <w:bottom w:w="20" w:type="dxa"/>
              <w:right w:w="55" w:type="dxa"/>
            </w:tcMar>
            <w:vAlign w:val="center"/>
          </w:tcPr>
          <w:p w14:paraId="08774DF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3F739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actualizacion, conserva configuracion previa.</w:t>
            </w:r>
          </w:p>
        </w:tc>
      </w:tr>
    </w:tbl>
    <w:p w14:paraId="65E00CD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lastRenderedPageBreak/>
        <w:t>[Cada paso alterno referencia el numero del curso normal del que se desprende, por ejemplo 2.1, 3.1, 4.1.]</w:t>
      </w:r>
    </w:p>
    <w:p w14:paraId="5F59F8B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19A73F1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CU-35 - Consulta del estado de acceso a modulos adquiridos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E697EA6" w14:textId="77777777">
        <w:trPr>
          <w:jc w:val="center"/>
        </w:trPr>
        <w:tc>
          <w:tcPr>
            <w:tcW w:w="3168" w:type="dxa"/>
            <w:shd w:val="clear" w:color="auto" w:fill="13234B"/>
            <w:tcMar>
              <w:top w:w="20" w:type="dxa"/>
              <w:left w:w="55" w:type="dxa"/>
              <w:bottom w:w="20" w:type="dxa"/>
              <w:right w:w="55" w:type="dxa"/>
            </w:tcMar>
            <w:vAlign w:val="center"/>
          </w:tcPr>
          <w:p w14:paraId="402B97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35BA8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059ADDD9" w14:textId="77777777">
        <w:trPr>
          <w:jc w:val="center"/>
        </w:trPr>
        <w:tc>
          <w:tcPr>
            <w:tcW w:w="3168" w:type="dxa"/>
            <w:shd w:val="clear" w:color="auto" w:fill="13234B"/>
            <w:tcMar>
              <w:top w:w="20" w:type="dxa"/>
              <w:left w:w="55" w:type="dxa"/>
              <w:bottom w:w="20" w:type="dxa"/>
              <w:right w:w="55" w:type="dxa"/>
            </w:tcMar>
            <w:vAlign w:val="center"/>
          </w:tcPr>
          <w:p w14:paraId="402C7CC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5BB82F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RF-035</w:t>
            </w:r>
          </w:p>
        </w:tc>
      </w:tr>
      <w:tr w:rsidR="00676A4D" w:rsidRPr="00462F63" w14:paraId="38D60078" w14:textId="77777777">
        <w:trPr>
          <w:jc w:val="center"/>
        </w:trPr>
        <w:tc>
          <w:tcPr>
            <w:tcW w:w="3168" w:type="dxa"/>
            <w:shd w:val="clear" w:color="auto" w:fill="13234B"/>
            <w:tcMar>
              <w:top w:w="20" w:type="dxa"/>
              <w:left w:w="55" w:type="dxa"/>
              <w:bottom w:w="20" w:type="dxa"/>
              <w:right w:w="55" w:type="dxa"/>
            </w:tcMar>
            <w:vAlign w:val="center"/>
          </w:tcPr>
          <w:p w14:paraId="213D8B3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5111F4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Pagos, solicitudes, cupos y acceso</w:t>
            </w:r>
          </w:p>
        </w:tc>
      </w:tr>
      <w:tr w:rsidR="00676A4D" w:rsidRPr="00462F63" w14:paraId="15AF2ECB" w14:textId="77777777">
        <w:trPr>
          <w:jc w:val="center"/>
        </w:trPr>
        <w:tc>
          <w:tcPr>
            <w:tcW w:w="3168" w:type="dxa"/>
            <w:shd w:val="clear" w:color="auto" w:fill="13234B"/>
            <w:tcMar>
              <w:top w:w="20" w:type="dxa"/>
              <w:left w:w="55" w:type="dxa"/>
              <w:bottom w:w="20" w:type="dxa"/>
              <w:right w:w="55" w:type="dxa"/>
            </w:tcMar>
            <w:vAlign w:val="center"/>
          </w:tcPr>
          <w:p w14:paraId="04DCD4E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26E0B5E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cliente consultar que modulos tiene activos segun su plan validado y vigente.</w:t>
            </w:r>
          </w:p>
        </w:tc>
      </w:tr>
      <w:tr w:rsidR="00676A4D" w:rsidRPr="00462F63" w14:paraId="50313C6C" w14:textId="77777777">
        <w:trPr>
          <w:jc w:val="center"/>
        </w:trPr>
        <w:tc>
          <w:tcPr>
            <w:tcW w:w="3168" w:type="dxa"/>
            <w:shd w:val="clear" w:color="auto" w:fill="13234B"/>
            <w:tcMar>
              <w:top w:w="20" w:type="dxa"/>
              <w:left w:w="55" w:type="dxa"/>
              <w:bottom w:w="20" w:type="dxa"/>
              <w:right w:w="55" w:type="dxa"/>
            </w:tcMar>
            <w:vAlign w:val="center"/>
          </w:tcPr>
          <w:p w14:paraId="7CA2ED5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17853B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4B0F5EA6" w14:textId="77777777">
        <w:trPr>
          <w:jc w:val="center"/>
        </w:trPr>
        <w:tc>
          <w:tcPr>
            <w:tcW w:w="3168" w:type="dxa"/>
            <w:shd w:val="clear" w:color="auto" w:fill="13234B"/>
            <w:tcMar>
              <w:top w:w="20" w:type="dxa"/>
              <w:left w:w="55" w:type="dxa"/>
              <w:bottom w:w="20" w:type="dxa"/>
              <w:right w:w="55" w:type="dxa"/>
            </w:tcMar>
            <w:vAlign w:val="center"/>
          </w:tcPr>
          <w:p w14:paraId="0BE7CF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6FD360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sistema muestra modulos, vigencia y estado de acceso.</w:t>
            </w:r>
          </w:p>
        </w:tc>
      </w:tr>
      <w:tr w:rsidR="00676A4D" w:rsidRPr="00462F63" w14:paraId="6105002C" w14:textId="77777777">
        <w:trPr>
          <w:jc w:val="center"/>
        </w:trPr>
        <w:tc>
          <w:tcPr>
            <w:tcW w:w="3168" w:type="dxa"/>
            <w:shd w:val="clear" w:color="auto" w:fill="13234B"/>
            <w:tcMar>
              <w:top w:w="20" w:type="dxa"/>
              <w:left w:w="55" w:type="dxa"/>
              <w:bottom w:w="20" w:type="dxa"/>
              <w:right w:w="55" w:type="dxa"/>
            </w:tcMar>
            <w:vAlign w:val="center"/>
          </w:tcPr>
          <w:p w14:paraId="27AEDC8D"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A4FC35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consulta debe reflejar estado real: activo, pendiente, vencido o sin adquisicion.</w:t>
            </w:r>
          </w:p>
        </w:tc>
      </w:tr>
      <w:tr w:rsidR="00676A4D" w:rsidRPr="00462F63" w14:paraId="201C81A4" w14:textId="77777777">
        <w:trPr>
          <w:jc w:val="center"/>
        </w:trPr>
        <w:tc>
          <w:tcPr>
            <w:tcW w:w="3168" w:type="dxa"/>
            <w:shd w:val="clear" w:color="auto" w:fill="13234B"/>
            <w:tcMar>
              <w:top w:w="20" w:type="dxa"/>
              <w:left w:w="55" w:type="dxa"/>
              <w:bottom w:w="20" w:type="dxa"/>
              <w:right w:w="55" w:type="dxa"/>
            </w:tcMar>
            <w:vAlign w:val="center"/>
          </w:tcPr>
          <w:p w14:paraId="17E47AA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3342AE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DA-PAG-035 | Secuencia: DS-PAG-035</w:t>
            </w:r>
          </w:p>
        </w:tc>
      </w:tr>
    </w:tbl>
    <w:p w14:paraId="00A644A7"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E4063CE" w14:textId="77777777">
        <w:trPr>
          <w:jc w:val="center"/>
        </w:trPr>
        <w:tc>
          <w:tcPr>
            <w:tcW w:w="936" w:type="dxa"/>
            <w:shd w:val="clear" w:color="auto" w:fill="2E75B6"/>
            <w:vAlign w:val="center"/>
          </w:tcPr>
          <w:p w14:paraId="05A466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EFD204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FCD339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BB396C2" w14:textId="77777777">
        <w:trPr>
          <w:jc w:val="center"/>
        </w:trPr>
        <w:tc>
          <w:tcPr>
            <w:tcW w:w="936" w:type="dxa"/>
            <w:tcMar>
              <w:top w:w="20" w:type="dxa"/>
              <w:left w:w="55" w:type="dxa"/>
              <w:bottom w:w="20" w:type="dxa"/>
              <w:right w:w="55" w:type="dxa"/>
            </w:tcMar>
            <w:vAlign w:val="center"/>
          </w:tcPr>
          <w:p w14:paraId="274193E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9D2E1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4A21BF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Pagos y acceso y consulta sus modulos adquiridos.</w:t>
            </w:r>
          </w:p>
        </w:tc>
      </w:tr>
      <w:tr w:rsidR="00676A4D" w:rsidRPr="00462F63" w14:paraId="1B525F21" w14:textId="77777777">
        <w:trPr>
          <w:jc w:val="center"/>
        </w:trPr>
        <w:tc>
          <w:tcPr>
            <w:tcW w:w="936" w:type="dxa"/>
            <w:tcMar>
              <w:top w:w="20" w:type="dxa"/>
              <w:left w:w="55" w:type="dxa"/>
              <w:bottom w:w="20" w:type="dxa"/>
              <w:right w:w="55" w:type="dxa"/>
            </w:tcMar>
            <w:vAlign w:val="center"/>
          </w:tcPr>
          <w:p w14:paraId="03AB380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5A91ADE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1C846D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plan_cliente y acceso_cliente_modulo.</w:t>
            </w:r>
          </w:p>
        </w:tc>
      </w:tr>
      <w:tr w:rsidR="00676A4D" w:rsidRPr="00462F63" w14:paraId="7038A5A5" w14:textId="77777777">
        <w:trPr>
          <w:jc w:val="center"/>
        </w:trPr>
        <w:tc>
          <w:tcPr>
            <w:tcW w:w="936" w:type="dxa"/>
            <w:tcMar>
              <w:top w:w="20" w:type="dxa"/>
              <w:left w:w="55" w:type="dxa"/>
              <w:bottom w:w="20" w:type="dxa"/>
              <w:right w:w="55" w:type="dxa"/>
            </w:tcMar>
            <w:vAlign w:val="center"/>
          </w:tcPr>
          <w:p w14:paraId="421831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5257FC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AA3928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y vigencia.</w:t>
            </w:r>
          </w:p>
        </w:tc>
      </w:tr>
      <w:tr w:rsidR="00676A4D" w:rsidRPr="00462F63" w14:paraId="44A4FA44" w14:textId="77777777">
        <w:trPr>
          <w:jc w:val="center"/>
        </w:trPr>
        <w:tc>
          <w:tcPr>
            <w:tcW w:w="936" w:type="dxa"/>
            <w:tcMar>
              <w:top w:w="20" w:type="dxa"/>
              <w:left w:w="55" w:type="dxa"/>
              <w:bottom w:w="20" w:type="dxa"/>
              <w:right w:w="55" w:type="dxa"/>
            </w:tcMar>
            <w:vAlign w:val="center"/>
          </w:tcPr>
          <w:p w14:paraId="4837A7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A12432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9A7C7B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Presenta cada modulo con estado, fecha inicio y fecha fin.</w:t>
            </w:r>
          </w:p>
        </w:tc>
      </w:tr>
      <w:tr w:rsidR="00676A4D" w:rsidRPr="00462F63" w14:paraId="1997E8C0" w14:textId="77777777">
        <w:trPr>
          <w:jc w:val="center"/>
        </w:trPr>
        <w:tc>
          <w:tcPr>
            <w:tcW w:w="936" w:type="dxa"/>
            <w:tcMar>
              <w:top w:w="20" w:type="dxa"/>
              <w:left w:w="55" w:type="dxa"/>
              <w:bottom w:w="20" w:type="dxa"/>
              <w:right w:w="55" w:type="dxa"/>
            </w:tcMar>
            <w:vAlign w:val="center"/>
          </w:tcPr>
          <w:p w14:paraId="0821CD3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13C94CA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C8F896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consulta para trazabilidad.</w:t>
            </w:r>
          </w:p>
        </w:tc>
      </w:tr>
    </w:tbl>
    <w:p w14:paraId="73C8D28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7A41A1DD"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0AA4050D" w14:textId="77777777">
        <w:trPr>
          <w:jc w:val="center"/>
        </w:trPr>
        <w:tc>
          <w:tcPr>
            <w:tcW w:w="1224" w:type="dxa"/>
            <w:shd w:val="clear" w:color="auto" w:fill="C55A11"/>
            <w:vAlign w:val="center"/>
          </w:tcPr>
          <w:p w14:paraId="42EBA2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4BB90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3E3510AD" w14:textId="77777777">
        <w:trPr>
          <w:jc w:val="center"/>
        </w:trPr>
        <w:tc>
          <w:tcPr>
            <w:tcW w:w="1224" w:type="dxa"/>
            <w:tcMar>
              <w:top w:w="20" w:type="dxa"/>
              <w:left w:w="55" w:type="dxa"/>
              <w:bottom w:w="20" w:type="dxa"/>
              <w:right w:w="55" w:type="dxa"/>
            </w:tcMar>
            <w:vAlign w:val="center"/>
          </w:tcPr>
          <w:p w14:paraId="5162892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C3592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existen accesos, informa ausencia de datos.</w:t>
            </w:r>
          </w:p>
        </w:tc>
      </w:tr>
      <w:tr w:rsidR="00676A4D" w:rsidRPr="00462F63" w14:paraId="5C967CC4" w14:textId="77777777">
        <w:trPr>
          <w:jc w:val="center"/>
        </w:trPr>
        <w:tc>
          <w:tcPr>
            <w:tcW w:w="1224" w:type="dxa"/>
            <w:tcMar>
              <w:top w:w="20" w:type="dxa"/>
              <w:left w:w="55" w:type="dxa"/>
              <w:bottom w:w="20" w:type="dxa"/>
              <w:right w:w="55" w:type="dxa"/>
            </w:tcMar>
            <w:vAlign w:val="center"/>
          </w:tcPr>
          <w:p w14:paraId="14CD984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2E570C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tiene permisos, bloquea acceso.</w:t>
            </w:r>
          </w:p>
        </w:tc>
      </w:tr>
      <w:tr w:rsidR="00676A4D" w:rsidRPr="00462F63" w14:paraId="265D32FB" w14:textId="77777777">
        <w:trPr>
          <w:jc w:val="center"/>
        </w:trPr>
        <w:tc>
          <w:tcPr>
            <w:tcW w:w="1224" w:type="dxa"/>
            <w:tcMar>
              <w:top w:w="20" w:type="dxa"/>
              <w:left w:w="55" w:type="dxa"/>
              <w:bottom w:w="20" w:type="dxa"/>
              <w:right w:w="55" w:type="dxa"/>
            </w:tcMar>
            <w:vAlign w:val="center"/>
          </w:tcPr>
          <w:p w14:paraId="143D414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CFECF2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tiene modulos activos, informa que no existen accesos vigentes.</w:t>
            </w:r>
          </w:p>
        </w:tc>
      </w:tr>
    </w:tbl>
    <w:p w14:paraId="607982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097093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D49E2DE"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CU-36 - Chat interno cliente-coach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E829673" w14:textId="77777777">
        <w:trPr>
          <w:jc w:val="center"/>
        </w:trPr>
        <w:tc>
          <w:tcPr>
            <w:tcW w:w="3168" w:type="dxa"/>
            <w:shd w:val="clear" w:color="auto" w:fill="13234B"/>
            <w:tcMar>
              <w:top w:w="20" w:type="dxa"/>
              <w:left w:w="55" w:type="dxa"/>
              <w:bottom w:w="20" w:type="dxa"/>
              <w:right w:w="55" w:type="dxa"/>
            </w:tcMar>
            <w:vAlign w:val="center"/>
          </w:tcPr>
          <w:p w14:paraId="06912E9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0AB576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 / Coach</w:t>
            </w:r>
          </w:p>
        </w:tc>
      </w:tr>
      <w:tr w:rsidR="00676A4D" w:rsidRPr="00462F63" w14:paraId="64848D13" w14:textId="77777777">
        <w:trPr>
          <w:jc w:val="center"/>
        </w:trPr>
        <w:tc>
          <w:tcPr>
            <w:tcW w:w="3168" w:type="dxa"/>
            <w:shd w:val="clear" w:color="auto" w:fill="13234B"/>
            <w:tcMar>
              <w:top w:w="20" w:type="dxa"/>
              <w:left w:w="55" w:type="dxa"/>
              <w:bottom w:w="20" w:type="dxa"/>
              <w:right w:w="55" w:type="dxa"/>
            </w:tcMar>
            <w:vAlign w:val="center"/>
          </w:tcPr>
          <w:p w14:paraId="22D2A34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5CEAB0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RF-036</w:t>
            </w:r>
          </w:p>
        </w:tc>
      </w:tr>
      <w:tr w:rsidR="00676A4D" w:rsidRPr="00462F63" w14:paraId="4D9745B9" w14:textId="77777777">
        <w:trPr>
          <w:jc w:val="center"/>
        </w:trPr>
        <w:tc>
          <w:tcPr>
            <w:tcW w:w="3168" w:type="dxa"/>
            <w:shd w:val="clear" w:color="auto" w:fill="13234B"/>
            <w:tcMar>
              <w:top w:w="20" w:type="dxa"/>
              <w:left w:w="55" w:type="dxa"/>
              <w:bottom w:w="20" w:type="dxa"/>
              <w:right w:w="55" w:type="dxa"/>
            </w:tcMar>
            <w:vAlign w:val="center"/>
          </w:tcPr>
          <w:p w14:paraId="4C2508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3B338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58CC8689" w14:textId="77777777">
        <w:trPr>
          <w:jc w:val="center"/>
        </w:trPr>
        <w:tc>
          <w:tcPr>
            <w:tcW w:w="3168" w:type="dxa"/>
            <w:shd w:val="clear" w:color="auto" w:fill="13234B"/>
            <w:tcMar>
              <w:top w:w="20" w:type="dxa"/>
              <w:left w:w="55" w:type="dxa"/>
              <w:bottom w:w="20" w:type="dxa"/>
              <w:right w:w="55" w:type="dxa"/>
            </w:tcMar>
            <w:vAlign w:val="center"/>
          </w:tcPr>
          <w:p w14:paraId="3F5AB2F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590384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comunicacion interna entre cliente y coach mediante chats y mensajes almacenados.</w:t>
            </w:r>
          </w:p>
        </w:tc>
      </w:tr>
      <w:tr w:rsidR="00676A4D" w:rsidRPr="00462F63" w14:paraId="6864A67E" w14:textId="77777777">
        <w:trPr>
          <w:jc w:val="center"/>
        </w:trPr>
        <w:tc>
          <w:tcPr>
            <w:tcW w:w="3168" w:type="dxa"/>
            <w:shd w:val="clear" w:color="auto" w:fill="13234B"/>
            <w:tcMar>
              <w:top w:w="20" w:type="dxa"/>
              <w:left w:w="55" w:type="dxa"/>
              <w:bottom w:w="20" w:type="dxa"/>
              <w:right w:w="55" w:type="dxa"/>
            </w:tcMar>
            <w:vAlign w:val="center"/>
          </w:tcPr>
          <w:p w14:paraId="395228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FDC7AE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Cliente y coach deben estar autenticados.</w:t>
            </w:r>
            <w:r w:rsidRPr="00462F63">
              <w:rPr>
                <w:rFonts w:ascii="Times New Roman" w:hAnsi="Times New Roman" w:cs="Times New Roman"/>
                <w:color w:val="000000"/>
                <w:sz w:val="24"/>
                <w:szCs w:val="24"/>
              </w:rPr>
              <w:br/>
              <w:t>• Debe existir relacion valida cliente-coach.</w:t>
            </w:r>
          </w:p>
        </w:tc>
      </w:tr>
      <w:tr w:rsidR="00676A4D" w:rsidRPr="00462F63" w14:paraId="2CD8B1D1" w14:textId="77777777">
        <w:trPr>
          <w:jc w:val="center"/>
        </w:trPr>
        <w:tc>
          <w:tcPr>
            <w:tcW w:w="3168" w:type="dxa"/>
            <w:shd w:val="clear" w:color="auto" w:fill="13234B"/>
            <w:tcMar>
              <w:top w:w="20" w:type="dxa"/>
              <w:left w:w="55" w:type="dxa"/>
              <w:bottom w:w="20" w:type="dxa"/>
              <w:right w:w="55" w:type="dxa"/>
            </w:tcMar>
            <w:vAlign w:val="center"/>
          </w:tcPr>
          <w:p w14:paraId="78542C2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02EC2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mensaje queda registrado dentro del chat correspondiente.</w:t>
            </w:r>
          </w:p>
        </w:tc>
      </w:tr>
      <w:tr w:rsidR="00676A4D" w:rsidRPr="00462F63" w14:paraId="4360F36D" w14:textId="77777777">
        <w:trPr>
          <w:jc w:val="center"/>
        </w:trPr>
        <w:tc>
          <w:tcPr>
            <w:tcW w:w="3168" w:type="dxa"/>
            <w:shd w:val="clear" w:color="auto" w:fill="13234B"/>
            <w:tcMar>
              <w:top w:w="20" w:type="dxa"/>
              <w:left w:w="55" w:type="dxa"/>
              <w:bottom w:w="20" w:type="dxa"/>
              <w:right w:w="55" w:type="dxa"/>
            </w:tcMar>
            <w:vAlign w:val="center"/>
          </w:tcPr>
          <w:p w14:paraId="102A6104"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4D891D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participan usuarios vinculados al chat.</w:t>
            </w:r>
            <w:r w:rsidRPr="00462F63">
              <w:rPr>
                <w:rFonts w:ascii="Times New Roman" w:hAnsi="Times New Roman" w:cs="Times New Roman"/>
                <w:color w:val="000000"/>
                <w:sz w:val="24"/>
                <w:szCs w:val="24"/>
              </w:rPr>
              <w:br/>
              <w:t>• El chat inicial opera con mensajes almacenados en base de datos.</w:t>
            </w:r>
          </w:p>
        </w:tc>
      </w:tr>
      <w:tr w:rsidR="00676A4D" w:rsidRPr="00462F63" w14:paraId="37F4D944" w14:textId="77777777">
        <w:trPr>
          <w:jc w:val="center"/>
        </w:trPr>
        <w:tc>
          <w:tcPr>
            <w:tcW w:w="3168" w:type="dxa"/>
            <w:shd w:val="clear" w:color="auto" w:fill="13234B"/>
            <w:tcMar>
              <w:top w:w="20" w:type="dxa"/>
              <w:left w:w="55" w:type="dxa"/>
              <w:bottom w:w="20" w:type="dxa"/>
              <w:right w:w="55" w:type="dxa"/>
            </w:tcMar>
            <w:vAlign w:val="center"/>
          </w:tcPr>
          <w:p w14:paraId="7967672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EED12B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DA-COM-036 | Secuencia: DS-COM-036</w:t>
            </w:r>
          </w:p>
        </w:tc>
      </w:tr>
    </w:tbl>
    <w:p w14:paraId="473FE22A"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5482E19" w14:textId="77777777">
        <w:trPr>
          <w:jc w:val="center"/>
        </w:trPr>
        <w:tc>
          <w:tcPr>
            <w:tcW w:w="936" w:type="dxa"/>
            <w:shd w:val="clear" w:color="auto" w:fill="2E75B6"/>
            <w:vAlign w:val="center"/>
          </w:tcPr>
          <w:p w14:paraId="78D444A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25A2A3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811286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75E3C03" w14:textId="77777777">
        <w:trPr>
          <w:jc w:val="center"/>
        </w:trPr>
        <w:tc>
          <w:tcPr>
            <w:tcW w:w="936" w:type="dxa"/>
            <w:tcMar>
              <w:top w:w="20" w:type="dxa"/>
              <w:left w:w="55" w:type="dxa"/>
              <w:bottom w:w="20" w:type="dxa"/>
              <w:right w:w="55" w:type="dxa"/>
            </w:tcMar>
            <w:vAlign w:val="center"/>
          </w:tcPr>
          <w:p w14:paraId="5D1D396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45308A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 o Coach</w:t>
            </w:r>
          </w:p>
        </w:tc>
        <w:tc>
          <w:tcPr>
            <w:tcW w:w="7128" w:type="dxa"/>
            <w:tcMar>
              <w:top w:w="20" w:type="dxa"/>
              <w:left w:w="55" w:type="dxa"/>
              <w:bottom w:w="20" w:type="dxa"/>
              <w:right w:w="55" w:type="dxa"/>
            </w:tcMar>
            <w:vAlign w:val="center"/>
          </w:tcPr>
          <w:p w14:paraId="723F09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al modulo chat y selecciona conversacion.</w:t>
            </w:r>
          </w:p>
        </w:tc>
      </w:tr>
      <w:tr w:rsidR="00676A4D" w:rsidRPr="00462F63" w14:paraId="15B537E0" w14:textId="77777777">
        <w:trPr>
          <w:jc w:val="center"/>
        </w:trPr>
        <w:tc>
          <w:tcPr>
            <w:tcW w:w="936" w:type="dxa"/>
            <w:tcMar>
              <w:top w:w="20" w:type="dxa"/>
              <w:left w:w="55" w:type="dxa"/>
              <w:bottom w:w="20" w:type="dxa"/>
              <w:right w:w="55" w:type="dxa"/>
            </w:tcMar>
            <w:vAlign w:val="center"/>
          </w:tcPr>
          <w:p w14:paraId="75313E8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D3933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6715AC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o crea canal autorizado entre cliente y coach.</w:t>
            </w:r>
          </w:p>
        </w:tc>
      </w:tr>
      <w:tr w:rsidR="00676A4D" w:rsidRPr="00462F63" w14:paraId="2D819CC2" w14:textId="77777777">
        <w:trPr>
          <w:jc w:val="center"/>
        </w:trPr>
        <w:tc>
          <w:tcPr>
            <w:tcW w:w="936" w:type="dxa"/>
            <w:tcMar>
              <w:top w:w="20" w:type="dxa"/>
              <w:left w:w="55" w:type="dxa"/>
              <w:bottom w:w="20" w:type="dxa"/>
              <w:right w:w="55" w:type="dxa"/>
            </w:tcMar>
            <w:vAlign w:val="center"/>
          </w:tcPr>
          <w:p w14:paraId="642D58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A9D95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 o Coach</w:t>
            </w:r>
          </w:p>
        </w:tc>
        <w:tc>
          <w:tcPr>
            <w:tcW w:w="7128" w:type="dxa"/>
            <w:tcMar>
              <w:top w:w="20" w:type="dxa"/>
              <w:left w:w="55" w:type="dxa"/>
              <w:bottom w:w="20" w:type="dxa"/>
              <w:right w:w="55" w:type="dxa"/>
            </w:tcMar>
            <w:vAlign w:val="center"/>
          </w:tcPr>
          <w:p w14:paraId="4A8A0F8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Redacta mensaje y adjunta archivo si aplica.</w:t>
            </w:r>
          </w:p>
        </w:tc>
      </w:tr>
      <w:tr w:rsidR="00676A4D" w:rsidRPr="00462F63" w14:paraId="2A41384D" w14:textId="77777777">
        <w:trPr>
          <w:jc w:val="center"/>
        </w:trPr>
        <w:tc>
          <w:tcPr>
            <w:tcW w:w="936" w:type="dxa"/>
            <w:tcMar>
              <w:top w:w="20" w:type="dxa"/>
              <w:left w:w="55" w:type="dxa"/>
              <w:bottom w:w="20" w:type="dxa"/>
              <w:right w:w="55" w:type="dxa"/>
            </w:tcMar>
            <w:vAlign w:val="center"/>
          </w:tcPr>
          <w:p w14:paraId="6067909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0231A6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DB956B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permisos, registra mensaje y actualiza conversacion.</w:t>
            </w:r>
          </w:p>
        </w:tc>
      </w:tr>
      <w:tr w:rsidR="00676A4D" w:rsidRPr="00462F63" w14:paraId="21DE3EE7" w14:textId="77777777">
        <w:trPr>
          <w:jc w:val="center"/>
        </w:trPr>
        <w:tc>
          <w:tcPr>
            <w:tcW w:w="936" w:type="dxa"/>
            <w:tcMar>
              <w:top w:w="20" w:type="dxa"/>
              <w:left w:w="55" w:type="dxa"/>
              <w:bottom w:w="20" w:type="dxa"/>
              <w:right w:w="55" w:type="dxa"/>
            </w:tcMar>
            <w:vAlign w:val="center"/>
          </w:tcPr>
          <w:p w14:paraId="2319A73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2A306FC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F3DD3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mensaje y deja trazabilidad de envio y lectura.</w:t>
            </w:r>
          </w:p>
        </w:tc>
      </w:tr>
    </w:tbl>
    <w:p w14:paraId="661FF9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73A1B54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073C4794" w14:textId="77777777">
        <w:trPr>
          <w:jc w:val="center"/>
        </w:trPr>
        <w:tc>
          <w:tcPr>
            <w:tcW w:w="1224" w:type="dxa"/>
            <w:shd w:val="clear" w:color="auto" w:fill="C55A11"/>
            <w:vAlign w:val="center"/>
          </w:tcPr>
          <w:p w14:paraId="1DB4F51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22B03C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144FCE8" w14:textId="77777777">
        <w:trPr>
          <w:jc w:val="center"/>
        </w:trPr>
        <w:tc>
          <w:tcPr>
            <w:tcW w:w="1224" w:type="dxa"/>
            <w:tcMar>
              <w:top w:w="20" w:type="dxa"/>
              <w:left w:w="55" w:type="dxa"/>
              <w:bottom w:w="20" w:type="dxa"/>
              <w:right w:w="55" w:type="dxa"/>
            </w:tcMar>
            <w:vAlign w:val="center"/>
          </w:tcPr>
          <w:p w14:paraId="2E92B6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D67C6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 relacion valida, no permite abrir conversacion.</w:t>
            </w:r>
          </w:p>
        </w:tc>
      </w:tr>
      <w:tr w:rsidR="00676A4D" w:rsidRPr="00462F63" w14:paraId="674DF7F0" w14:textId="77777777">
        <w:trPr>
          <w:jc w:val="center"/>
        </w:trPr>
        <w:tc>
          <w:tcPr>
            <w:tcW w:w="1224" w:type="dxa"/>
            <w:tcMar>
              <w:top w:w="20" w:type="dxa"/>
              <w:left w:w="55" w:type="dxa"/>
              <w:bottom w:w="20" w:type="dxa"/>
              <w:right w:w="55" w:type="dxa"/>
            </w:tcMar>
            <w:vAlign w:val="center"/>
          </w:tcPr>
          <w:p w14:paraId="6EA703F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18509A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adjunto no cumple restricciones, se rechaza.</w:t>
            </w:r>
          </w:p>
        </w:tc>
      </w:tr>
      <w:tr w:rsidR="00676A4D" w:rsidRPr="00462F63" w14:paraId="21180088" w14:textId="77777777">
        <w:trPr>
          <w:jc w:val="center"/>
        </w:trPr>
        <w:tc>
          <w:tcPr>
            <w:tcW w:w="1224" w:type="dxa"/>
            <w:tcMar>
              <w:top w:w="20" w:type="dxa"/>
              <w:left w:w="55" w:type="dxa"/>
              <w:bottom w:w="20" w:type="dxa"/>
              <w:right w:w="55" w:type="dxa"/>
            </w:tcMar>
            <w:vAlign w:val="center"/>
          </w:tcPr>
          <w:p w14:paraId="352DAED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49A5E1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registro, informa error y no agrega mensaje.</w:t>
            </w:r>
          </w:p>
        </w:tc>
      </w:tr>
    </w:tbl>
    <w:p w14:paraId="30D91E0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461A4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0DD42FC"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CU-37 - Mensajes grupales por difusion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16023049" w14:textId="77777777">
        <w:trPr>
          <w:jc w:val="center"/>
        </w:trPr>
        <w:tc>
          <w:tcPr>
            <w:tcW w:w="3168" w:type="dxa"/>
            <w:shd w:val="clear" w:color="auto" w:fill="13234B"/>
            <w:tcMar>
              <w:top w:w="20" w:type="dxa"/>
              <w:left w:w="55" w:type="dxa"/>
              <w:bottom w:w="20" w:type="dxa"/>
              <w:right w:w="55" w:type="dxa"/>
            </w:tcMar>
            <w:vAlign w:val="center"/>
          </w:tcPr>
          <w:p w14:paraId="435F6CC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EDBEC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r>
      <w:tr w:rsidR="00676A4D" w:rsidRPr="00462F63" w14:paraId="05A308FF" w14:textId="77777777">
        <w:trPr>
          <w:jc w:val="center"/>
        </w:trPr>
        <w:tc>
          <w:tcPr>
            <w:tcW w:w="3168" w:type="dxa"/>
            <w:shd w:val="clear" w:color="auto" w:fill="13234B"/>
            <w:tcMar>
              <w:top w:w="20" w:type="dxa"/>
              <w:left w:w="55" w:type="dxa"/>
              <w:bottom w:w="20" w:type="dxa"/>
              <w:right w:w="55" w:type="dxa"/>
            </w:tcMar>
            <w:vAlign w:val="center"/>
          </w:tcPr>
          <w:p w14:paraId="6D03115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9BE53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RF-037</w:t>
            </w:r>
          </w:p>
        </w:tc>
      </w:tr>
      <w:tr w:rsidR="00676A4D" w:rsidRPr="00462F63" w14:paraId="7F87E68D" w14:textId="77777777">
        <w:trPr>
          <w:jc w:val="center"/>
        </w:trPr>
        <w:tc>
          <w:tcPr>
            <w:tcW w:w="3168" w:type="dxa"/>
            <w:shd w:val="clear" w:color="auto" w:fill="13234B"/>
            <w:tcMar>
              <w:top w:w="20" w:type="dxa"/>
              <w:left w:w="55" w:type="dxa"/>
              <w:bottom w:w="20" w:type="dxa"/>
              <w:right w:w="55" w:type="dxa"/>
            </w:tcMar>
            <w:vAlign w:val="center"/>
          </w:tcPr>
          <w:p w14:paraId="5A9CC05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A8C32D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10E4B4E6" w14:textId="77777777">
        <w:trPr>
          <w:jc w:val="center"/>
        </w:trPr>
        <w:tc>
          <w:tcPr>
            <w:tcW w:w="3168" w:type="dxa"/>
            <w:shd w:val="clear" w:color="auto" w:fill="13234B"/>
            <w:tcMar>
              <w:top w:w="20" w:type="dxa"/>
              <w:left w:w="55" w:type="dxa"/>
              <w:bottom w:w="20" w:type="dxa"/>
              <w:right w:w="55" w:type="dxa"/>
            </w:tcMar>
            <w:vAlign w:val="center"/>
          </w:tcPr>
          <w:p w14:paraId="1BA4BE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A1E21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Enviar mensajes o notificaciones grupales a clientes filtrados por plan, institucion o evento.</w:t>
            </w:r>
          </w:p>
        </w:tc>
      </w:tr>
      <w:tr w:rsidR="00676A4D" w:rsidRPr="00462F63" w14:paraId="43A879F2" w14:textId="77777777">
        <w:trPr>
          <w:jc w:val="center"/>
        </w:trPr>
        <w:tc>
          <w:tcPr>
            <w:tcW w:w="3168" w:type="dxa"/>
            <w:shd w:val="clear" w:color="auto" w:fill="13234B"/>
            <w:tcMar>
              <w:top w:w="20" w:type="dxa"/>
              <w:left w:w="55" w:type="dxa"/>
              <w:bottom w:w="20" w:type="dxa"/>
              <w:right w:w="55" w:type="dxa"/>
            </w:tcMar>
            <w:vAlign w:val="center"/>
          </w:tcPr>
          <w:p w14:paraId="30FCA25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6ED96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actor debe estar autenticado y autorizado.</w:t>
            </w:r>
            <w:r w:rsidRPr="00462F63">
              <w:rPr>
                <w:rFonts w:ascii="Times New Roman" w:hAnsi="Times New Roman" w:cs="Times New Roman"/>
                <w:color w:val="000000"/>
                <w:sz w:val="24"/>
                <w:szCs w:val="24"/>
              </w:rPr>
              <w:br/>
              <w:t>• Debe existir grupo objetivo valido.</w:t>
            </w:r>
          </w:p>
        </w:tc>
      </w:tr>
      <w:tr w:rsidR="00676A4D" w:rsidRPr="00462F63" w14:paraId="66B5AD45" w14:textId="77777777">
        <w:trPr>
          <w:jc w:val="center"/>
        </w:trPr>
        <w:tc>
          <w:tcPr>
            <w:tcW w:w="3168" w:type="dxa"/>
            <w:shd w:val="clear" w:color="auto" w:fill="13234B"/>
            <w:tcMar>
              <w:top w:w="20" w:type="dxa"/>
              <w:left w:w="55" w:type="dxa"/>
              <w:bottom w:w="20" w:type="dxa"/>
              <w:right w:w="55" w:type="dxa"/>
            </w:tcMar>
            <w:vAlign w:val="center"/>
          </w:tcPr>
          <w:p w14:paraId="315B1B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0F2A59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difusion queda enviada y trazada por destinatario.</w:t>
            </w:r>
          </w:p>
        </w:tc>
      </w:tr>
      <w:tr w:rsidR="00676A4D" w:rsidRPr="00462F63" w14:paraId="14F7104C" w14:textId="77777777">
        <w:trPr>
          <w:jc w:val="center"/>
        </w:trPr>
        <w:tc>
          <w:tcPr>
            <w:tcW w:w="3168" w:type="dxa"/>
            <w:shd w:val="clear" w:color="auto" w:fill="13234B"/>
            <w:tcMar>
              <w:top w:w="20" w:type="dxa"/>
              <w:left w:w="55" w:type="dxa"/>
              <w:bottom w:w="20" w:type="dxa"/>
              <w:right w:w="55" w:type="dxa"/>
            </w:tcMar>
            <w:vAlign w:val="center"/>
          </w:tcPr>
          <w:p w14:paraId="62C527E0"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097A7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difusion no crea chat grupal; genera notificaciones o mensajes individuales.</w:t>
            </w:r>
          </w:p>
        </w:tc>
      </w:tr>
      <w:tr w:rsidR="00676A4D" w:rsidRPr="00462F63" w14:paraId="44850B5D" w14:textId="77777777">
        <w:trPr>
          <w:jc w:val="center"/>
        </w:trPr>
        <w:tc>
          <w:tcPr>
            <w:tcW w:w="3168" w:type="dxa"/>
            <w:shd w:val="clear" w:color="auto" w:fill="13234B"/>
            <w:tcMar>
              <w:top w:w="20" w:type="dxa"/>
              <w:left w:w="55" w:type="dxa"/>
              <w:bottom w:w="20" w:type="dxa"/>
              <w:right w:w="55" w:type="dxa"/>
            </w:tcMar>
            <w:vAlign w:val="center"/>
          </w:tcPr>
          <w:p w14:paraId="6538FE3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67E40B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DA-COM-037 | Secuencia: DS-COM-037</w:t>
            </w:r>
          </w:p>
        </w:tc>
      </w:tr>
    </w:tbl>
    <w:p w14:paraId="3F11BDA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1D6A573" w14:textId="77777777">
        <w:trPr>
          <w:jc w:val="center"/>
        </w:trPr>
        <w:tc>
          <w:tcPr>
            <w:tcW w:w="936" w:type="dxa"/>
            <w:shd w:val="clear" w:color="auto" w:fill="2E75B6"/>
            <w:vAlign w:val="center"/>
          </w:tcPr>
          <w:p w14:paraId="26A6C6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720CE7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709D691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77249C5" w14:textId="77777777">
        <w:trPr>
          <w:jc w:val="center"/>
        </w:trPr>
        <w:tc>
          <w:tcPr>
            <w:tcW w:w="936" w:type="dxa"/>
            <w:tcMar>
              <w:top w:w="20" w:type="dxa"/>
              <w:left w:w="55" w:type="dxa"/>
              <w:bottom w:w="20" w:type="dxa"/>
              <w:right w:w="55" w:type="dxa"/>
            </w:tcMar>
            <w:vAlign w:val="center"/>
          </w:tcPr>
          <w:p w14:paraId="029608D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0DEE93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c>
          <w:tcPr>
            <w:tcW w:w="7128" w:type="dxa"/>
            <w:tcMar>
              <w:top w:w="20" w:type="dxa"/>
              <w:left w:w="55" w:type="dxa"/>
              <w:bottom w:w="20" w:type="dxa"/>
              <w:right w:w="55" w:type="dxa"/>
            </w:tcMar>
            <w:vAlign w:val="center"/>
          </w:tcPr>
          <w:p w14:paraId="12A4CD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 comunicacion y selecciona Envio por difusion.</w:t>
            </w:r>
          </w:p>
        </w:tc>
      </w:tr>
      <w:tr w:rsidR="00676A4D" w:rsidRPr="00462F63" w14:paraId="38020458" w14:textId="77777777">
        <w:trPr>
          <w:jc w:val="center"/>
        </w:trPr>
        <w:tc>
          <w:tcPr>
            <w:tcW w:w="936" w:type="dxa"/>
            <w:tcMar>
              <w:top w:w="20" w:type="dxa"/>
              <w:left w:w="55" w:type="dxa"/>
              <w:bottom w:w="20" w:type="dxa"/>
              <w:right w:w="55" w:type="dxa"/>
            </w:tcMar>
            <w:vAlign w:val="center"/>
          </w:tcPr>
          <w:p w14:paraId="5684FD0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46ECF0E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c>
          <w:tcPr>
            <w:tcW w:w="7128" w:type="dxa"/>
            <w:tcMar>
              <w:top w:w="20" w:type="dxa"/>
              <w:left w:w="55" w:type="dxa"/>
              <w:bottom w:w="20" w:type="dxa"/>
              <w:right w:w="55" w:type="dxa"/>
            </w:tcMar>
            <w:vAlign w:val="center"/>
          </w:tcPr>
          <w:p w14:paraId="0AE2C09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Define filtros por plan, institucion, evento o clientes.</w:t>
            </w:r>
          </w:p>
        </w:tc>
      </w:tr>
      <w:tr w:rsidR="00676A4D" w:rsidRPr="00462F63" w14:paraId="48783DA3" w14:textId="77777777">
        <w:trPr>
          <w:jc w:val="center"/>
        </w:trPr>
        <w:tc>
          <w:tcPr>
            <w:tcW w:w="936" w:type="dxa"/>
            <w:tcMar>
              <w:top w:w="20" w:type="dxa"/>
              <w:left w:w="55" w:type="dxa"/>
              <w:bottom w:w="20" w:type="dxa"/>
              <w:right w:w="55" w:type="dxa"/>
            </w:tcMar>
            <w:vAlign w:val="center"/>
          </w:tcPr>
          <w:p w14:paraId="406D680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403BC58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014C93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destinatarios, permisos y formato del contenido.</w:t>
            </w:r>
          </w:p>
        </w:tc>
      </w:tr>
      <w:tr w:rsidR="00676A4D" w:rsidRPr="00462F63" w14:paraId="286CCFC4" w14:textId="77777777">
        <w:trPr>
          <w:jc w:val="center"/>
        </w:trPr>
        <w:tc>
          <w:tcPr>
            <w:tcW w:w="936" w:type="dxa"/>
            <w:tcMar>
              <w:top w:w="20" w:type="dxa"/>
              <w:left w:w="55" w:type="dxa"/>
              <w:bottom w:w="20" w:type="dxa"/>
              <w:right w:w="55" w:type="dxa"/>
            </w:tcMar>
            <w:vAlign w:val="center"/>
          </w:tcPr>
          <w:p w14:paraId="47E17D5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09163D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4B1148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 notificacion o mensaje para cada destinatario.</w:t>
            </w:r>
          </w:p>
        </w:tc>
      </w:tr>
      <w:tr w:rsidR="00676A4D" w:rsidRPr="00462F63" w14:paraId="7BDC1FD0" w14:textId="77777777">
        <w:trPr>
          <w:jc w:val="center"/>
        </w:trPr>
        <w:tc>
          <w:tcPr>
            <w:tcW w:w="936" w:type="dxa"/>
            <w:tcMar>
              <w:top w:w="20" w:type="dxa"/>
              <w:left w:w="55" w:type="dxa"/>
              <w:bottom w:w="20" w:type="dxa"/>
              <w:right w:w="55" w:type="dxa"/>
            </w:tcMar>
            <w:vAlign w:val="center"/>
          </w:tcPr>
          <w:p w14:paraId="716B547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3D933C6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481350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envio y deja evidencia de destinatarios y estado.</w:t>
            </w:r>
          </w:p>
        </w:tc>
      </w:tr>
    </w:tbl>
    <w:p w14:paraId="46BD59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9190BE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4EA84D62" w14:textId="77777777">
        <w:trPr>
          <w:jc w:val="center"/>
        </w:trPr>
        <w:tc>
          <w:tcPr>
            <w:tcW w:w="1224" w:type="dxa"/>
            <w:shd w:val="clear" w:color="auto" w:fill="C55A11"/>
            <w:vAlign w:val="center"/>
          </w:tcPr>
          <w:p w14:paraId="00EBCBE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70FA55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589602CB" w14:textId="77777777">
        <w:trPr>
          <w:jc w:val="center"/>
        </w:trPr>
        <w:tc>
          <w:tcPr>
            <w:tcW w:w="1224" w:type="dxa"/>
            <w:tcMar>
              <w:top w:w="20" w:type="dxa"/>
              <w:left w:w="55" w:type="dxa"/>
              <w:bottom w:w="20" w:type="dxa"/>
              <w:right w:w="55" w:type="dxa"/>
            </w:tcMar>
            <w:vAlign w:val="center"/>
          </w:tcPr>
          <w:p w14:paraId="29AD942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03185C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selecciona destinatarios validos, no permite enviar.</w:t>
            </w:r>
          </w:p>
        </w:tc>
      </w:tr>
      <w:tr w:rsidR="00676A4D" w:rsidRPr="00462F63" w14:paraId="7A4ED9D5" w14:textId="77777777">
        <w:trPr>
          <w:jc w:val="center"/>
        </w:trPr>
        <w:tc>
          <w:tcPr>
            <w:tcW w:w="1224" w:type="dxa"/>
            <w:tcMar>
              <w:top w:w="20" w:type="dxa"/>
              <w:left w:w="55" w:type="dxa"/>
              <w:bottom w:w="20" w:type="dxa"/>
              <w:right w:w="55" w:type="dxa"/>
            </w:tcMar>
            <w:vAlign w:val="center"/>
          </w:tcPr>
          <w:p w14:paraId="0DF5FFA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315DE6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contenido excede restricciones, solicita ajuste.</w:t>
            </w:r>
          </w:p>
        </w:tc>
      </w:tr>
      <w:tr w:rsidR="00676A4D" w:rsidRPr="00462F63" w14:paraId="7B08440F" w14:textId="77777777">
        <w:trPr>
          <w:jc w:val="center"/>
        </w:trPr>
        <w:tc>
          <w:tcPr>
            <w:tcW w:w="1224" w:type="dxa"/>
            <w:tcMar>
              <w:top w:w="20" w:type="dxa"/>
              <w:left w:w="55" w:type="dxa"/>
              <w:bottom w:w="20" w:type="dxa"/>
              <w:right w:w="55" w:type="dxa"/>
            </w:tcMar>
            <w:vAlign w:val="center"/>
          </w:tcPr>
          <w:p w14:paraId="3E07B62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8E457C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Si falla envio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algunos destinatarios, informa pendientes.</w:t>
            </w:r>
          </w:p>
        </w:tc>
      </w:tr>
    </w:tbl>
    <w:p w14:paraId="0727DA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lastRenderedPageBreak/>
        <w:t>[Cada paso alterno referencia el numero del curso normal del que se desprende, por ejemplo 2.1, 3.1, 4.1.]</w:t>
      </w:r>
    </w:p>
    <w:p w14:paraId="1EEF8B2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6B936D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CU-38 - Mensajes motivacionales automaticos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665AB9A" w14:textId="77777777">
        <w:trPr>
          <w:jc w:val="center"/>
        </w:trPr>
        <w:tc>
          <w:tcPr>
            <w:tcW w:w="3168" w:type="dxa"/>
            <w:shd w:val="clear" w:color="auto" w:fill="13234B"/>
            <w:tcMar>
              <w:top w:w="20" w:type="dxa"/>
              <w:left w:w="55" w:type="dxa"/>
              <w:bottom w:w="20" w:type="dxa"/>
              <w:right w:w="55" w:type="dxa"/>
            </w:tcMar>
            <w:vAlign w:val="center"/>
          </w:tcPr>
          <w:p w14:paraId="6A78FB3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E4A608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32372DB6" w14:textId="77777777">
        <w:trPr>
          <w:jc w:val="center"/>
        </w:trPr>
        <w:tc>
          <w:tcPr>
            <w:tcW w:w="3168" w:type="dxa"/>
            <w:shd w:val="clear" w:color="auto" w:fill="13234B"/>
            <w:tcMar>
              <w:top w:w="20" w:type="dxa"/>
              <w:left w:w="55" w:type="dxa"/>
              <w:bottom w:w="20" w:type="dxa"/>
              <w:right w:w="55" w:type="dxa"/>
            </w:tcMar>
            <w:vAlign w:val="center"/>
          </w:tcPr>
          <w:p w14:paraId="4575124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74A234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RF-038</w:t>
            </w:r>
          </w:p>
        </w:tc>
      </w:tr>
      <w:tr w:rsidR="00676A4D" w:rsidRPr="00462F63" w14:paraId="7EE37B41" w14:textId="77777777">
        <w:trPr>
          <w:jc w:val="center"/>
        </w:trPr>
        <w:tc>
          <w:tcPr>
            <w:tcW w:w="3168" w:type="dxa"/>
            <w:shd w:val="clear" w:color="auto" w:fill="13234B"/>
            <w:tcMar>
              <w:top w:w="20" w:type="dxa"/>
              <w:left w:w="55" w:type="dxa"/>
              <w:bottom w:w="20" w:type="dxa"/>
              <w:right w:w="55" w:type="dxa"/>
            </w:tcMar>
            <w:vAlign w:val="center"/>
          </w:tcPr>
          <w:p w14:paraId="09E162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68607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1AD5ADE5" w14:textId="77777777">
        <w:trPr>
          <w:jc w:val="center"/>
        </w:trPr>
        <w:tc>
          <w:tcPr>
            <w:tcW w:w="3168" w:type="dxa"/>
            <w:shd w:val="clear" w:color="auto" w:fill="13234B"/>
            <w:tcMar>
              <w:top w:w="20" w:type="dxa"/>
              <w:left w:w="55" w:type="dxa"/>
              <w:bottom w:w="20" w:type="dxa"/>
              <w:right w:w="55" w:type="dxa"/>
            </w:tcMar>
            <w:vAlign w:val="center"/>
          </w:tcPr>
          <w:p w14:paraId="77FC632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287490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Generar mensajes motivacionales o de seguimiento segun reglas del proceso.</w:t>
            </w:r>
          </w:p>
        </w:tc>
      </w:tr>
      <w:tr w:rsidR="00676A4D" w:rsidRPr="00462F63" w14:paraId="6E0A7680" w14:textId="77777777">
        <w:trPr>
          <w:jc w:val="center"/>
        </w:trPr>
        <w:tc>
          <w:tcPr>
            <w:tcW w:w="3168" w:type="dxa"/>
            <w:shd w:val="clear" w:color="auto" w:fill="13234B"/>
            <w:tcMar>
              <w:top w:w="20" w:type="dxa"/>
              <w:left w:w="55" w:type="dxa"/>
              <w:bottom w:w="20" w:type="dxa"/>
              <w:right w:w="55" w:type="dxa"/>
            </w:tcMar>
            <w:vAlign w:val="center"/>
          </w:tcPr>
          <w:p w14:paraId="127CED2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DA3C00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Deben existir reglas o disparadores configurados.</w:t>
            </w:r>
          </w:p>
        </w:tc>
      </w:tr>
      <w:tr w:rsidR="00676A4D" w:rsidRPr="00462F63" w14:paraId="4DABB9D1" w14:textId="77777777">
        <w:trPr>
          <w:jc w:val="center"/>
        </w:trPr>
        <w:tc>
          <w:tcPr>
            <w:tcW w:w="3168" w:type="dxa"/>
            <w:shd w:val="clear" w:color="auto" w:fill="13234B"/>
            <w:tcMar>
              <w:top w:w="20" w:type="dxa"/>
              <w:left w:w="55" w:type="dxa"/>
              <w:bottom w:w="20" w:type="dxa"/>
              <w:right w:w="55" w:type="dxa"/>
            </w:tcMar>
            <w:vAlign w:val="center"/>
          </w:tcPr>
          <w:p w14:paraId="227101E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46339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mensaje motivacional queda registrado para el destinatario.</w:t>
            </w:r>
          </w:p>
        </w:tc>
      </w:tr>
      <w:tr w:rsidR="00676A4D" w:rsidRPr="00462F63" w14:paraId="68CC1C7C" w14:textId="77777777">
        <w:trPr>
          <w:jc w:val="center"/>
        </w:trPr>
        <w:tc>
          <w:tcPr>
            <w:tcW w:w="3168" w:type="dxa"/>
            <w:shd w:val="clear" w:color="auto" w:fill="13234B"/>
            <w:tcMar>
              <w:top w:w="20" w:type="dxa"/>
              <w:left w:w="55" w:type="dxa"/>
              <w:bottom w:w="20" w:type="dxa"/>
              <w:right w:w="55" w:type="dxa"/>
            </w:tcMar>
            <w:vAlign w:val="center"/>
          </w:tcPr>
          <w:p w14:paraId="500467CF"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540F44B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envio automatico debe respetar contexto y estado del cliente.</w:t>
            </w:r>
          </w:p>
        </w:tc>
      </w:tr>
      <w:tr w:rsidR="00676A4D" w:rsidRPr="00462F63" w14:paraId="473E0BBD" w14:textId="77777777">
        <w:trPr>
          <w:jc w:val="center"/>
        </w:trPr>
        <w:tc>
          <w:tcPr>
            <w:tcW w:w="3168" w:type="dxa"/>
            <w:shd w:val="clear" w:color="auto" w:fill="13234B"/>
            <w:tcMar>
              <w:top w:w="20" w:type="dxa"/>
              <w:left w:w="55" w:type="dxa"/>
              <w:bottom w:w="20" w:type="dxa"/>
              <w:right w:w="55" w:type="dxa"/>
            </w:tcMar>
            <w:vAlign w:val="center"/>
          </w:tcPr>
          <w:p w14:paraId="796DB27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0653F6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DA-COM-038 | Secuencia: DS-COM-038</w:t>
            </w:r>
          </w:p>
        </w:tc>
      </w:tr>
    </w:tbl>
    <w:p w14:paraId="325529C7"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D261FA5" w14:textId="77777777">
        <w:trPr>
          <w:jc w:val="center"/>
        </w:trPr>
        <w:tc>
          <w:tcPr>
            <w:tcW w:w="936" w:type="dxa"/>
            <w:shd w:val="clear" w:color="auto" w:fill="2E75B6"/>
            <w:vAlign w:val="center"/>
          </w:tcPr>
          <w:p w14:paraId="0830908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4A25980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F474B7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2D382BD0" w14:textId="77777777">
        <w:trPr>
          <w:jc w:val="center"/>
        </w:trPr>
        <w:tc>
          <w:tcPr>
            <w:tcW w:w="936" w:type="dxa"/>
            <w:tcMar>
              <w:top w:w="20" w:type="dxa"/>
              <w:left w:w="55" w:type="dxa"/>
              <w:bottom w:w="20" w:type="dxa"/>
              <w:right w:w="55" w:type="dxa"/>
            </w:tcMar>
            <w:vAlign w:val="center"/>
          </w:tcPr>
          <w:p w14:paraId="0A98BE8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0D1323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480D3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Ejecuta regla programada o detecta evento motivacional.</w:t>
            </w:r>
          </w:p>
        </w:tc>
      </w:tr>
      <w:tr w:rsidR="00676A4D" w:rsidRPr="00462F63" w14:paraId="4EEAA8BA" w14:textId="77777777">
        <w:trPr>
          <w:jc w:val="center"/>
        </w:trPr>
        <w:tc>
          <w:tcPr>
            <w:tcW w:w="936" w:type="dxa"/>
            <w:tcMar>
              <w:top w:w="20" w:type="dxa"/>
              <w:left w:w="55" w:type="dxa"/>
              <w:bottom w:w="20" w:type="dxa"/>
              <w:right w:w="55" w:type="dxa"/>
            </w:tcMar>
            <w:vAlign w:val="center"/>
          </w:tcPr>
          <w:p w14:paraId="5EF58C6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D18FE7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2E74F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Identifica cliente objetivo y plantilla de contenido.</w:t>
            </w:r>
          </w:p>
        </w:tc>
      </w:tr>
      <w:tr w:rsidR="00676A4D" w:rsidRPr="00462F63" w14:paraId="50BA4B76" w14:textId="77777777">
        <w:trPr>
          <w:jc w:val="center"/>
        </w:trPr>
        <w:tc>
          <w:tcPr>
            <w:tcW w:w="936" w:type="dxa"/>
            <w:tcMar>
              <w:top w:w="20" w:type="dxa"/>
              <w:left w:w="55" w:type="dxa"/>
              <w:bottom w:w="20" w:type="dxa"/>
              <w:right w:w="55" w:type="dxa"/>
            </w:tcMar>
            <w:vAlign w:val="center"/>
          </w:tcPr>
          <w:p w14:paraId="1B57C1B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10AF2A4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AF694E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que el cliente este activo y pueda recibir comunicaciones.</w:t>
            </w:r>
          </w:p>
        </w:tc>
      </w:tr>
      <w:tr w:rsidR="00676A4D" w:rsidRPr="00462F63" w14:paraId="5E9125B6" w14:textId="77777777">
        <w:trPr>
          <w:jc w:val="center"/>
        </w:trPr>
        <w:tc>
          <w:tcPr>
            <w:tcW w:w="936" w:type="dxa"/>
            <w:tcMar>
              <w:top w:w="20" w:type="dxa"/>
              <w:left w:w="55" w:type="dxa"/>
              <w:bottom w:w="20" w:type="dxa"/>
              <w:right w:w="55" w:type="dxa"/>
            </w:tcMar>
            <w:vAlign w:val="center"/>
          </w:tcPr>
          <w:p w14:paraId="15EDD1E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5F9A2A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86A3C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y envia mensaje por canal definido.</w:t>
            </w:r>
          </w:p>
        </w:tc>
      </w:tr>
      <w:tr w:rsidR="00676A4D" w:rsidRPr="00462F63" w14:paraId="3EE65369" w14:textId="77777777">
        <w:trPr>
          <w:jc w:val="center"/>
        </w:trPr>
        <w:tc>
          <w:tcPr>
            <w:tcW w:w="936" w:type="dxa"/>
            <w:tcMar>
              <w:top w:w="20" w:type="dxa"/>
              <w:left w:w="55" w:type="dxa"/>
              <w:bottom w:w="20" w:type="dxa"/>
              <w:right w:w="55" w:type="dxa"/>
            </w:tcMar>
            <w:vAlign w:val="center"/>
          </w:tcPr>
          <w:p w14:paraId="016096A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1804ED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25DADE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trazabilidad del envio.</w:t>
            </w:r>
          </w:p>
        </w:tc>
      </w:tr>
    </w:tbl>
    <w:p w14:paraId="251AB5B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CBA0DC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67C061A3" w14:textId="77777777">
        <w:trPr>
          <w:jc w:val="center"/>
        </w:trPr>
        <w:tc>
          <w:tcPr>
            <w:tcW w:w="1224" w:type="dxa"/>
            <w:shd w:val="clear" w:color="auto" w:fill="C55A11"/>
            <w:vAlign w:val="center"/>
          </w:tcPr>
          <w:p w14:paraId="58AEDB5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72168D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E82EC8A" w14:textId="77777777">
        <w:trPr>
          <w:jc w:val="center"/>
        </w:trPr>
        <w:tc>
          <w:tcPr>
            <w:tcW w:w="1224" w:type="dxa"/>
            <w:tcMar>
              <w:top w:w="20" w:type="dxa"/>
              <w:left w:w="55" w:type="dxa"/>
              <w:bottom w:w="20" w:type="dxa"/>
              <w:right w:w="55" w:type="dxa"/>
            </w:tcMar>
            <w:vAlign w:val="center"/>
          </w:tcPr>
          <w:p w14:paraId="5A6EA06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610B6DD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plantilla valida, registra incidencia y omite envio.</w:t>
            </w:r>
          </w:p>
        </w:tc>
      </w:tr>
      <w:tr w:rsidR="00676A4D" w:rsidRPr="00462F63" w14:paraId="75294899" w14:textId="77777777">
        <w:trPr>
          <w:jc w:val="center"/>
        </w:trPr>
        <w:tc>
          <w:tcPr>
            <w:tcW w:w="1224" w:type="dxa"/>
            <w:tcMar>
              <w:top w:w="20" w:type="dxa"/>
              <w:left w:w="55" w:type="dxa"/>
              <w:bottom w:w="20" w:type="dxa"/>
              <w:right w:w="55" w:type="dxa"/>
            </w:tcMar>
            <w:vAlign w:val="center"/>
          </w:tcPr>
          <w:p w14:paraId="4FB92C8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0DEDC19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cliente esta inactivo, no genera mensaje.</w:t>
            </w:r>
          </w:p>
        </w:tc>
      </w:tr>
      <w:tr w:rsidR="00676A4D" w:rsidRPr="00462F63" w14:paraId="2103D0AE" w14:textId="77777777">
        <w:trPr>
          <w:jc w:val="center"/>
        </w:trPr>
        <w:tc>
          <w:tcPr>
            <w:tcW w:w="1224" w:type="dxa"/>
            <w:tcMar>
              <w:top w:w="20" w:type="dxa"/>
              <w:left w:w="55" w:type="dxa"/>
              <w:bottom w:w="20" w:type="dxa"/>
              <w:right w:w="55" w:type="dxa"/>
            </w:tcMar>
            <w:vAlign w:val="center"/>
          </w:tcPr>
          <w:p w14:paraId="4BD307F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79E6A98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canal, registra intento fallido.</w:t>
            </w:r>
          </w:p>
        </w:tc>
      </w:tr>
    </w:tbl>
    <w:p w14:paraId="2A6975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2AC43AD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4512507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CU-39 - Notificaciones del sistema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B2517C4" w14:textId="77777777">
        <w:trPr>
          <w:jc w:val="center"/>
        </w:trPr>
        <w:tc>
          <w:tcPr>
            <w:tcW w:w="3168" w:type="dxa"/>
            <w:shd w:val="clear" w:color="auto" w:fill="13234B"/>
            <w:tcMar>
              <w:top w:w="20" w:type="dxa"/>
              <w:left w:w="55" w:type="dxa"/>
              <w:bottom w:w="20" w:type="dxa"/>
              <w:right w:w="55" w:type="dxa"/>
            </w:tcMar>
            <w:vAlign w:val="center"/>
          </w:tcPr>
          <w:p w14:paraId="6AA53FC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08C22E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42AFE67F" w14:textId="77777777">
        <w:trPr>
          <w:jc w:val="center"/>
        </w:trPr>
        <w:tc>
          <w:tcPr>
            <w:tcW w:w="3168" w:type="dxa"/>
            <w:shd w:val="clear" w:color="auto" w:fill="13234B"/>
            <w:tcMar>
              <w:top w:w="20" w:type="dxa"/>
              <w:left w:w="55" w:type="dxa"/>
              <w:bottom w:w="20" w:type="dxa"/>
              <w:right w:w="55" w:type="dxa"/>
            </w:tcMar>
            <w:vAlign w:val="center"/>
          </w:tcPr>
          <w:p w14:paraId="590DBE7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7F50328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RF-039</w:t>
            </w:r>
          </w:p>
        </w:tc>
      </w:tr>
      <w:tr w:rsidR="00676A4D" w:rsidRPr="00462F63" w14:paraId="4AD8DBC1" w14:textId="77777777">
        <w:trPr>
          <w:jc w:val="center"/>
        </w:trPr>
        <w:tc>
          <w:tcPr>
            <w:tcW w:w="3168" w:type="dxa"/>
            <w:shd w:val="clear" w:color="auto" w:fill="13234B"/>
            <w:tcMar>
              <w:top w:w="20" w:type="dxa"/>
              <w:left w:w="55" w:type="dxa"/>
              <w:bottom w:w="20" w:type="dxa"/>
              <w:right w:w="55" w:type="dxa"/>
            </w:tcMar>
            <w:vAlign w:val="center"/>
          </w:tcPr>
          <w:p w14:paraId="712A74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04C313B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605D8651" w14:textId="77777777">
        <w:trPr>
          <w:jc w:val="center"/>
        </w:trPr>
        <w:tc>
          <w:tcPr>
            <w:tcW w:w="3168" w:type="dxa"/>
            <w:shd w:val="clear" w:color="auto" w:fill="13234B"/>
            <w:tcMar>
              <w:top w:w="20" w:type="dxa"/>
              <w:left w:w="55" w:type="dxa"/>
              <w:bottom w:w="20" w:type="dxa"/>
              <w:right w:w="55" w:type="dxa"/>
            </w:tcMar>
            <w:vAlign w:val="center"/>
          </w:tcPr>
          <w:p w14:paraId="7C73476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6D869DB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Emitir notificaciones por pagos, planes, agenda, chat, eventos y progreso.</w:t>
            </w:r>
          </w:p>
        </w:tc>
      </w:tr>
      <w:tr w:rsidR="00676A4D" w:rsidRPr="00462F63" w14:paraId="39A236EC" w14:textId="77777777">
        <w:trPr>
          <w:jc w:val="center"/>
        </w:trPr>
        <w:tc>
          <w:tcPr>
            <w:tcW w:w="3168" w:type="dxa"/>
            <w:shd w:val="clear" w:color="auto" w:fill="13234B"/>
            <w:tcMar>
              <w:top w:w="20" w:type="dxa"/>
              <w:left w:w="55" w:type="dxa"/>
              <w:bottom w:w="20" w:type="dxa"/>
              <w:right w:w="55" w:type="dxa"/>
            </w:tcMar>
            <w:vAlign w:val="center"/>
          </w:tcPr>
          <w:p w14:paraId="7EF6AF9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8BBD9D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existir un evento que requiera notificacion.</w:t>
            </w:r>
          </w:p>
        </w:tc>
      </w:tr>
      <w:tr w:rsidR="00676A4D" w:rsidRPr="00462F63" w14:paraId="20E19B89" w14:textId="77777777">
        <w:trPr>
          <w:jc w:val="center"/>
        </w:trPr>
        <w:tc>
          <w:tcPr>
            <w:tcW w:w="3168" w:type="dxa"/>
            <w:shd w:val="clear" w:color="auto" w:fill="13234B"/>
            <w:tcMar>
              <w:top w:w="20" w:type="dxa"/>
              <w:left w:w="55" w:type="dxa"/>
              <w:bottom w:w="20" w:type="dxa"/>
              <w:right w:w="55" w:type="dxa"/>
            </w:tcMar>
            <w:vAlign w:val="center"/>
          </w:tcPr>
          <w:p w14:paraId="1F21DFB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718F489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notificacion queda almacenada y visible para el usuario.</w:t>
            </w:r>
          </w:p>
        </w:tc>
      </w:tr>
      <w:tr w:rsidR="00676A4D" w:rsidRPr="00462F63" w14:paraId="335DEA77" w14:textId="77777777">
        <w:trPr>
          <w:jc w:val="center"/>
        </w:trPr>
        <w:tc>
          <w:tcPr>
            <w:tcW w:w="3168" w:type="dxa"/>
            <w:shd w:val="clear" w:color="auto" w:fill="13234B"/>
            <w:tcMar>
              <w:top w:w="20" w:type="dxa"/>
              <w:left w:w="55" w:type="dxa"/>
              <w:bottom w:w="20" w:type="dxa"/>
              <w:right w:w="55" w:type="dxa"/>
            </w:tcMar>
            <w:vAlign w:val="center"/>
          </w:tcPr>
          <w:p w14:paraId="0A188AD9"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A93638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Toda notificacion debe tener usuario, tipo, mensaje y fecha.</w:t>
            </w:r>
          </w:p>
        </w:tc>
      </w:tr>
      <w:tr w:rsidR="00676A4D" w:rsidRPr="00462F63" w14:paraId="749E4C94" w14:textId="77777777">
        <w:trPr>
          <w:jc w:val="center"/>
        </w:trPr>
        <w:tc>
          <w:tcPr>
            <w:tcW w:w="3168" w:type="dxa"/>
            <w:shd w:val="clear" w:color="auto" w:fill="13234B"/>
            <w:tcMar>
              <w:top w:w="20" w:type="dxa"/>
              <w:left w:w="55" w:type="dxa"/>
              <w:bottom w:w="20" w:type="dxa"/>
              <w:right w:w="55" w:type="dxa"/>
            </w:tcMar>
            <w:vAlign w:val="center"/>
          </w:tcPr>
          <w:p w14:paraId="34F8A87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263401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DA-COM-039 | Secuencia: DS-COM-039</w:t>
            </w:r>
          </w:p>
        </w:tc>
      </w:tr>
    </w:tbl>
    <w:p w14:paraId="77ECB9A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5834DD2" w14:textId="77777777">
        <w:trPr>
          <w:jc w:val="center"/>
        </w:trPr>
        <w:tc>
          <w:tcPr>
            <w:tcW w:w="936" w:type="dxa"/>
            <w:shd w:val="clear" w:color="auto" w:fill="2E75B6"/>
            <w:vAlign w:val="center"/>
          </w:tcPr>
          <w:p w14:paraId="4F9A5D0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FEFEC5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624BEB0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6A9FC68B" w14:textId="77777777">
        <w:trPr>
          <w:jc w:val="center"/>
        </w:trPr>
        <w:tc>
          <w:tcPr>
            <w:tcW w:w="936" w:type="dxa"/>
            <w:tcMar>
              <w:top w:w="20" w:type="dxa"/>
              <w:left w:w="55" w:type="dxa"/>
              <w:bottom w:w="20" w:type="dxa"/>
              <w:right w:w="55" w:type="dxa"/>
            </w:tcMar>
            <w:vAlign w:val="center"/>
          </w:tcPr>
          <w:p w14:paraId="694D3D9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33FBA1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ED2089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Detecta evento relevante para notificar.</w:t>
            </w:r>
          </w:p>
        </w:tc>
      </w:tr>
      <w:tr w:rsidR="00676A4D" w:rsidRPr="00462F63" w14:paraId="1EE14309" w14:textId="77777777">
        <w:trPr>
          <w:jc w:val="center"/>
        </w:trPr>
        <w:tc>
          <w:tcPr>
            <w:tcW w:w="936" w:type="dxa"/>
            <w:tcMar>
              <w:top w:w="20" w:type="dxa"/>
              <w:left w:w="55" w:type="dxa"/>
              <w:bottom w:w="20" w:type="dxa"/>
              <w:right w:w="55" w:type="dxa"/>
            </w:tcMar>
            <w:vAlign w:val="center"/>
          </w:tcPr>
          <w:p w14:paraId="0E90A5D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5E37707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FE3528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Construye titulo, mensaje, tipo y destinatario.</w:t>
            </w:r>
          </w:p>
        </w:tc>
      </w:tr>
      <w:tr w:rsidR="00676A4D" w:rsidRPr="00462F63" w14:paraId="59D253B2" w14:textId="77777777">
        <w:trPr>
          <w:jc w:val="center"/>
        </w:trPr>
        <w:tc>
          <w:tcPr>
            <w:tcW w:w="936" w:type="dxa"/>
            <w:tcMar>
              <w:top w:w="20" w:type="dxa"/>
              <w:left w:w="55" w:type="dxa"/>
              <w:bottom w:w="20" w:type="dxa"/>
              <w:right w:w="55" w:type="dxa"/>
            </w:tcMar>
            <w:vAlign w:val="center"/>
          </w:tcPr>
          <w:p w14:paraId="42D562C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F3B09B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6F180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notificacion en base de datos.</w:t>
            </w:r>
          </w:p>
        </w:tc>
      </w:tr>
      <w:tr w:rsidR="00676A4D" w:rsidRPr="00462F63" w14:paraId="55F064F1" w14:textId="77777777">
        <w:trPr>
          <w:jc w:val="center"/>
        </w:trPr>
        <w:tc>
          <w:tcPr>
            <w:tcW w:w="936" w:type="dxa"/>
            <w:tcMar>
              <w:top w:w="20" w:type="dxa"/>
              <w:left w:w="55" w:type="dxa"/>
              <w:bottom w:w="20" w:type="dxa"/>
              <w:right w:w="55" w:type="dxa"/>
            </w:tcMar>
            <w:vAlign w:val="center"/>
          </w:tcPr>
          <w:p w14:paraId="74E1A6D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0FCA2B0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9E233F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Entrega notificacion en interfaz o canal configurado.</w:t>
            </w:r>
          </w:p>
        </w:tc>
      </w:tr>
      <w:tr w:rsidR="00676A4D" w:rsidRPr="00462F63" w14:paraId="2E7173BE" w14:textId="77777777">
        <w:trPr>
          <w:jc w:val="center"/>
        </w:trPr>
        <w:tc>
          <w:tcPr>
            <w:tcW w:w="936" w:type="dxa"/>
            <w:tcMar>
              <w:top w:w="20" w:type="dxa"/>
              <w:left w:w="55" w:type="dxa"/>
              <w:bottom w:w="20" w:type="dxa"/>
              <w:right w:w="55" w:type="dxa"/>
            </w:tcMar>
            <w:vAlign w:val="center"/>
          </w:tcPr>
          <w:p w14:paraId="025D661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4215EF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F44D3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estado de lectura cuando el usuario consulta.</w:t>
            </w:r>
          </w:p>
        </w:tc>
      </w:tr>
    </w:tbl>
    <w:p w14:paraId="51720EF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1FB637B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27E95A9F" w14:textId="77777777">
        <w:trPr>
          <w:jc w:val="center"/>
        </w:trPr>
        <w:tc>
          <w:tcPr>
            <w:tcW w:w="1224" w:type="dxa"/>
            <w:shd w:val="clear" w:color="auto" w:fill="C55A11"/>
            <w:vAlign w:val="center"/>
          </w:tcPr>
          <w:p w14:paraId="2C840A4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089F7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DE68DB0" w14:textId="77777777">
        <w:trPr>
          <w:jc w:val="center"/>
        </w:trPr>
        <w:tc>
          <w:tcPr>
            <w:tcW w:w="1224" w:type="dxa"/>
            <w:tcMar>
              <w:top w:w="20" w:type="dxa"/>
              <w:left w:w="55" w:type="dxa"/>
              <w:bottom w:w="20" w:type="dxa"/>
              <w:right w:w="55" w:type="dxa"/>
            </w:tcMar>
            <w:vAlign w:val="center"/>
          </w:tcPr>
          <w:p w14:paraId="3E464D2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2A0B48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 informacion para construir mensaje, no se genera.</w:t>
            </w:r>
          </w:p>
        </w:tc>
      </w:tr>
      <w:tr w:rsidR="00676A4D" w:rsidRPr="00462F63" w14:paraId="351F4397" w14:textId="77777777">
        <w:trPr>
          <w:jc w:val="center"/>
        </w:trPr>
        <w:tc>
          <w:tcPr>
            <w:tcW w:w="1224" w:type="dxa"/>
            <w:tcMar>
              <w:top w:w="20" w:type="dxa"/>
              <w:left w:w="55" w:type="dxa"/>
              <w:bottom w:w="20" w:type="dxa"/>
              <w:right w:w="55" w:type="dxa"/>
            </w:tcMar>
            <w:vAlign w:val="center"/>
          </w:tcPr>
          <w:p w14:paraId="60D657B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19F05C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canal de entrega, queda registrada para consulta.</w:t>
            </w:r>
          </w:p>
        </w:tc>
      </w:tr>
      <w:tr w:rsidR="00676A4D" w:rsidRPr="00462F63" w14:paraId="723C0202" w14:textId="77777777">
        <w:trPr>
          <w:jc w:val="center"/>
        </w:trPr>
        <w:tc>
          <w:tcPr>
            <w:tcW w:w="1224" w:type="dxa"/>
            <w:tcMar>
              <w:top w:w="20" w:type="dxa"/>
              <w:left w:w="55" w:type="dxa"/>
              <w:bottom w:w="20" w:type="dxa"/>
              <w:right w:w="55" w:type="dxa"/>
            </w:tcMar>
            <w:vAlign w:val="center"/>
          </w:tcPr>
          <w:p w14:paraId="0B70D84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5.1</w:t>
            </w:r>
          </w:p>
        </w:tc>
        <w:tc>
          <w:tcPr>
            <w:tcW w:w="8856" w:type="dxa"/>
            <w:tcMar>
              <w:top w:w="20" w:type="dxa"/>
              <w:left w:w="55" w:type="dxa"/>
              <w:bottom w:w="20" w:type="dxa"/>
              <w:right w:w="55" w:type="dxa"/>
            </w:tcMar>
            <w:vAlign w:val="center"/>
          </w:tcPr>
          <w:p w14:paraId="03265FF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se consulta, permanece no leida.</w:t>
            </w:r>
          </w:p>
        </w:tc>
      </w:tr>
    </w:tbl>
    <w:p w14:paraId="0325F5E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2583E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E6526BA"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CU-40 - Agenda de entrenamientos del coach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5DB1EDA9" w14:textId="77777777">
        <w:trPr>
          <w:jc w:val="center"/>
        </w:trPr>
        <w:tc>
          <w:tcPr>
            <w:tcW w:w="3168" w:type="dxa"/>
            <w:shd w:val="clear" w:color="auto" w:fill="13234B"/>
            <w:tcMar>
              <w:top w:w="20" w:type="dxa"/>
              <w:left w:w="55" w:type="dxa"/>
              <w:bottom w:w="20" w:type="dxa"/>
              <w:right w:w="55" w:type="dxa"/>
            </w:tcMar>
            <w:vAlign w:val="center"/>
          </w:tcPr>
          <w:p w14:paraId="398BAD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E8DB6F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40AA7497" w14:textId="77777777">
        <w:trPr>
          <w:jc w:val="center"/>
        </w:trPr>
        <w:tc>
          <w:tcPr>
            <w:tcW w:w="3168" w:type="dxa"/>
            <w:shd w:val="clear" w:color="auto" w:fill="13234B"/>
            <w:tcMar>
              <w:top w:w="20" w:type="dxa"/>
              <w:left w:w="55" w:type="dxa"/>
              <w:bottom w:w="20" w:type="dxa"/>
              <w:right w:w="55" w:type="dxa"/>
            </w:tcMar>
            <w:vAlign w:val="center"/>
          </w:tcPr>
          <w:p w14:paraId="0DF75F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6625513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RF-040</w:t>
            </w:r>
          </w:p>
        </w:tc>
      </w:tr>
      <w:tr w:rsidR="00676A4D" w:rsidRPr="00462F63" w14:paraId="14416C8F" w14:textId="77777777">
        <w:trPr>
          <w:jc w:val="center"/>
        </w:trPr>
        <w:tc>
          <w:tcPr>
            <w:tcW w:w="3168" w:type="dxa"/>
            <w:shd w:val="clear" w:color="auto" w:fill="13234B"/>
            <w:tcMar>
              <w:top w:w="20" w:type="dxa"/>
              <w:left w:w="55" w:type="dxa"/>
              <w:bottom w:w="20" w:type="dxa"/>
              <w:right w:w="55" w:type="dxa"/>
            </w:tcMar>
            <w:vAlign w:val="center"/>
          </w:tcPr>
          <w:p w14:paraId="6647A0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64D681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Agenda, sesiones y eventos</w:t>
            </w:r>
          </w:p>
        </w:tc>
      </w:tr>
      <w:tr w:rsidR="00676A4D" w:rsidRPr="00462F63" w14:paraId="14C78F05" w14:textId="77777777">
        <w:trPr>
          <w:jc w:val="center"/>
        </w:trPr>
        <w:tc>
          <w:tcPr>
            <w:tcW w:w="3168" w:type="dxa"/>
            <w:shd w:val="clear" w:color="auto" w:fill="13234B"/>
            <w:tcMar>
              <w:top w:w="20" w:type="dxa"/>
              <w:left w:w="55" w:type="dxa"/>
              <w:bottom w:w="20" w:type="dxa"/>
              <w:right w:w="55" w:type="dxa"/>
            </w:tcMar>
            <w:vAlign w:val="center"/>
          </w:tcPr>
          <w:p w14:paraId="2CEE58E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4ED6780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coach administrar su agenda de sesiones y entrenamientos.</w:t>
            </w:r>
          </w:p>
        </w:tc>
      </w:tr>
      <w:tr w:rsidR="00676A4D" w:rsidRPr="00462F63" w14:paraId="37C2D087" w14:textId="77777777">
        <w:trPr>
          <w:jc w:val="center"/>
        </w:trPr>
        <w:tc>
          <w:tcPr>
            <w:tcW w:w="3168" w:type="dxa"/>
            <w:shd w:val="clear" w:color="auto" w:fill="13234B"/>
            <w:tcMar>
              <w:top w:w="20" w:type="dxa"/>
              <w:left w:w="55" w:type="dxa"/>
              <w:bottom w:w="20" w:type="dxa"/>
              <w:right w:w="55" w:type="dxa"/>
            </w:tcMar>
            <w:vAlign w:val="center"/>
          </w:tcPr>
          <w:p w14:paraId="46C66A9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44F2F5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p>
        </w:tc>
      </w:tr>
      <w:tr w:rsidR="00676A4D" w:rsidRPr="00462F63" w14:paraId="46E6A21B" w14:textId="77777777">
        <w:trPr>
          <w:jc w:val="center"/>
        </w:trPr>
        <w:tc>
          <w:tcPr>
            <w:tcW w:w="3168" w:type="dxa"/>
            <w:shd w:val="clear" w:color="auto" w:fill="13234B"/>
            <w:tcMar>
              <w:top w:w="20" w:type="dxa"/>
              <w:left w:w="55" w:type="dxa"/>
              <w:bottom w:w="20" w:type="dxa"/>
              <w:right w:w="55" w:type="dxa"/>
            </w:tcMar>
            <w:vAlign w:val="center"/>
          </w:tcPr>
          <w:p w14:paraId="47C6AE9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C25F2F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agenda refleja sesiones y eventos vigentes.</w:t>
            </w:r>
          </w:p>
        </w:tc>
      </w:tr>
      <w:tr w:rsidR="00676A4D" w:rsidRPr="00462F63" w14:paraId="68E28C11" w14:textId="77777777">
        <w:trPr>
          <w:jc w:val="center"/>
        </w:trPr>
        <w:tc>
          <w:tcPr>
            <w:tcW w:w="3168" w:type="dxa"/>
            <w:shd w:val="clear" w:color="auto" w:fill="13234B"/>
            <w:tcMar>
              <w:top w:w="20" w:type="dxa"/>
              <w:left w:w="55" w:type="dxa"/>
              <w:bottom w:w="20" w:type="dxa"/>
              <w:right w:w="55" w:type="dxa"/>
            </w:tcMar>
            <w:vAlign w:val="center"/>
          </w:tcPr>
          <w:p w14:paraId="18E5BE60"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0C5372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agenda debe respetar disponibilidad y sesiones registradas.</w:t>
            </w:r>
          </w:p>
        </w:tc>
      </w:tr>
      <w:tr w:rsidR="00676A4D" w:rsidRPr="00462F63" w14:paraId="3CD5D846" w14:textId="77777777">
        <w:trPr>
          <w:jc w:val="center"/>
        </w:trPr>
        <w:tc>
          <w:tcPr>
            <w:tcW w:w="3168" w:type="dxa"/>
            <w:shd w:val="clear" w:color="auto" w:fill="13234B"/>
            <w:tcMar>
              <w:top w:w="20" w:type="dxa"/>
              <w:left w:w="55" w:type="dxa"/>
              <w:bottom w:w="20" w:type="dxa"/>
              <w:right w:w="55" w:type="dxa"/>
            </w:tcMar>
            <w:vAlign w:val="center"/>
          </w:tcPr>
          <w:p w14:paraId="562456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B1341F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DA-AGE-040 | Secuencia: DS-AGE-040</w:t>
            </w:r>
          </w:p>
        </w:tc>
      </w:tr>
    </w:tbl>
    <w:p w14:paraId="72D6DCD4"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7036F8B5" w14:textId="77777777">
        <w:trPr>
          <w:jc w:val="center"/>
        </w:trPr>
        <w:tc>
          <w:tcPr>
            <w:tcW w:w="936" w:type="dxa"/>
            <w:shd w:val="clear" w:color="auto" w:fill="2E75B6"/>
            <w:vAlign w:val="center"/>
          </w:tcPr>
          <w:p w14:paraId="37E2A45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0CC719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D23C48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4C59062" w14:textId="77777777">
        <w:trPr>
          <w:jc w:val="center"/>
        </w:trPr>
        <w:tc>
          <w:tcPr>
            <w:tcW w:w="936" w:type="dxa"/>
            <w:tcMar>
              <w:top w:w="20" w:type="dxa"/>
              <w:left w:w="55" w:type="dxa"/>
              <w:bottom w:w="20" w:type="dxa"/>
              <w:right w:w="55" w:type="dxa"/>
            </w:tcMar>
            <w:vAlign w:val="center"/>
          </w:tcPr>
          <w:p w14:paraId="07F0222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25B095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1980FF0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agenda y abre vista de entrenamientos.</w:t>
            </w:r>
          </w:p>
        </w:tc>
      </w:tr>
      <w:tr w:rsidR="00676A4D" w:rsidRPr="00462F63" w14:paraId="0697CEE2" w14:textId="77777777">
        <w:trPr>
          <w:jc w:val="center"/>
        </w:trPr>
        <w:tc>
          <w:tcPr>
            <w:tcW w:w="936" w:type="dxa"/>
            <w:tcMar>
              <w:top w:w="20" w:type="dxa"/>
              <w:left w:w="55" w:type="dxa"/>
              <w:bottom w:w="20" w:type="dxa"/>
              <w:right w:w="55" w:type="dxa"/>
            </w:tcMar>
            <w:vAlign w:val="center"/>
          </w:tcPr>
          <w:p w14:paraId="2A40C0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111FA10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57222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sesiones y bloques asociados al coach.</w:t>
            </w:r>
          </w:p>
        </w:tc>
      </w:tr>
      <w:tr w:rsidR="00676A4D" w:rsidRPr="00462F63" w14:paraId="6C58996F" w14:textId="77777777">
        <w:trPr>
          <w:jc w:val="center"/>
        </w:trPr>
        <w:tc>
          <w:tcPr>
            <w:tcW w:w="936" w:type="dxa"/>
            <w:tcMar>
              <w:top w:w="20" w:type="dxa"/>
              <w:left w:w="55" w:type="dxa"/>
              <w:bottom w:w="20" w:type="dxa"/>
              <w:right w:w="55" w:type="dxa"/>
            </w:tcMar>
            <w:vAlign w:val="center"/>
          </w:tcPr>
          <w:p w14:paraId="08E8765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910B0F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061A0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Ordena informacion por fecha, hora y estado.</w:t>
            </w:r>
          </w:p>
        </w:tc>
      </w:tr>
      <w:tr w:rsidR="00676A4D" w:rsidRPr="00462F63" w14:paraId="7F9A247D" w14:textId="77777777">
        <w:trPr>
          <w:jc w:val="center"/>
        </w:trPr>
        <w:tc>
          <w:tcPr>
            <w:tcW w:w="936" w:type="dxa"/>
            <w:tcMar>
              <w:top w:w="20" w:type="dxa"/>
              <w:left w:w="55" w:type="dxa"/>
              <w:bottom w:w="20" w:type="dxa"/>
              <w:right w:w="55" w:type="dxa"/>
            </w:tcMar>
            <w:vAlign w:val="center"/>
          </w:tcPr>
          <w:p w14:paraId="1E03264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79E0E58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3D28D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agenda con sesiones individuales, grupales y ocupacion.</w:t>
            </w:r>
          </w:p>
        </w:tc>
      </w:tr>
      <w:tr w:rsidR="00676A4D" w:rsidRPr="00462F63" w14:paraId="18629C1B" w14:textId="77777777">
        <w:trPr>
          <w:jc w:val="center"/>
        </w:trPr>
        <w:tc>
          <w:tcPr>
            <w:tcW w:w="936" w:type="dxa"/>
            <w:tcMar>
              <w:top w:w="20" w:type="dxa"/>
              <w:left w:w="55" w:type="dxa"/>
              <w:bottom w:w="20" w:type="dxa"/>
              <w:right w:w="55" w:type="dxa"/>
            </w:tcMar>
            <w:vAlign w:val="center"/>
          </w:tcPr>
          <w:p w14:paraId="5776C63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02A03C0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82B838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Permite navegar entre fechas y registra consulta.</w:t>
            </w:r>
          </w:p>
        </w:tc>
      </w:tr>
    </w:tbl>
    <w:p w14:paraId="1A0B87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74CF115"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032A3991" w14:textId="77777777">
        <w:trPr>
          <w:jc w:val="center"/>
        </w:trPr>
        <w:tc>
          <w:tcPr>
            <w:tcW w:w="1224" w:type="dxa"/>
            <w:shd w:val="clear" w:color="auto" w:fill="C55A11"/>
            <w:vAlign w:val="center"/>
          </w:tcPr>
          <w:p w14:paraId="6DC98D8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846E77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B42DFC8" w14:textId="77777777">
        <w:trPr>
          <w:jc w:val="center"/>
        </w:trPr>
        <w:tc>
          <w:tcPr>
            <w:tcW w:w="1224" w:type="dxa"/>
            <w:tcMar>
              <w:top w:w="20" w:type="dxa"/>
              <w:left w:w="55" w:type="dxa"/>
              <w:bottom w:w="20" w:type="dxa"/>
              <w:right w:w="55" w:type="dxa"/>
            </w:tcMar>
            <w:vAlign w:val="center"/>
          </w:tcPr>
          <w:p w14:paraId="05EF1CC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1300B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sesiones programadas, muestra agenda vacia.</w:t>
            </w:r>
          </w:p>
        </w:tc>
      </w:tr>
      <w:tr w:rsidR="00676A4D" w:rsidRPr="00462F63" w14:paraId="35E3E965" w14:textId="77777777">
        <w:trPr>
          <w:jc w:val="center"/>
        </w:trPr>
        <w:tc>
          <w:tcPr>
            <w:tcW w:w="1224" w:type="dxa"/>
            <w:tcMar>
              <w:top w:w="20" w:type="dxa"/>
              <w:left w:w="55" w:type="dxa"/>
              <w:bottom w:w="20" w:type="dxa"/>
              <w:right w:w="55" w:type="dxa"/>
            </w:tcMar>
            <w:vAlign w:val="center"/>
          </w:tcPr>
          <w:p w14:paraId="7F8FDE6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D544B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consulta, informa que no pudo cargar agenda.</w:t>
            </w:r>
          </w:p>
        </w:tc>
      </w:tr>
      <w:tr w:rsidR="00676A4D" w:rsidRPr="00462F63" w14:paraId="29B6F863" w14:textId="77777777">
        <w:trPr>
          <w:jc w:val="center"/>
        </w:trPr>
        <w:tc>
          <w:tcPr>
            <w:tcW w:w="1224" w:type="dxa"/>
            <w:tcMar>
              <w:top w:w="20" w:type="dxa"/>
              <w:left w:w="55" w:type="dxa"/>
              <w:bottom w:w="20" w:type="dxa"/>
              <w:right w:w="55" w:type="dxa"/>
            </w:tcMar>
            <w:vAlign w:val="center"/>
          </w:tcPr>
          <w:p w14:paraId="037D9AD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4AADB9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hay sesiones canceladas, muestra estado actualizado.</w:t>
            </w:r>
          </w:p>
        </w:tc>
      </w:tr>
    </w:tbl>
    <w:p w14:paraId="6B63C1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CF806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22D1D64"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CU-41 - Calendario de actividades del cliente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3D335840" w14:textId="77777777">
        <w:trPr>
          <w:jc w:val="center"/>
        </w:trPr>
        <w:tc>
          <w:tcPr>
            <w:tcW w:w="3168" w:type="dxa"/>
            <w:shd w:val="clear" w:color="auto" w:fill="13234B"/>
            <w:tcMar>
              <w:top w:w="20" w:type="dxa"/>
              <w:left w:w="55" w:type="dxa"/>
              <w:bottom w:w="20" w:type="dxa"/>
              <w:right w:w="55" w:type="dxa"/>
            </w:tcMar>
            <w:vAlign w:val="center"/>
          </w:tcPr>
          <w:p w14:paraId="17CD40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3833FB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Cliente</w:t>
            </w:r>
          </w:p>
        </w:tc>
      </w:tr>
      <w:tr w:rsidR="00676A4D" w:rsidRPr="00462F63" w14:paraId="64243062" w14:textId="77777777">
        <w:trPr>
          <w:jc w:val="center"/>
        </w:trPr>
        <w:tc>
          <w:tcPr>
            <w:tcW w:w="3168" w:type="dxa"/>
            <w:shd w:val="clear" w:color="auto" w:fill="13234B"/>
            <w:tcMar>
              <w:top w:w="20" w:type="dxa"/>
              <w:left w:w="55" w:type="dxa"/>
              <w:bottom w:w="20" w:type="dxa"/>
              <w:right w:w="55" w:type="dxa"/>
            </w:tcMar>
            <w:vAlign w:val="center"/>
          </w:tcPr>
          <w:p w14:paraId="75CD550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61430B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RF-041</w:t>
            </w:r>
          </w:p>
        </w:tc>
      </w:tr>
      <w:tr w:rsidR="00676A4D" w:rsidRPr="00462F63" w14:paraId="45DFB8C7" w14:textId="77777777">
        <w:trPr>
          <w:jc w:val="center"/>
        </w:trPr>
        <w:tc>
          <w:tcPr>
            <w:tcW w:w="3168" w:type="dxa"/>
            <w:shd w:val="clear" w:color="auto" w:fill="13234B"/>
            <w:tcMar>
              <w:top w:w="20" w:type="dxa"/>
              <w:left w:w="55" w:type="dxa"/>
              <w:bottom w:w="20" w:type="dxa"/>
              <w:right w:w="55" w:type="dxa"/>
            </w:tcMar>
            <w:vAlign w:val="center"/>
          </w:tcPr>
          <w:p w14:paraId="5B610A7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34DAB8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Agenda, sesiones y eventos</w:t>
            </w:r>
          </w:p>
        </w:tc>
      </w:tr>
      <w:tr w:rsidR="00676A4D" w:rsidRPr="00462F63" w14:paraId="1BCD3262" w14:textId="77777777">
        <w:trPr>
          <w:jc w:val="center"/>
        </w:trPr>
        <w:tc>
          <w:tcPr>
            <w:tcW w:w="3168" w:type="dxa"/>
            <w:shd w:val="clear" w:color="auto" w:fill="13234B"/>
            <w:tcMar>
              <w:top w:w="20" w:type="dxa"/>
              <w:left w:w="55" w:type="dxa"/>
              <w:bottom w:w="20" w:type="dxa"/>
              <w:right w:w="55" w:type="dxa"/>
            </w:tcMar>
            <w:vAlign w:val="center"/>
          </w:tcPr>
          <w:p w14:paraId="32C080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E1B63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Permitir al cliente consultar sesiones, eventos y actividades programadas.</w:t>
            </w:r>
          </w:p>
        </w:tc>
      </w:tr>
      <w:tr w:rsidR="00676A4D" w:rsidRPr="00462F63" w14:paraId="3A27C099" w14:textId="77777777">
        <w:trPr>
          <w:jc w:val="center"/>
        </w:trPr>
        <w:tc>
          <w:tcPr>
            <w:tcW w:w="3168" w:type="dxa"/>
            <w:shd w:val="clear" w:color="auto" w:fill="13234B"/>
            <w:tcMar>
              <w:top w:w="20" w:type="dxa"/>
              <w:left w:w="55" w:type="dxa"/>
              <w:bottom w:w="20" w:type="dxa"/>
              <w:right w:w="55" w:type="dxa"/>
            </w:tcMar>
            <w:vAlign w:val="center"/>
          </w:tcPr>
          <w:p w14:paraId="2A12975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644D83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debe estar autenticado.</w:t>
            </w:r>
          </w:p>
        </w:tc>
      </w:tr>
      <w:tr w:rsidR="00676A4D" w:rsidRPr="00462F63" w14:paraId="26750EB4" w14:textId="77777777">
        <w:trPr>
          <w:jc w:val="center"/>
        </w:trPr>
        <w:tc>
          <w:tcPr>
            <w:tcW w:w="3168" w:type="dxa"/>
            <w:shd w:val="clear" w:color="auto" w:fill="13234B"/>
            <w:tcMar>
              <w:top w:w="20" w:type="dxa"/>
              <w:left w:w="55" w:type="dxa"/>
              <w:bottom w:w="20" w:type="dxa"/>
              <w:right w:w="55" w:type="dxa"/>
            </w:tcMar>
            <w:vAlign w:val="center"/>
          </w:tcPr>
          <w:p w14:paraId="221488C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08CFC99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cliente visualiza su calendario actualizado.</w:t>
            </w:r>
          </w:p>
        </w:tc>
      </w:tr>
      <w:tr w:rsidR="00676A4D" w:rsidRPr="00462F63" w14:paraId="0C695862" w14:textId="77777777">
        <w:trPr>
          <w:jc w:val="center"/>
        </w:trPr>
        <w:tc>
          <w:tcPr>
            <w:tcW w:w="3168" w:type="dxa"/>
            <w:shd w:val="clear" w:color="auto" w:fill="13234B"/>
            <w:tcMar>
              <w:top w:w="20" w:type="dxa"/>
              <w:left w:w="55" w:type="dxa"/>
              <w:bottom w:w="20" w:type="dxa"/>
              <w:right w:w="55" w:type="dxa"/>
            </w:tcMar>
            <w:vAlign w:val="center"/>
          </w:tcPr>
          <w:p w14:paraId="73C1E45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062768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muestran actividades asociadas al cliente autenticado.</w:t>
            </w:r>
          </w:p>
        </w:tc>
      </w:tr>
      <w:tr w:rsidR="00676A4D" w:rsidRPr="00462F63" w14:paraId="7FDDF1CC" w14:textId="77777777">
        <w:trPr>
          <w:jc w:val="center"/>
        </w:trPr>
        <w:tc>
          <w:tcPr>
            <w:tcW w:w="3168" w:type="dxa"/>
            <w:shd w:val="clear" w:color="auto" w:fill="13234B"/>
            <w:tcMar>
              <w:top w:w="20" w:type="dxa"/>
              <w:left w:w="55" w:type="dxa"/>
              <w:bottom w:w="20" w:type="dxa"/>
              <w:right w:w="55" w:type="dxa"/>
            </w:tcMar>
            <w:vAlign w:val="center"/>
          </w:tcPr>
          <w:p w14:paraId="4070648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32CD0FA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DA-AGE-041 | Secuencia: DS-AGE-041</w:t>
            </w:r>
          </w:p>
        </w:tc>
      </w:tr>
    </w:tbl>
    <w:p w14:paraId="00921C8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74BB6CC" w14:textId="77777777">
        <w:trPr>
          <w:jc w:val="center"/>
        </w:trPr>
        <w:tc>
          <w:tcPr>
            <w:tcW w:w="936" w:type="dxa"/>
            <w:shd w:val="clear" w:color="auto" w:fill="2E75B6"/>
            <w:vAlign w:val="center"/>
          </w:tcPr>
          <w:p w14:paraId="005DB6A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2635A47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72F39F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0CF6492" w14:textId="77777777">
        <w:trPr>
          <w:jc w:val="center"/>
        </w:trPr>
        <w:tc>
          <w:tcPr>
            <w:tcW w:w="936" w:type="dxa"/>
            <w:tcMar>
              <w:top w:w="20" w:type="dxa"/>
              <w:left w:w="55" w:type="dxa"/>
              <w:bottom w:w="20" w:type="dxa"/>
              <w:right w:w="55" w:type="dxa"/>
            </w:tcMar>
            <w:vAlign w:val="center"/>
          </w:tcPr>
          <w:p w14:paraId="7EB0664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050BE8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Cliente</w:t>
            </w:r>
          </w:p>
        </w:tc>
        <w:tc>
          <w:tcPr>
            <w:tcW w:w="7128" w:type="dxa"/>
            <w:tcMar>
              <w:top w:w="20" w:type="dxa"/>
              <w:left w:w="55" w:type="dxa"/>
              <w:bottom w:w="20" w:type="dxa"/>
              <w:right w:w="55" w:type="dxa"/>
            </w:tcMar>
            <w:vAlign w:val="center"/>
          </w:tcPr>
          <w:p w14:paraId="44A95FD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Accede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agenda y abre calendario personal.</w:t>
            </w:r>
          </w:p>
        </w:tc>
      </w:tr>
      <w:tr w:rsidR="00676A4D" w:rsidRPr="00462F63" w14:paraId="1D2479C2" w14:textId="77777777">
        <w:trPr>
          <w:jc w:val="center"/>
        </w:trPr>
        <w:tc>
          <w:tcPr>
            <w:tcW w:w="936" w:type="dxa"/>
            <w:tcMar>
              <w:top w:w="20" w:type="dxa"/>
              <w:left w:w="55" w:type="dxa"/>
              <w:bottom w:w="20" w:type="dxa"/>
              <w:right w:w="55" w:type="dxa"/>
            </w:tcMar>
            <w:vAlign w:val="center"/>
          </w:tcPr>
          <w:p w14:paraId="1F52133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2AB857E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D1156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sesiones, eventos y actividades asignadas.</w:t>
            </w:r>
          </w:p>
        </w:tc>
      </w:tr>
      <w:tr w:rsidR="00676A4D" w:rsidRPr="00462F63" w14:paraId="3FE8A2CF" w14:textId="77777777">
        <w:trPr>
          <w:jc w:val="center"/>
        </w:trPr>
        <w:tc>
          <w:tcPr>
            <w:tcW w:w="936" w:type="dxa"/>
            <w:tcMar>
              <w:top w:w="20" w:type="dxa"/>
              <w:left w:w="55" w:type="dxa"/>
              <w:bottom w:w="20" w:type="dxa"/>
              <w:right w:w="55" w:type="dxa"/>
            </w:tcMar>
            <w:vAlign w:val="center"/>
          </w:tcPr>
          <w:p w14:paraId="1B5FC6F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445FDF9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D12A8F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Organiza informacion por dia, semana o mes.</w:t>
            </w:r>
          </w:p>
        </w:tc>
      </w:tr>
      <w:tr w:rsidR="00676A4D" w:rsidRPr="00462F63" w14:paraId="1B47E31F" w14:textId="77777777">
        <w:trPr>
          <w:jc w:val="center"/>
        </w:trPr>
        <w:tc>
          <w:tcPr>
            <w:tcW w:w="936" w:type="dxa"/>
            <w:tcMar>
              <w:top w:w="20" w:type="dxa"/>
              <w:left w:w="55" w:type="dxa"/>
              <w:bottom w:w="20" w:type="dxa"/>
              <w:right w:w="55" w:type="dxa"/>
            </w:tcMar>
            <w:vAlign w:val="center"/>
          </w:tcPr>
          <w:p w14:paraId="5ABAB6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80909E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DCEA2C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fechas, horarios, estados y detalles resumidos.</w:t>
            </w:r>
          </w:p>
        </w:tc>
      </w:tr>
      <w:tr w:rsidR="00676A4D" w:rsidRPr="00462F63" w14:paraId="53A48761" w14:textId="77777777">
        <w:trPr>
          <w:jc w:val="center"/>
        </w:trPr>
        <w:tc>
          <w:tcPr>
            <w:tcW w:w="936" w:type="dxa"/>
            <w:tcMar>
              <w:top w:w="20" w:type="dxa"/>
              <w:left w:w="55" w:type="dxa"/>
              <w:bottom w:w="20" w:type="dxa"/>
              <w:right w:w="55" w:type="dxa"/>
            </w:tcMar>
            <w:vAlign w:val="center"/>
          </w:tcPr>
          <w:p w14:paraId="2FE0D78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FB949E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25435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consulta para seguimiento.</w:t>
            </w:r>
          </w:p>
        </w:tc>
      </w:tr>
    </w:tbl>
    <w:p w14:paraId="69EA715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20C413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B273D43" w14:textId="77777777">
        <w:trPr>
          <w:jc w:val="center"/>
        </w:trPr>
        <w:tc>
          <w:tcPr>
            <w:tcW w:w="1224" w:type="dxa"/>
            <w:shd w:val="clear" w:color="auto" w:fill="C55A11"/>
            <w:vAlign w:val="center"/>
          </w:tcPr>
          <w:p w14:paraId="0B2FF1C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95ACAE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6D519BE" w14:textId="77777777">
        <w:trPr>
          <w:jc w:val="center"/>
        </w:trPr>
        <w:tc>
          <w:tcPr>
            <w:tcW w:w="1224" w:type="dxa"/>
            <w:tcMar>
              <w:top w:w="20" w:type="dxa"/>
              <w:left w:w="55" w:type="dxa"/>
              <w:bottom w:w="20" w:type="dxa"/>
              <w:right w:w="55" w:type="dxa"/>
            </w:tcMar>
            <w:vAlign w:val="center"/>
          </w:tcPr>
          <w:p w14:paraId="6B660D6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51D0EF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actividades, informa que no hay eventos programados.</w:t>
            </w:r>
          </w:p>
        </w:tc>
      </w:tr>
      <w:tr w:rsidR="00676A4D" w:rsidRPr="00462F63" w14:paraId="3C470983" w14:textId="77777777">
        <w:trPr>
          <w:jc w:val="center"/>
        </w:trPr>
        <w:tc>
          <w:tcPr>
            <w:tcW w:w="1224" w:type="dxa"/>
            <w:tcMar>
              <w:top w:w="20" w:type="dxa"/>
              <w:left w:w="55" w:type="dxa"/>
              <w:bottom w:w="20" w:type="dxa"/>
              <w:right w:w="55" w:type="dxa"/>
            </w:tcMar>
            <w:vAlign w:val="center"/>
          </w:tcPr>
          <w:p w14:paraId="38493DF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6CDB833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actividad fue cancelada, muestra estado actualizado.</w:t>
            </w:r>
          </w:p>
        </w:tc>
      </w:tr>
      <w:tr w:rsidR="00676A4D" w:rsidRPr="00462F63" w14:paraId="5C0E23AF" w14:textId="77777777">
        <w:trPr>
          <w:jc w:val="center"/>
        </w:trPr>
        <w:tc>
          <w:tcPr>
            <w:tcW w:w="1224" w:type="dxa"/>
            <w:tcMar>
              <w:top w:w="20" w:type="dxa"/>
              <w:left w:w="55" w:type="dxa"/>
              <w:bottom w:w="20" w:type="dxa"/>
              <w:right w:w="55" w:type="dxa"/>
            </w:tcMar>
            <w:vAlign w:val="center"/>
          </w:tcPr>
          <w:p w14:paraId="0C44C9B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5FB7D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consulta, informa que no pudo cargar calendario.</w:t>
            </w:r>
          </w:p>
        </w:tc>
      </w:tr>
    </w:tbl>
    <w:p w14:paraId="257BC6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889FC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09F4B3E"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CU-42 - Recordatorios automaticos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CE1F413" w14:textId="77777777">
        <w:trPr>
          <w:jc w:val="center"/>
        </w:trPr>
        <w:tc>
          <w:tcPr>
            <w:tcW w:w="3168" w:type="dxa"/>
            <w:shd w:val="clear" w:color="auto" w:fill="13234B"/>
            <w:tcMar>
              <w:top w:w="20" w:type="dxa"/>
              <w:left w:w="55" w:type="dxa"/>
              <w:bottom w:w="20" w:type="dxa"/>
              <w:right w:w="55" w:type="dxa"/>
            </w:tcMar>
            <w:vAlign w:val="center"/>
          </w:tcPr>
          <w:p w14:paraId="7A16462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38DAA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2B628FE5" w14:textId="77777777">
        <w:trPr>
          <w:jc w:val="center"/>
        </w:trPr>
        <w:tc>
          <w:tcPr>
            <w:tcW w:w="3168" w:type="dxa"/>
            <w:shd w:val="clear" w:color="auto" w:fill="13234B"/>
            <w:tcMar>
              <w:top w:w="20" w:type="dxa"/>
              <w:left w:w="55" w:type="dxa"/>
              <w:bottom w:w="20" w:type="dxa"/>
              <w:right w:w="55" w:type="dxa"/>
            </w:tcMar>
            <w:vAlign w:val="center"/>
          </w:tcPr>
          <w:p w14:paraId="735D516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5E0971E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RF-042</w:t>
            </w:r>
          </w:p>
        </w:tc>
      </w:tr>
      <w:tr w:rsidR="00676A4D" w:rsidRPr="00462F63" w14:paraId="588C8CD3" w14:textId="77777777">
        <w:trPr>
          <w:jc w:val="center"/>
        </w:trPr>
        <w:tc>
          <w:tcPr>
            <w:tcW w:w="3168" w:type="dxa"/>
            <w:shd w:val="clear" w:color="auto" w:fill="13234B"/>
            <w:tcMar>
              <w:top w:w="20" w:type="dxa"/>
              <w:left w:w="55" w:type="dxa"/>
              <w:bottom w:w="20" w:type="dxa"/>
              <w:right w:w="55" w:type="dxa"/>
            </w:tcMar>
            <w:vAlign w:val="center"/>
          </w:tcPr>
          <w:p w14:paraId="7F36FE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7BD9408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Agenda, sesiones y eventos</w:t>
            </w:r>
          </w:p>
        </w:tc>
      </w:tr>
      <w:tr w:rsidR="00676A4D" w:rsidRPr="00462F63" w14:paraId="11E06086" w14:textId="77777777">
        <w:trPr>
          <w:jc w:val="center"/>
        </w:trPr>
        <w:tc>
          <w:tcPr>
            <w:tcW w:w="3168" w:type="dxa"/>
            <w:shd w:val="clear" w:color="auto" w:fill="13234B"/>
            <w:tcMar>
              <w:top w:w="20" w:type="dxa"/>
              <w:left w:w="55" w:type="dxa"/>
              <w:bottom w:w="20" w:type="dxa"/>
              <w:right w:w="55" w:type="dxa"/>
            </w:tcMar>
            <w:vAlign w:val="center"/>
          </w:tcPr>
          <w:p w14:paraId="23034D2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0B3841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Enviar recordatorios sobre sesiones, eventos y actividades proximas.</w:t>
            </w:r>
          </w:p>
        </w:tc>
      </w:tr>
      <w:tr w:rsidR="00676A4D" w:rsidRPr="00462F63" w14:paraId="6DFC18D2" w14:textId="77777777">
        <w:trPr>
          <w:jc w:val="center"/>
        </w:trPr>
        <w:tc>
          <w:tcPr>
            <w:tcW w:w="3168" w:type="dxa"/>
            <w:shd w:val="clear" w:color="auto" w:fill="13234B"/>
            <w:tcMar>
              <w:top w:w="20" w:type="dxa"/>
              <w:left w:w="55" w:type="dxa"/>
              <w:bottom w:w="20" w:type="dxa"/>
              <w:right w:w="55" w:type="dxa"/>
            </w:tcMar>
            <w:vAlign w:val="center"/>
          </w:tcPr>
          <w:p w14:paraId="67E39E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23889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Deben existir actividades con anticipacion configurada.</w:t>
            </w:r>
          </w:p>
        </w:tc>
      </w:tr>
      <w:tr w:rsidR="00676A4D" w:rsidRPr="00462F63" w14:paraId="10AE1F6E" w14:textId="77777777">
        <w:trPr>
          <w:jc w:val="center"/>
        </w:trPr>
        <w:tc>
          <w:tcPr>
            <w:tcW w:w="3168" w:type="dxa"/>
            <w:shd w:val="clear" w:color="auto" w:fill="13234B"/>
            <w:tcMar>
              <w:top w:w="20" w:type="dxa"/>
              <w:left w:w="55" w:type="dxa"/>
              <w:bottom w:w="20" w:type="dxa"/>
              <w:right w:w="55" w:type="dxa"/>
            </w:tcMar>
            <w:vAlign w:val="center"/>
          </w:tcPr>
          <w:p w14:paraId="7B5119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7148CB5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recordatorio queda emitido y trazado.</w:t>
            </w:r>
          </w:p>
        </w:tc>
      </w:tr>
      <w:tr w:rsidR="00676A4D" w:rsidRPr="00462F63" w14:paraId="77F173EE" w14:textId="77777777">
        <w:trPr>
          <w:jc w:val="center"/>
        </w:trPr>
        <w:tc>
          <w:tcPr>
            <w:tcW w:w="3168" w:type="dxa"/>
            <w:shd w:val="clear" w:color="auto" w:fill="13234B"/>
            <w:tcMar>
              <w:top w:w="20" w:type="dxa"/>
              <w:left w:w="55" w:type="dxa"/>
              <w:bottom w:w="20" w:type="dxa"/>
              <w:right w:w="55" w:type="dxa"/>
            </w:tcMar>
            <w:vAlign w:val="center"/>
          </w:tcPr>
          <w:p w14:paraId="02F86973"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0EF213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respetar anticipacion configurada y estado de actividad.</w:t>
            </w:r>
          </w:p>
        </w:tc>
      </w:tr>
      <w:tr w:rsidR="00676A4D" w:rsidRPr="00462F63" w14:paraId="180CA63A" w14:textId="77777777">
        <w:trPr>
          <w:jc w:val="center"/>
        </w:trPr>
        <w:tc>
          <w:tcPr>
            <w:tcW w:w="3168" w:type="dxa"/>
            <w:shd w:val="clear" w:color="auto" w:fill="13234B"/>
            <w:tcMar>
              <w:top w:w="20" w:type="dxa"/>
              <w:left w:w="55" w:type="dxa"/>
              <w:bottom w:w="20" w:type="dxa"/>
              <w:right w:w="55" w:type="dxa"/>
            </w:tcMar>
            <w:vAlign w:val="center"/>
          </w:tcPr>
          <w:p w14:paraId="04F9767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7142503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DA-AGE-042 | Secuencia: DS-AGE-042</w:t>
            </w:r>
          </w:p>
        </w:tc>
      </w:tr>
    </w:tbl>
    <w:p w14:paraId="3851BAF0"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17BBA053" w14:textId="77777777">
        <w:trPr>
          <w:jc w:val="center"/>
        </w:trPr>
        <w:tc>
          <w:tcPr>
            <w:tcW w:w="936" w:type="dxa"/>
            <w:shd w:val="clear" w:color="auto" w:fill="2E75B6"/>
            <w:vAlign w:val="center"/>
          </w:tcPr>
          <w:p w14:paraId="327D680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00D6C8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6E0A2F0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AAF0807" w14:textId="77777777">
        <w:trPr>
          <w:jc w:val="center"/>
        </w:trPr>
        <w:tc>
          <w:tcPr>
            <w:tcW w:w="936" w:type="dxa"/>
            <w:tcMar>
              <w:top w:w="20" w:type="dxa"/>
              <w:left w:w="55" w:type="dxa"/>
              <w:bottom w:w="20" w:type="dxa"/>
              <w:right w:w="55" w:type="dxa"/>
            </w:tcMar>
            <w:vAlign w:val="center"/>
          </w:tcPr>
          <w:p w14:paraId="140256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8B2291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5DF182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Ejecuta tarea programada de revision de proximas actividades.</w:t>
            </w:r>
          </w:p>
        </w:tc>
      </w:tr>
      <w:tr w:rsidR="00676A4D" w:rsidRPr="00462F63" w14:paraId="6FF4576E" w14:textId="77777777">
        <w:trPr>
          <w:jc w:val="center"/>
        </w:trPr>
        <w:tc>
          <w:tcPr>
            <w:tcW w:w="936" w:type="dxa"/>
            <w:tcMar>
              <w:top w:w="20" w:type="dxa"/>
              <w:left w:w="55" w:type="dxa"/>
              <w:bottom w:w="20" w:type="dxa"/>
              <w:right w:w="55" w:type="dxa"/>
            </w:tcMar>
            <w:vAlign w:val="center"/>
          </w:tcPr>
          <w:p w14:paraId="27D3EFA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89D9D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1C0792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Identifica actividades que deben recordarse.</w:t>
            </w:r>
          </w:p>
        </w:tc>
      </w:tr>
      <w:tr w:rsidR="00676A4D" w:rsidRPr="00462F63" w14:paraId="08450376" w14:textId="77777777">
        <w:trPr>
          <w:jc w:val="center"/>
        </w:trPr>
        <w:tc>
          <w:tcPr>
            <w:tcW w:w="936" w:type="dxa"/>
            <w:tcMar>
              <w:top w:w="20" w:type="dxa"/>
              <w:left w:w="55" w:type="dxa"/>
              <w:bottom w:w="20" w:type="dxa"/>
              <w:right w:w="55" w:type="dxa"/>
            </w:tcMar>
            <w:vAlign w:val="center"/>
          </w:tcPr>
          <w:p w14:paraId="0BCB12B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89ADF9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87F57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Construye contenido y determina destinatarios.</w:t>
            </w:r>
          </w:p>
        </w:tc>
      </w:tr>
      <w:tr w:rsidR="00676A4D" w:rsidRPr="00462F63" w14:paraId="00222F64" w14:textId="77777777">
        <w:trPr>
          <w:jc w:val="center"/>
        </w:trPr>
        <w:tc>
          <w:tcPr>
            <w:tcW w:w="936" w:type="dxa"/>
            <w:tcMar>
              <w:top w:w="20" w:type="dxa"/>
              <w:left w:w="55" w:type="dxa"/>
              <w:bottom w:w="20" w:type="dxa"/>
              <w:right w:w="55" w:type="dxa"/>
            </w:tcMar>
            <w:vAlign w:val="center"/>
          </w:tcPr>
          <w:p w14:paraId="5AA27B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265DD36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884223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y envia recordatorio por canal definido.</w:t>
            </w:r>
          </w:p>
        </w:tc>
      </w:tr>
      <w:tr w:rsidR="00676A4D" w:rsidRPr="00462F63" w14:paraId="0AB26427" w14:textId="77777777">
        <w:trPr>
          <w:jc w:val="center"/>
        </w:trPr>
        <w:tc>
          <w:tcPr>
            <w:tcW w:w="936" w:type="dxa"/>
            <w:tcMar>
              <w:top w:w="20" w:type="dxa"/>
              <w:left w:w="55" w:type="dxa"/>
              <w:bottom w:w="20" w:type="dxa"/>
              <w:right w:w="55" w:type="dxa"/>
            </w:tcMar>
            <w:vAlign w:val="center"/>
          </w:tcPr>
          <w:p w14:paraId="3A80CFD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AB2540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64D9DF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Actualiza trazabilidad del envio.</w:t>
            </w:r>
          </w:p>
        </w:tc>
      </w:tr>
    </w:tbl>
    <w:p w14:paraId="78B8E7F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8A7A042"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E621342" w14:textId="77777777">
        <w:trPr>
          <w:jc w:val="center"/>
        </w:trPr>
        <w:tc>
          <w:tcPr>
            <w:tcW w:w="1224" w:type="dxa"/>
            <w:shd w:val="clear" w:color="auto" w:fill="C55A11"/>
            <w:vAlign w:val="center"/>
          </w:tcPr>
          <w:p w14:paraId="01BBE05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1F9B283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041AABF" w14:textId="77777777">
        <w:trPr>
          <w:jc w:val="center"/>
        </w:trPr>
        <w:tc>
          <w:tcPr>
            <w:tcW w:w="1224" w:type="dxa"/>
            <w:tcMar>
              <w:top w:w="20" w:type="dxa"/>
              <w:left w:w="55" w:type="dxa"/>
              <w:bottom w:w="20" w:type="dxa"/>
              <w:right w:w="55" w:type="dxa"/>
            </w:tcMar>
            <w:vAlign w:val="center"/>
          </w:tcPr>
          <w:p w14:paraId="3389969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062902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actividades proximas, finaliza sin enviar.</w:t>
            </w:r>
          </w:p>
        </w:tc>
      </w:tr>
      <w:tr w:rsidR="00676A4D" w:rsidRPr="00462F63" w14:paraId="03FB5E46" w14:textId="77777777">
        <w:trPr>
          <w:jc w:val="center"/>
        </w:trPr>
        <w:tc>
          <w:tcPr>
            <w:tcW w:w="1224" w:type="dxa"/>
            <w:tcMar>
              <w:top w:w="20" w:type="dxa"/>
              <w:left w:w="55" w:type="dxa"/>
              <w:bottom w:w="20" w:type="dxa"/>
              <w:right w:w="55" w:type="dxa"/>
            </w:tcMar>
            <w:vAlign w:val="center"/>
          </w:tcPr>
          <w:p w14:paraId="1240352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4441C3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destinatario no admite notificaciones, registra incidencia.</w:t>
            </w:r>
          </w:p>
        </w:tc>
      </w:tr>
      <w:tr w:rsidR="00676A4D" w:rsidRPr="00462F63" w14:paraId="01623648" w14:textId="77777777">
        <w:trPr>
          <w:jc w:val="center"/>
        </w:trPr>
        <w:tc>
          <w:tcPr>
            <w:tcW w:w="1224" w:type="dxa"/>
            <w:tcMar>
              <w:top w:w="20" w:type="dxa"/>
              <w:left w:w="55" w:type="dxa"/>
              <w:bottom w:w="20" w:type="dxa"/>
              <w:right w:w="55" w:type="dxa"/>
            </w:tcMar>
            <w:vAlign w:val="center"/>
          </w:tcPr>
          <w:p w14:paraId="5D5C534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9F4DA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actividad fue cancelada, no genera recordatorio.</w:t>
            </w:r>
          </w:p>
        </w:tc>
      </w:tr>
    </w:tbl>
    <w:p w14:paraId="2FC924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528638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22E49C8"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CU-43 - Gestion de eventos y talleres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ECD0F37" w14:textId="77777777">
        <w:trPr>
          <w:jc w:val="center"/>
        </w:trPr>
        <w:tc>
          <w:tcPr>
            <w:tcW w:w="3168" w:type="dxa"/>
            <w:shd w:val="clear" w:color="auto" w:fill="13234B"/>
            <w:tcMar>
              <w:top w:w="20" w:type="dxa"/>
              <w:left w:w="55" w:type="dxa"/>
              <w:bottom w:w="20" w:type="dxa"/>
              <w:right w:w="55" w:type="dxa"/>
            </w:tcMar>
            <w:vAlign w:val="center"/>
          </w:tcPr>
          <w:p w14:paraId="44D139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99B88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 / Coach</w:t>
            </w:r>
          </w:p>
        </w:tc>
      </w:tr>
      <w:tr w:rsidR="00676A4D" w:rsidRPr="00462F63" w14:paraId="23DF2029" w14:textId="77777777">
        <w:trPr>
          <w:jc w:val="center"/>
        </w:trPr>
        <w:tc>
          <w:tcPr>
            <w:tcW w:w="3168" w:type="dxa"/>
            <w:shd w:val="clear" w:color="auto" w:fill="13234B"/>
            <w:tcMar>
              <w:top w:w="20" w:type="dxa"/>
              <w:left w:w="55" w:type="dxa"/>
              <w:bottom w:w="20" w:type="dxa"/>
              <w:right w:w="55" w:type="dxa"/>
            </w:tcMar>
            <w:vAlign w:val="center"/>
          </w:tcPr>
          <w:p w14:paraId="2BCDA07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A92269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RF-043</w:t>
            </w:r>
          </w:p>
        </w:tc>
      </w:tr>
      <w:tr w:rsidR="00676A4D" w:rsidRPr="00462F63" w14:paraId="44C53961" w14:textId="77777777">
        <w:trPr>
          <w:jc w:val="center"/>
        </w:trPr>
        <w:tc>
          <w:tcPr>
            <w:tcW w:w="3168" w:type="dxa"/>
            <w:shd w:val="clear" w:color="auto" w:fill="13234B"/>
            <w:tcMar>
              <w:top w:w="20" w:type="dxa"/>
              <w:left w:w="55" w:type="dxa"/>
              <w:bottom w:w="20" w:type="dxa"/>
              <w:right w:w="55" w:type="dxa"/>
            </w:tcMar>
            <w:vAlign w:val="center"/>
          </w:tcPr>
          <w:p w14:paraId="41E18C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04D043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Agenda, sesiones y eventos</w:t>
            </w:r>
          </w:p>
        </w:tc>
      </w:tr>
      <w:tr w:rsidR="00676A4D" w:rsidRPr="00462F63" w14:paraId="1951AE12" w14:textId="77777777">
        <w:trPr>
          <w:jc w:val="center"/>
        </w:trPr>
        <w:tc>
          <w:tcPr>
            <w:tcW w:w="3168" w:type="dxa"/>
            <w:shd w:val="clear" w:color="auto" w:fill="13234B"/>
            <w:tcMar>
              <w:top w:w="20" w:type="dxa"/>
              <w:left w:w="55" w:type="dxa"/>
              <w:bottom w:w="20" w:type="dxa"/>
              <w:right w:w="55" w:type="dxa"/>
            </w:tcMar>
            <w:vAlign w:val="center"/>
          </w:tcPr>
          <w:p w14:paraId="5D3723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275595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Crear, publicar, actualizar, cancelar y consultar eventos o talleres, incluyendo cupos cuando aplique.</w:t>
            </w:r>
          </w:p>
        </w:tc>
      </w:tr>
      <w:tr w:rsidR="00676A4D" w:rsidRPr="00462F63" w14:paraId="44F5668B" w14:textId="77777777">
        <w:trPr>
          <w:jc w:val="center"/>
        </w:trPr>
        <w:tc>
          <w:tcPr>
            <w:tcW w:w="3168" w:type="dxa"/>
            <w:shd w:val="clear" w:color="auto" w:fill="13234B"/>
            <w:tcMar>
              <w:top w:w="20" w:type="dxa"/>
              <w:left w:w="55" w:type="dxa"/>
              <w:bottom w:w="20" w:type="dxa"/>
              <w:right w:w="55" w:type="dxa"/>
            </w:tcMar>
            <w:vAlign w:val="center"/>
          </w:tcPr>
          <w:p w14:paraId="6D8FA29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A5E0BB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actor debe estar autenticado y autorizado sobre eventos.</w:t>
            </w:r>
          </w:p>
        </w:tc>
      </w:tr>
      <w:tr w:rsidR="00676A4D" w:rsidRPr="00462F63" w14:paraId="3A59F4E1" w14:textId="77777777">
        <w:trPr>
          <w:jc w:val="center"/>
        </w:trPr>
        <w:tc>
          <w:tcPr>
            <w:tcW w:w="3168" w:type="dxa"/>
            <w:shd w:val="clear" w:color="auto" w:fill="13234B"/>
            <w:tcMar>
              <w:top w:w="20" w:type="dxa"/>
              <w:left w:w="55" w:type="dxa"/>
              <w:bottom w:w="20" w:type="dxa"/>
              <w:right w:w="55" w:type="dxa"/>
            </w:tcMar>
            <w:vAlign w:val="center"/>
          </w:tcPr>
          <w:p w14:paraId="156BB94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0AF263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evento o taller queda creado o actualizado.</w:t>
            </w:r>
          </w:p>
        </w:tc>
      </w:tr>
      <w:tr w:rsidR="00676A4D" w:rsidRPr="00462F63" w14:paraId="107BC176" w14:textId="77777777">
        <w:trPr>
          <w:jc w:val="center"/>
        </w:trPr>
        <w:tc>
          <w:tcPr>
            <w:tcW w:w="3168" w:type="dxa"/>
            <w:shd w:val="clear" w:color="auto" w:fill="13234B"/>
            <w:tcMar>
              <w:top w:w="20" w:type="dxa"/>
              <w:left w:w="55" w:type="dxa"/>
              <w:bottom w:w="20" w:type="dxa"/>
              <w:right w:w="55" w:type="dxa"/>
            </w:tcMar>
            <w:vAlign w:val="center"/>
          </w:tcPr>
          <w:p w14:paraId="281440F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2C0D2CC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Los eventos deben tener fecha, modalidad, estado y cupo cuando aplique.</w:t>
            </w:r>
          </w:p>
        </w:tc>
      </w:tr>
      <w:tr w:rsidR="00676A4D" w:rsidRPr="00462F63" w14:paraId="4AB9F8E0" w14:textId="77777777">
        <w:trPr>
          <w:jc w:val="center"/>
        </w:trPr>
        <w:tc>
          <w:tcPr>
            <w:tcW w:w="3168" w:type="dxa"/>
            <w:shd w:val="clear" w:color="auto" w:fill="13234B"/>
            <w:tcMar>
              <w:top w:w="20" w:type="dxa"/>
              <w:left w:w="55" w:type="dxa"/>
              <w:bottom w:w="20" w:type="dxa"/>
              <w:right w:w="55" w:type="dxa"/>
            </w:tcMar>
            <w:vAlign w:val="center"/>
          </w:tcPr>
          <w:p w14:paraId="76B9864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4662789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DA-AGE-043 | Secuencia: DS-AGE-043</w:t>
            </w:r>
          </w:p>
        </w:tc>
      </w:tr>
    </w:tbl>
    <w:p w14:paraId="5B8D7B0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68BDC62" w14:textId="77777777">
        <w:trPr>
          <w:jc w:val="center"/>
        </w:trPr>
        <w:tc>
          <w:tcPr>
            <w:tcW w:w="936" w:type="dxa"/>
            <w:shd w:val="clear" w:color="auto" w:fill="2E75B6"/>
            <w:vAlign w:val="center"/>
          </w:tcPr>
          <w:p w14:paraId="5DB654B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6DE17F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14A9D9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6F88E854" w14:textId="77777777">
        <w:trPr>
          <w:jc w:val="center"/>
        </w:trPr>
        <w:tc>
          <w:tcPr>
            <w:tcW w:w="936" w:type="dxa"/>
            <w:tcMar>
              <w:top w:w="20" w:type="dxa"/>
              <w:left w:w="55" w:type="dxa"/>
              <w:bottom w:w="20" w:type="dxa"/>
              <w:right w:w="55" w:type="dxa"/>
            </w:tcMar>
            <w:vAlign w:val="center"/>
          </w:tcPr>
          <w:p w14:paraId="5E92561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EFEC34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 o Coach</w:t>
            </w:r>
          </w:p>
        </w:tc>
        <w:tc>
          <w:tcPr>
            <w:tcW w:w="7128" w:type="dxa"/>
            <w:tcMar>
              <w:top w:w="20" w:type="dxa"/>
              <w:left w:w="55" w:type="dxa"/>
              <w:bottom w:w="20" w:type="dxa"/>
              <w:right w:w="55" w:type="dxa"/>
            </w:tcMar>
            <w:vAlign w:val="center"/>
          </w:tcPr>
          <w:p w14:paraId="7E9685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Accede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eventos y selecciona crear o editar evento/taller.</w:t>
            </w:r>
          </w:p>
        </w:tc>
      </w:tr>
      <w:tr w:rsidR="00676A4D" w:rsidRPr="00462F63" w14:paraId="2A6D051D" w14:textId="77777777">
        <w:trPr>
          <w:jc w:val="center"/>
        </w:trPr>
        <w:tc>
          <w:tcPr>
            <w:tcW w:w="936" w:type="dxa"/>
            <w:tcMar>
              <w:top w:w="20" w:type="dxa"/>
              <w:left w:w="55" w:type="dxa"/>
              <w:bottom w:w="20" w:type="dxa"/>
              <w:right w:w="55" w:type="dxa"/>
            </w:tcMar>
            <w:vAlign w:val="center"/>
          </w:tcPr>
          <w:p w14:paraId="7245E0F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DD446B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 o Coach</w:t>
            </w:r>
          </w:p>
        </w:tc>
        <w:tc>
          <w:tcPr>
            <w:tcW w:w="7128" w:type="dxa"/>
            <w:tcMar>
              <w:top w:w="20" w:type="dxa"/>
              <w:left w:w="55" w:type="dxa"/>
              <w:bottom w:w="20" w:type="dxa"/>
              <w:right w:w="55" w:type="dxa"/>
            </w:tcMar>
            <w:vAlign w:val="center"/>
          </w:tcPr>
          <w:p w14:paraId="53A98C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titulo, descripcion, fecha, modalidad, cupo, ubicacion o enlace.</w:t>
            </w:r>
          </w:p>
        </w:tc>
      </w:tr>
      <w:tr w:rsidR="00676A4D" w:rsidRPr="00462F63" w14:paraId="335858A0" w14:textId="77777777">
        <w:trPr>
          <w:jc w:val="center"/>
        </w:trPr>
        <w:tc>
          <w:tcPr>
            <w:tcW w:w="936" w:type="dxa"/>
            <w:tcMar>
              <w:top w:w="20" w:type="dxa"/>
              <w:left w:w="55" w:type="dxa"/>
              <w:bottom w:w="20" w:type="dxa"/>
              <w:right w:w="55" w:type="dxa"/>
            </w:tcMar>
            <w:vAlign w:val="center"/>
          </w:tcPr>
          <w:p w14:paraId="336A01F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4D9AE0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DF537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obligatoriedad, cupos y consistencia de fechas.</w:t>
            </w:r>
          </w:p>
        </w:tc>
      </w:tr>
      <w:tr w:rsidR="00676A4D" w:rsidRPr="00462F63" w14:paraId="46833EBE" w14:textId="77777777">
        <w:trPr>
          <w:jc w:val="center"/>
        </w:trPr>
        <w:tc>
          <w:tcPr>
            <w:tcW w:w="936" w:type="dxa"/>
            <w:tcMar>
              <w:top w:w="20" w:type="dxa"/>
              <w:left w:w="55" w:type="dxa"/>
              <w:bottom w:w="20" w:type="dxa"/>
              <w:right w:w="55" w:type="dxa"/>
            </w:tcMar>
            <w:vAlign w:val="center"/>
          </w:tcPr>
          <w:p w14:paraId="5F4CB40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CA49DA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24119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evento y lo deja disponible para consulta o vinculacion.</w:t>
            </w:r>
          </w:p>
        </w:tc>
      </w:tr>
      <w:tr w:rsidR="00676A4D" w:rsidRPr="00462F63" w14:paraId="6371F766" w14:textId="77777777">
        <w:trPr>
          <w:jc w:val="center"/>
        </w:trPr>
        <w:tc>
          <w:tcPr>
            <w:tcW w:w="936" w:type="dxa"/>
            <w:tcMar>
              <w:top w:w="20" w:type="dxa"/>
              <w:left w:w="55" w:type="dxa"/>
              <w:bottom w:w="20" w:type="dxa"/>
              <w:right w:w="55" w:type="dxa"/>
            </w:tcMar>
            <w:vAlign w:val="center"/>
          </w:tcPr>
          <w:p w14:paraId="340AD5B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1EB5AD6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C99B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operacion y conserva trazabilidad.</w:t>
            </w:r>
          </w:p>
        </w:tc>
      </w:tr>
    </w:tbl>
    <w:p w14:paraId="262CF0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25180B8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786EEBE7" w14:textId="77777777">
        <w:trPr>
          <w:jc w:val="center"/>
        </w:trPr>
        <w:tc>
          <w:tcPr>
            <w:tcW w:w="1224" w:type="dxa"/>
            <w:shd w:val="clear" w:color="auto" w:fill="C55A11"/>
            <w:vAlign w:val="center"/>
          </w:tcPr>
          <w:p w14:paraId="267F3F5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7AADCBC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F3034BB" w14:textId="77777777">
        <w:trPr>
          <w:jc w:val="center"/>
        </w:trPr>
        <w:tc>
          <w:tcPr>
            <w:tcW w:w="1224" w:type="dxa"/>
            <w:tcMar>
              <w:top w:w="20" w:type="dxa"/>
              <w:left w:w="55" w:type="dxa"/>
              <w:bottom w:w="20" w:type="dxa"/>
              <w:right w:w="55" w:type="dxa"/>
            </w:tcMar>
            <w:vAlign w:val="center"/>
          </w:tcPr>
          <w:p w14:paraId="525CE4B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0BE4A2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esenciales, no se guarda.</w:t>
            </w:r>
          </w:p>
        </w:tc>
      </w:tr>
      <w:tr w:rsidR="00676A4D" w:rsidRPr="00462F63" w14:paraId="25CEB293" w14:textId="77777777">
        <w:trPr>
          <w:jc w:val="center"/>
        </w:trPr>
        <w:tc>
          <w:tcPr>
            <w:tcW w:w="1224" w:type="dxa"/>
            <w:tcMar>
              <w:top w:w="20" w:type="dxa"/>
              <w:left w:w="55" w:type="dxa"/>
              <w:bottom w:w="20" w:type="dxa"/>
              <w:right w:w="55" w:type="dxa"/>
            </w:tcMar>
            <w:vAlign w:val="center"/>
          </w:tcPr>
          <w:p w14:paraId="6763ACF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5F07BE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fecha genera conflicto, solicita correccion.</w:t>
            </w:r>
          </w:p>
        </w:tc>
      </w:tr>
      <w:tr w:rsidR="00676A4D" w:rsidRPr="00462F63" w14:paraId="23E891A5" w14:textId="77777777">
        <w:trPr>
          <w:jc w:val="center"/>
        </w:trPr>
        <w:tc>
          <w:tcPr>
            <w:tcW w:w="1224" w:type="dxa"/>
            <w:tcMar>
              <w:top w:w="20" w:type="dxa"/>
              <w:left w:w="55" w:type="dxa"/>
              <w:bottom w:w="20" w:type="dxa"/>
              <w:right w:w="55" w:type="dxa"/>
            </w:tcMar>
            <w:vAlign w:val="center"/>
          </w:tcPr>
          <w:p w14:paraId="05A580E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94EED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persistencia, conserva estado anterior.</w:t>
            </w:r>
          </w:p>
        </w:tc>
      </w:tr>
    </w:tbl>
    <w:p w14:paraId="2C2827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B8CD5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lastRenderedPageBreak/>
        <w:br w:type="page"/>
      </w:r>
    </w:p>
    <w:p w14:paraId="04E35451"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CU-44 - Gestion de participantes en sesiones y talleres grupales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711DC650" w14:textId="77777777">
        <w:trPr>
          <w:jc w:val="center"/>
        </w:trPr>
        <w:tc>
          <w:tcPr>
            <w:tcW w:w="3168" w:type="dxa"/>
            <w:shd w:val="clear" w:color="auto" w:fill="13234B"/>
            <w:tcMar>
              <w:top w:w="20" w:type="dxa"/>
              <w:left w:w="55" w:type="dxa"/>
              <w:bottom w:w="20" w:type="dxa"/>
              <w:right w:w="55" w:type="dxa"/>
            </w:tcMar>
            <w:vAlign w:val="center"/>
          </w:tcPr>
          <w:p w14:paraId="20266BF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7D09841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r>
      <w:tr w:rsidR="00676A4D" w:rsidRPr="00462F63" w14:paraId="24FEA14B" w14:textId="77777777">
        <w:trPr>
          <w:jc w:val="center"/>
        </w:trPr>
        <w:tc>
          <w:tcPr>
            <w:tcW w:w="3168" w:type="dxa"/>
            <w:shd w:val="clear" w:color="auto" w:fill="13234B"/>
            <w:tcMar>
              <w:top w:w="20" w:type="dxa"/>
              <w:left w:w="55" w:type="dxa"/>
              <w:bottom w:w="20" w:type="dxa"/>
              <w:right w:w="55" w:type="dxa"/>
            </w:tcMar>
            <w:vAlign w:val="center"/>
          </w:tcPr>
          <w:p w14:paraId="1E4DE86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DDA26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RF-044</w:t>
            </w:r>
          </w:p>
        </w:tc>
      </w:tr>
      <w:tr w:rsidR="00676A4D" w:rsidRPr="00462F63" w14:paraId="17EF9BE3" w14:textId="77777777">
        <w:trPr>
          <w:jc w:val="center"/>
        </w:trPr>
        <w:tc>
          <w:tcPr>
            <w:tcW w:w="3168" w:type="dxa"/>
            <w:shd w:val="clear" w:color="auto" w:fill="13234B"/>
            <w:tcMar>
              <w:top w:w="20" w:type="dxa"/>
              <w:left w:w="55" w:type="dxa"/>
              <w:bottom w:w="20" w:type="dxa"/>
              <w:right w:w="55" w:type="dxa"/>
            </w:tcMar>
            <w:vAlign w:val="center"/>
          </w:tcPr>
          <w:p w14:paraId="577E761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98615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Agenda, sesiones y eventos</w:t>
            </w:r>
          </w:p>
        </w:tc>
      </w:tr>
      <w:tr w:rsidR="00676A4D" w:rsidRPr="00462F63" w14:paraId="6F76AACB" w14:textId="77777777">
        <w:trPr>
          <w:jc w:val="center"/>
        </w:trPr>
        <w:tc>
          <w:tcPr>
            <w:tcW w:w="3168" w:type="dxa"/>
            <w:shd w:val="clear" w:color="auto" w:fill="13234B"/>
            <w:tcMar>
              <w:top w:w="20" w:type="dxa"/>
              <w:left w:w="55" w:type="dxa"/>
              <w:bottom w:w="20" w:type="dxa"/>
              <w:right w:w="55" w:type="dxa"/>
            </w:tcMar>
            <w:vAlign w:val="center"/>
          </w:tcPr>
          <w:p w14:paraId="5E3BFE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EAF8B1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Administrar participantes, estados de asistencia y cupos en sesiones o talleres grupales.</w:t>
            </w:r>
          </w:p>
        </w:tc>
      </w:tr>
      <w:tr w:rsidR="00676A4D" w:rsidRPr="00462F63" w14:paraId="561A4700" w14:textId="77777777">
        <w:trPr>
          <w:jc w:val="center"/>
        </w:trPr>
        <w:tc>
          <w:tcPr>
            <w:tcW w:w="3168" w:type="dxa"/>
            <w:shd w:val="clear" w:color="auto" w:fill="13234B"/>
            <w:tcMar>
              <w:top w:w="20" w:type="dxa"/>
              <w:left w:w="55" w:type="dxa"/>
              <w:bottom w:w="20" w:type="dxa"/>
              <w:right w:w="55" w:type="dxa"/>
            </w:tcMar>
            <w:vAlign w:val="center"/>
          </w:tcPr>
          <w:p w14:paraId="3683209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F86EC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actor debe estar autenticado.</w:t>
            </w:r>
            <w:r w:rsidRPr="00462F63">
              <w:rPr>
                <w:rFonts w:ascii="Times New Roman" w:hAnsi="Times New Roman" w:cs="Times New Roman"/>
                <w:color w:val="000000"/>
                <w:sz w:val="24"/>
                <w:szCs w:val="24"/>
              </w:rPr>
              <w:br/>
              <w:t>• Debe existir sesion o evento grupal programado.</w:t>
            </w:r>
          </w:p>
        </w:tc>
      </w:tr>
      <w:tr w:rsidR="00676A4D" w:rsidRPr="00462F63" w14:paraId="483C44FE" w14:textId="77777777">
        <w:trPr>
          <w:jc w:val="center"/>
        </w:trPr>
        <w:tc>
          <w:tcPr>
            <w:tcW w:w="3168" w:type="dxa"/>
            <w:shd w:val="clear" w:color="auto" w:fill="13234B"/>
            <w:tcMar>
              <w:top w:w="20" w:type="dxa"/>
              <w:left w:w="55" w:type="dxa"/>
              <w:bottom w:w="20" w:type="dxa"/>
              <w:right w:w="55" w:type="dxa"/>
            </w:tcMar>
            <w:vAlign w:val="center"/>
          </w:tcPr>
          <w:p w14:paraId="49229F2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040279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Participantes quedan asociados con estado de inscripcion o asistencia.</w:t>
            </w:r>
          </w:p>
        </w:tc>
      </w:tr>
      <w:tr w:rsidR="00676A4D" w:rsidRPr="00462F63" w14:paraId="26429729" w14:textId="77777777">
        <w:trPr>
          <w:jc w:val="center"/>
        </w:trPr>
        <w:tc>
          <w:tcPr>
            <w:tcW w:w="3168" w:type="dxa"/>
            <w:shd w:val="clear" w:color="auto" w:fill="13234B"/>
            <w:tcMar>
              <w:top w:w="20" w:type="dxa"/>
              <w:left w:w="55" w:type="dxa"/>
              <w:bottom w:w="20" w:type="dxa"/>
              <w:right w:w="55" w:type="dxa"/>
            </w:tcMar>
            <w:vAlign w:val="center"/>
          </w:tcPr>
          <w:p w14:paraId="4B2F9C64"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C8F732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No puede superarse cupo maximo configurado.</w:t>
            </w:r>
          </w:p>
        </w:tc>
      </w:tr>
      <w:tr w:rsidR="00676A4D" w:rsidRPr="00462F63" w14:paraId="20A172CA" w14:textId="77777777">
        <w:trPr>
          <w:jc w:val="center"/>
        </w:trPr>
        <w:tc>
          <w:tcPr>
            <w:tcW w:w="3168" w:type="dxa"/>
            <w:shd w:val="clear" w:color="auto" w:fill="13234B"/>
            <w:tcMar>
              <w:top w:w="20" w:type="dxa"/>
              <w:left w:w="55" w:type="dxa"/>
              <w:bottom w:w="20" w:type="dxa"/>
              <w:right w:w="55" w:type="dxa"/>
            </w:tcMar>
            <w:vAlign w:val="center"/>
          </w:tcPr>
          <w:p w14:paraId="63ADC5A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1C8475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DA-AGE-044 | Secuencia: DS-AGE-044</w:t>
            </w:r>
          </w:p>
        </w:tc>
      </w:tr>
    </w:tbl>
    <w:p w14:paraId="6CBD65E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1417055" w14:textId="77777777">
        <w:trPr>
          <w:jc w:val="center"/>
        </w:trPr>
        <w:tc>
          <w:tcPr>
            <w:tcW w:w="936" w:type="dxa"/>
            <w:shd w:val="clear" w:color="auto" w:fill="2E75B6"/>
            <w:vAlign w:val="center"/>
          </w:tcPr>
          <w:p w14:paraId="38FC3E4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FEE8D3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3DABC21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2B8EADE" w14:textId="77777777">
        <w:trPr>
          <w:jc w:val="center"/>
        </w:trPr>
        <w:tc>
          <w:tcPr>
            <w:tcW w:w="936" w:type="dxa"/>
            <w:tcMar>
              <w:top w:w="20" w:type="dxa"/>
              <w:left w:w="55" w:type="dxa"/>
              <w:bottom w:w="20" w:type="dxa"/>
              <w:right w:w="55" w:type="dxa"/>
            </w:tcMar>
            <w:vAlign w:val="center"/>
          </w:tcPr>
          <w:p w14:paraId="467F120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3E40D7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c>
          <w:tcPr>
            <w:tcW w:w="7128" w:type="dxa"/>
            <w:tcMar>
              <w:top w:w="20" w:type="dxa"/>
              <w:left w:w="55" w:type="dxa"/>
              <w:bottom w:w="20" w:type="dxa"/>
              <w:right w:w="55" w:type="dxa"/>
            </w:tcMar>
            <w:vAlign w:val="center"/>
          </w:tcPr>
          <w:p w14:paraId="2EE42DA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Abre sesion o taller y selecciona gestionar participantes.</w:t>
            </w:r>
          </w:p>
        </w:tc>
      </w:tr>
      <w:tr w:rsidR="00676A4D" w:rsidRPr="00462F63" w14:paraId="65B7FE8E" w14:textId="77777777">
        <w:trPr>
          <w:jc w:val="center"/>
        </w:trPr>
        <w:tc>
          <w:tcPr>
            <w:tcW w:w="936" w:type="dxa"/>
            <w:tcMar>
              <w:top w:w="20" w:type="dxa"/>
              <w:left w:w="55" w:type="dxa"/>
              <w:bottom w:w="20" w:type="dxa"/>
              <w:right w:w="55" w:type="dxa"/>
            </w:tcMar>
            <w:vAlign w:val="center"/>
          </w:tcPr>
          <w:p w14:paraId="0B16EFC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9F9C12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 / Administrador</w:t>
            </w:r>
          </w:p>
        </w:tc>
        <w:tc>
          <w:tcPr>
            <w:tcW w:w="7128" w:type="dxa"/>
            <w:tcMar>
              <w:top w:w="20" w:type="dxa"/>
              <w:left w:w="55" w:type="dxa"/>
              <w:bottom w:w="20" w:type="dxa"/>
              <w:right w:w="55" w:type="dxa"/>
            </w:tcMar>
            <w:vAlign w:val="center"/>
          </w:tcPr>
          <w:p w14:paraId="4D73921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Agrega, confirma o actualiza estado de participantes.</w:t>
            </w:r>
          </w:p>
        </w:tc>
      </w:tr>
      <w:tr w:rsidR="00676A4D" w:rsidRPr="00462F63" w14:paraId="0D8E5896" w14:textId="77777777">
        <w:trPr>
          <w:jc w:val="center"/>
        </w:trPr>
        <w:tc>
          <w:tcPr>
            <w:tcW w:w="936" w:type="dxa"/>
            <w:tcMar>
              <w:top w:w="20" w:type="dxa"/>
              <w:left w:w="55" w:type="dxa"/>
              <w:bottom w:w="20" w:type="dxa"/>
              <w:right w:w="55" w:type="dxa"/>
            </w:tcMar>
            <w:vAlign w:val="center"/>
          </w:tcPr>
          <w:p w14:paraId="5EAD791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400BF3C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592D8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cupos, relacion del cliente y consistencia de estado.</w:t>
            </w:r>
          </w:p>
        </w:tc>
      </w:tr>
      <w:tr w:rsidR="00676A4D" w:rsidRPr="00462F63" w14:paraId="7F07B632" w14:textId="77777777">
        <w:trPr>
          <w:jc w:val="center"/>
        </w:trPr>
        <w:tc>
          <w:tcPr>
            <w:tcW w:w="936" w:type="dxa"/>
            <w:tcMar>
              <w:top w:w="20" w:type="dxa"/>
              <w:left w:w="55" w:type="dxa"/>
              <w:bottom w:w="20" w:type="dxa"/>
              <w:right w:w="55" w:type="dxa"/>
            </w:tcMar>
            <w:vAlign w:val="center"/>
          </w:tcPr>
          <w:p w14:paraId="28E924C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3346ED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D8CD6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inscripcion o asistencia en la actividad.</w:t>
            </w:r>
          </w:p>
        </w:tc>
      </w:tr>
      <w:tr w:rsidR="00676A4D" w:rsidRPr="00462F63" w14:paraId="19136DE0" w14:textId="77777777">
        <w:trPr>
          <w:jc w:val="center"/>
        </w:trPr>
        <w:tc>
          <w:tcPr>
            <w:tcW w:w="936" w:type="dxa"/>
            <w:tcMar>
              <w:top w:w="20" w:type="dxa"/>
              <w:left w:w="55" w:type="dxa"/>
              <w:bottom w:w="20" w:type="dxa"/>
              <w:right w:w="55" w:type="dxa"/>
            </w:tcMar>
            <w:vAlign w:val="center"/>
          </w:tcPr>
          <w:p w14:paraId="65E5A04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35420D2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2001AD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listado actualizado con estados y cupos restantes.</w:t>
            </w:r>
          </w:p>
        </w:tc>
      </w:tr>
    </w:tbl>
    <w:p w14:paraId="196AD8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330D2E8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BFDC5F4" w14:textId="77777777">
        <w:trPr>
          <w:jc w:val="center"/>
        </w:trPr>
        <w:tc>
          <w:tcPr>
            <w:tcW w:w="1224" w:type="dxa"/>
            <w:shd w:val="clear" w:color="auto" w:fill="C55A11"/>
            <w:vAlign w:val="center"/>
          </w:tcPr>
          <w:p w14:paraId="1BBEF85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84AE34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1C106471" w14:textId="77777777">
        <w:trPr>
          <w:jc w:val="center"/>
        </w:trPr>
        <w:tc>
          <w:tcPr>
            <w:tcW w:w="1224" w:type="dxa"/>
            <w:tcMar>
              <w:top w:w="20" w:type="dxa"/>
              <w:left w:w="55" w:type="dxa"/>
              <w:bottom w:w="20" w:type="dxa"/>
              <w:right w:w="55" w:type="dxa"/>
            </w:tcMar>
            <w:vAlign w:val="center"/>
          </w:tcPr>
          <w:p w14:paraId="119FED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3F57883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se supera cupo disponible, bloquea operacion.</w:t>
            </w:r>
          </w:p>
        </w:tc>
      </w:tr>
      <w:tr w:rsidR="00676A4D" w:rsidRPr="00462F63" w14:paraId="070DEBD8" w14:textId="77777777">
        <w:trPr>
          <w:jc w:val="center"/>
        </w:trPr>
        <w:tc>
          <w:tcPr>
            <w:tcW w:w="1224" w:type="dxa"/>
            <w:tcMar>
              <w:top w:w="20" w:type="dxa"/>
              <w:left w:w="55" w:type="dxa"/>
              <w:bottom w:w="20" w:type="dxa"/>
              <w:right w:w="55" w:type="dxa"/>
            </w:tcMar>
            <w:vAlign w:val="center"/>
          </w:tcPr>
          <w:p w14:paraId="3BEA161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1E5D94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cliente ya esta inscrito o no cumple condiciones, informa restriccion.</w:t>
            </w:r>
          </w:p>
        </w:tc>
      </w:tr>
      <w:tr w:rsidR="00676A4D" w:rsidRPr="00462F63" w14:paraId="0CEE5B9A" w14:textId="77777777">
        <w:trPr>
          <w:jc w:val="center"/>
        </w:trPr>
        <w:tc>
          <w:tcPr>
            <w:tcW w:w="1224" w:type="dxa"/>
            <w:tcMar>
              <w:top w:w="20" w:type="dxa"/>
              <w:left w:w="55" w:type="dxa"/>
              <w:bottom w:w="20" w:type="dxa"/>
              <w:right w:w="55" w:type="dxa"/>
            </w:tcMar>
            <w:vAlign w:val="center"/>
          </w:tcPr>
          <w:p w14:paraId="3C1D699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F69124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mantiene estado previo.</w:t>
            </w:r>
          </w:p>
        </w:tc>
      </w:tr>
    </w:tbl>
    <w:p w14:paraId="2F3CCC7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lastRenderedPageBreak/>
        <w:t>[Cada paso alterno referencia el numero del curso normal del que se desprende, por ejemplo 2.1, 3.1, 4.1.]</w:t>
      </w:r>
    </w:p>
    <w:p w14:paraId="4A7C701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2E5A037"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CU-45 - Gestion de disponibilidad del coach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526D046E" w14:textId="77777777">
        <w:trPr>
          <w:jc w:val="center"/>
        </w:trPr>
        <w:tc>
          <w:tcPr>
            <w:tcW w:w="3168" w:type="dxa"/>
            <w:shd w:val="clear" w:color="auto" w:fill="13234B"/>
            <w:tcMar>
              <w:top w:w="20" w:type="dxa"/>
              <w:left w:w="55" w:type="dxa"/>
              <w:bottom w:w="20" w:type="dxa"/>
              <w:right w:w="55" w:type="dxa"/>
            </w:tcMar>
            <w:vAlign w:val="center"/>
          </w:tcPr>
          <w:p w14:paraId="5E4020B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5D34ECC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6F815B3B" w14:textId="77777777">
        <w:trPr>
          <w:jc w:val="center"/>
        </w:trPr>
        <w:tc>
          <w:tcPr>
            <w:tcW w:w="3168" w:type="dxa"/>
            <w:shd w:val="clear" w:color="auto" w:fill="13234B"/>
            <w:tcMar>
              <w:top w:w="20" w:type="dxa"/>
              <w:left w:w="55" w:type="dxa"/>
              <w:bottom w:w="20" w:type="dxa"/>
              <w:right w:w="55" w:type="dxa"/>
            </w:tcMar>
            <w:vAlign w:val="center"/>
          </w:tcPr>
          <w:p w14:paraId="3B4FE44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2F4417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RF-045</w:t>
            </w:r>
          </w:p>
        </w:tc>
      </w:tr>
      <w:tr w:rsidR="00676A4D" w:rsidRPr="00462F63" w14:paraId="6D370E0F" w14:textId="77777777">
        <w:trPr>
          <w:jc w:val="center"/>
        </w:trPr>
        <w:tc>
          <w:tcPr>
            <w:tcW w:w="3168" w:type="dxa"/>
            <w:shd w:val="clear" w:color="auto" w:fill="13234B"/>
            <w:tcMar>
              <w:top w:w="20" w:type="dxa"/>
              <w:left w:w="55" w:type="dxa"/>
              <w:bottom w:w="20" w:type="dxa"/>
              <w:right w:w="55" w:type="dxa"/>
            </w:tcMar>
            <w:vAlign w:val="center"/>
          </w:tcPr>
          <w:p w14:paraId="5095EC2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2929A5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Agenda, sesiones y eventos</w:t>
            </w:r>
          </w:p>
        </w:tc>
      </w:tr>
      <w:tr w:rsidR="00676A4D" w:rsidRPr="00462F63" w14:paraId="13C0AB37" w14:textId="77777777">
        <w:trPr>
          <w:jc w:val="center"/>
        </w:trPr>
        <w:tc>
          <w:tcPr>
            <w:tcW w:w="3168" w:type="dxa"/>
            <w:shd w:val="clear" w:color="auto" w:fill="13234B"/>
            <w:tcMar>
              <w:top w:w="20" w:type="dxa"/>
              <w:left w:w="55" w:type="dxa"/>
              <w:bottom w:w="20" w:type="dxa"/>
              <w:right w:w="55" w:type="dxa"/>
            </w:tcMar>
            <w:vAlign w:val="center"/>
          </w:tcPr>
          <w:p w14:paraId="7423403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7639E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Administrar disponibilidad operativa para sesiones y agenda.</w:t>
            </w:r>
          </w:p>
        </w:tc>
      </w:tr>
      <w:tr w:rsidR="00676A4D" w:rsidRPr="00462F63" w14:paraId="1B294CF1" w14:textId="77777777">
        <w:trPr>
          <w:jc w:val="center"/>
        </w:trPr>
        <w:tc>
          <w:tcPr>
            <w:tcW w:w="3168" w:type="dxa"/>
            <w:shd w:val="clear" w:color="auto" w:fill="13234B"/>
            <w:tcMar>
              <w:top w:w="20" w:type="dxa"/>
              <w:left w:w="55" w:type="dxa"/>
              <w:bottom w:w="20" w:type="dxa"/>
              <w:right w:w="55" w:type="dxa"/>
            </w:tcMar>
            <w:vAlign w:val="center"/>
          </w:tcPr>
          <w:p w14:paraId="61750F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62E58B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p>
        </w:tc>
      </w:tr>
      <w:tr w:rsidR="00676A4D" w:rsidRPr="00462F63" w14:paraId="56F33D59" w14:textId="77777777">
        <w:trPr>
          <w:jc w:val="center"/>
        </w:trPr>
        <w:tc>
          <w:tcPr>
            <w:tcW w:w="3168" w:type="dxa"/>
            <w:shd w:val="clear" w:color="auto" w:fill="13234B"/>
            <w:tcMar>
              <w:top w:w="20" w:type="dxa"/>
              <w:left w:w="55" w:type="dxa"/>
              <w:bottom w:w="20" w:type="dxa"/>
              <w:right w:w="55" w:type="dxa"/>
            </w:tcMar>
            <w:vAlign w:val="center"/>
          </w:tcPr>
          <w:p w14:paraId="1A7983A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42BC90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Disponibilidad queda registrada para programacion.</w:t>
            </w:r>
          </w:p>
        </w:tc>
      </w:tr>
      <w:tr w:rsidR="00676A4D" w:rsidRPr="00462F63" w14:paraId="563BF63B" w14:textId="77777777">
        <w:trPr>
          <w:jc w:val="center"/>
        </w:trPr>
        <w:tc>
          <w:tcPr>
            <w:tcW w:w="3168" w:type="dxa"/>
            <w:shd w:val="clear" w:color="auto" w:fill="13234B"/>
            <w:tcMar>
              <w:top w:w="20" w:type="dxa"/>
              <w:left w:w="55" w:type="dxa"/>
              <w:bottom w:w="20" w:type="dxa"/>
              <w:right w:w="55" w:type="dxa"/>
            </w:tcMar>
            <w:vAlign w:val="center"/>
          </w:tcPr>
          <w:p w14:paraId="4C8571F9"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67233D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Rangos de disponibilidad no deben superponerse de forma inconsistente.</w:t>
            </w:r>
          </w:p>
        </w:tc>
      </w:tr>
      <w:tr w:rsidR="00676A4D" w:rsidRPr="00462F63" w14:paraId="066C54C6" w14:textId="77777777">
        <w:trPr>
          <w:jc w:val="center"/>
        </w:trPr>
        <w:tc>
          <w:tcPr>
            <w:tcW w:w="3168" w:type="dxa"/>
            <w:shd w:val="clear" w:color="auto" w:fill="13234B"/>
            <w:tcMar>
              <w:top w:w="20" w:type="dxa"/>
              <w:left w:w="55" w:type="dxa"/>
              <w:bottom w:w="20" w:type="dxa"/>
              <w:right w:w="55" w:type="dxa"/>
            </w:tcMar>
            <w:vAlign w:val="center"/>
          </w:tcPr>
          <w:p w14:paraId="55620C9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D8946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DA-AGE-045 | Secuencia: DS-AGE-045</w:t>
            </w:r>
          </w:p>
        </w:tc>
      </w:tr>
    </w:tbl>
    <w:p w14:paraId="04FCF0A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688376A8" w14:textId="77777777">
        <w:trPr>
          <w:jc w:val="center"/>
        </w:trPr>
        <w:tc>
          <w:tcPr>
            <w:tcW w:w="936" w:type="dxa"/>
            <w:shd w:val="clear" w:color="auto" w:fill="2E75B6"/>
            <w:vAlign w:val="center"/>
          </w:tcPr>
          <w:p w14:paraId="76A9A78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658E182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74260A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0124F0DD" w14:textId="77777777">
        <w:trPr>
          <w:jc w:val="center"/>
        </w:trPr>
        <w:tc>
          <w:tcPr>
            <w:tcW w:w="936" w:type="dxa"/>
            <w:tcMar>
              <w:top w:w="20" w:type="dxa"/>
              <w:left w:w="55" w:type="dxa"/>
              <w:bottom w:w="20" w:type="dxa"/>
              <w:right w:w="55" w:type="dxa"/>
            </w:tcMar>
            <w:vAlign w:val="center"/>
          </w:tcPr>
          <w:p w14:paraId="166BF28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464339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1BF42B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disponibilidad y selecciona crear o editar bloque.</w:t>
            </w:r>
          </w:p>
        </w:tc>
      </w:tr>
      <w:tr w:rsidR="00676A4D" w:rsidRPr="00462F63" w14:paraId="01C8D9DD" w14:textId="77777777">
        <w:trPr>
          <w:jc w:val="center"/>
        </w:trPr>
        <w:tc>
          <w:tcPr>
            <w:tcW w:w="936" w:type="dxa"/>
            <w:tcMar>
              <w:top w:w="20" w:type="dxa"/>
              <w:left w:w="55" w:type="dxa"/>
              <w:bottom w:w="20" w:type="dxa"/>
              <w:right w:w="55" w:type="dxa"/>
            </w:tcMar>
            <w:vAlign w:val="center"/>
          </w:tcPr>
          <w:p w14:paraId="0138FEE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2982C6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22ED39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Define fecha, hora inicio, hora fin, estado y descripcion.</w:t>
            </w:r>
          </w:p>
        </w:tc>
      </w:tr>
      <w:tr w:rsidR="00676A4D" w:rsidRPr="00462F63" w14:paraId="0DA0B561" w14:textId="77777777">
        <w:trPr>
          <w:jc w:val="center"/>
        </w:trPr>
        <w:tc>
          <w:tcPr>
            <w:tcW w:w="936" w:type="dxa"/>
            <w:tcMar>
              <w:top w:w="20" w:type="dxa"/>
              <w:left w:w="55" w:type="dxa"/>
              <w:bottom w:w="20" w:type="dxa"/>
              <w:right w:w="55" w:type="dxa"/>
            </w:tcMar>
            <w:vAlign w:val="center"/>
          </w:tcPr>
          <w:p w14:paraId="115A9DC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C63680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C9AE71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coherencia horaria, ausencia de solapamientos y permisos.</w:t>
            </w:r>
          </w:p>
        </w:tc>
      </w:tr>
      <w:tr w:rsidR="00676A4D" w:rsidRPr="00462F63" w14:paraId="02EB861D" w14:textId="77777777">
        <w:trPr>
          <w:jc w:val="center"/>
        </w:trPr>
        <w:tc>
          <w:tcPr>
            <w:tcW w:w="936" w:type="dxa"/>
            <w:tcMar>
              <w:top w:w="20" w:type="dxa"/>
              <w:left w:w="55" w:type="dxa"/>
              <w:bottom w:w="20" w:type="dxa"/>
              <w:right w:w="55" w:type="dxa"/>
            </w:tcMar>
            <w:vAlign w:val="center"/>
          </w:tcPr>
          <w:p w14:paraId="695AF12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0E13CE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BE95EE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bloque e integra con agenda del coach.</w:t>
            </w:r>
          </w:p>
        </w:tc>
      </w:tr>
      <w:tr w:rsidR="00676A4D" w:rsidRPr="00462F63" w14:paraId="7E5B73A1" w14:textId="77777777">
        <w:trPr>
          <w:jc w:val="center"/>
        </w:trPr>
        <w:tc>
          <w:tcPr>
            <w:tcW w:w="936" w:type="dxa"/>
            <w:tcMar>
              <w:top w:w="20" w:type="dxa"/>
              <w:left w:w="55" w:type="dxa"/>
              <w:bottom w:w="20" w:type="dxa"/>
              <w:right w:w="55" w:type="dxa"/>
            </w:tcMar>
            <w:vAlign w:val="center"/>
          </w:tcPr>
          <w:p w14:paraId="2084BC1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1F3153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24F7C2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actualizacion para futuras programaciones.</w:t>
            </w:r>
          </w:p>
        </w:tc>
      </w:tr>
    </w:tbl>
    <w:p w14:paraId="156FEAE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193DD9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12585FA" w14:textId="77777777">
        <w:trPr>
          <w:jc w:val="center"/>
        </w:trPr>
        <w:tc>
          <w:tcPr>
            <w:tcW w:w="1224" w:type="dxa"/>
            <w:shd w:val="clear" w:color="auto" w:fill="C55A11"/>
            <w:vAlign w:val="center"/>
          </w:tcPr>
          <w:p w14:paraId="20A7ACE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BA0568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B083C1B" w14:textId="77777777">
        <w:trPr>
          <w:jc w:val="center"/>
        </w:trPr>
        <w:tc>
          <w:tcPr>
            <w:tcW w:w="1224" w:type="dxa"/>
            <w:tcMar>
              <w:top w:w="20" w:type="dxa"/>
              <w:left w:w="55" w:type="dxa"/>
              <w:bottom w:w="20" w:type="dxa"/>
              <w:right w:w="55" w:type="dxa"/>
            </w:tcMar>
            <w:vAlign w:val="center"/>
          </w:tcPr>
          <w:p w14:paraId="079197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777553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Si hora final es menor o igual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inicial, no se guarda.</w:t>
            </w:r>
          </w:p>
        </w:tc>
      </w:tr>
      <w:tr w:rsidR="00676A4D" w:rsidRPr="00462F63" w14:paraId="7EA6D7C6" w14:textId="77777777">
        <w:trPr>
          <w:jc w:val="center"/>
        </w:trPr>
        <w:tc>
          <w:tcPr>
            <w:tcW w:w="1224" w:type="dxa"/>
            <w:tcMar>
              <w:top w:w="20" w:type="dxa"/>
              <w:left w:w="55" w:type="dxa"/>
              <w:bottom w:w="20" w:type="dxa"/>
              <w:right w:w="55" w:type="dxa"/>
            </w:tcMar>
            <w:vAlign w:val="center"/>
          </w:tcPr>
          <w:p w14:paraId="35F6C0E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565464A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rango se cruza con otro bloque o sesion, solicita correccion.</w:t>
            </w:r>
          </w:p>
        </w:tc>
      </w:tr>
      <w:tr w:rsidR="00676A4D" w:rsidRPr="00462F63" w14:paraId="1A295BD7" w14:textId="77777777">
        <w:trPr>
          <w:jc w:val="center"/>
        </w:trPr>
        <w:tc>
          <w:tcPr>
            <w:tcW w:w="1224" w:type="dxa"/>
            <w:tcMar>
              <w:top w:w="20" w:type="dxa"/>
              <w:left w:w="55" w:type="dxa"/>
              <w:bottom w:w="20" w:type="dxa"/>
              <w:right w:w="55" w:type="dxa"/>
            </w:tcMar>
            <w:vAlign w:val="center"/>
          </w:tcPr>
          <w:p w14:paraId="61B0B71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536D10C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conserva disponibilidad previa.</w:t>
            </w:r>
          </w:p>
        </w:tc>
      </w:tr>
    </w:tbl>
    <w:p w14:paraId="3FB50D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FDDD6B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1C8230E0"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CU-46 - Reportes de progreso del coach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C7644FF" w14:textId="77777777">
        <w:trPr>
          <w:jc w:val="center"/>
        </w:trPr>
        <w:tc>
          <w:tcPr>
            <w:tcW w:w="3168" w:type="dxa"/>
            <w:shd w:val="clear" w:color="auto" w:fill="13234B"/>
            <w:tcMar>
              <w:top w:w="20" w:type="dxa"/>
              <w:left w:w="55" w:type="dxa"/>
              <w:bottom w:w="20" w:type="dxa"/>
              <w:right w:w="55" w:type="dxa"/>
            </w:tcMar>
            <w:vAlign w:val="center"/>
          </w:tcPr>
          <w:p w14:paraId="4999BC6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9DE33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Coach</w:t>
            </w:r>
          </w:p>
        </w:tc>
      </w:tr>
      <w:tr w:rsidR="00676A4D" w:rsidRPr="00462F63" w14:paraId="37FCE060" w14:textId="77777777">
        <w:trPr>
          <w:jc w:val="center"/>
        </w:trPr>
        <w:tc>
          <w:tcPr>
            <w:tcW w:w="3168" w:type="dxa"/>
            <w:shd w:val="clear" w:color="auto" w:fill="13234B"/>
            <w:tcMar>
              <w:top w:w="20" w:type="dxa"/>
              <w:left w:w="55" w:type="dxa"/>
              <w:bottom w:w="20" w:type="dxa"/>
              <w:right w:w="55" w:type="dxa"/>
            </w:tcMar>
            <w:vAlign w:val="center"/>
          </w:tcPr>
          <w:p w14:paraId="7041B85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449A2F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RF-046</w:t>
            </w:r>
          </w:p>
        </w:tc>
      </w:tr>
      <w:tr w:rsidR="00676A4D" w:rsidRPr="00462F63" w14:paraId="4ABE1B2E" w14:textId="77777777">
        <w:trPr>
          <w:jc w:val="center"/>
        </w:trPr>
        <w:tc>
          <w:tcPr>
            <w:tcW w:w="3168" w:type="dxa"/>
            <w:shd w:val="clear" w:color="auto" w:fill="13234B"/>
            <w:tcMar>
              <w:top w:w="20" w:type="dxa"/>
              <w:left w:w="55" w:type="dxa"/>
              <w:bottom w:w="20" w:type="dxa"/>
              <w:right w:w="55" w:type="dxa"/>
            </w:tcMar>
            <w:vAlign w:val="center"/>
          </w:tcPr>
          <w:p w14:paraId="7B38A12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68A828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Reportes y analitica</w:t>
            </w:r>
          </w:p>
        </w:tc>
      </w:tr>
      <w:tr w:rsidR="00676A4D" w:rsidRPr="00462F63" w14:paraId="321B2A2E" w14:textId="77777777">
        <w:trPr>
          <w:jc w:val="center"/>
        </w:trPr>
        <w:tc>
          <w:tcPr>
            <w:tcW w:w="3168" w:type="dxa"/>
            <w:shd w:val="clear" w:color="auto" w:fill="13234B"/>
            <w:tcMar>
              <w:top w:w="20" w:type="dxa"/>
              <w:left w:w="55" w:type="dxa"/>
              <w:bottom w:w="20" w:type="dxa"/>
              <w:right w:w="55" w:type="dxa"/>
            </w:tcMar>
            <w:vAlign w:val="center"/>
          </w:tcPr>
          <w:p w14:paraId="7A259F0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051EDC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Generar reportes de progreso de clientes asignados para consolidar avances y observaciones.</w:t>
            </w:r>
          </w:p>
        </w:tc>
      </w:tr>
      <w:tr w:rsidR="00676A4D" w:rsidRPr="00462F63" w14:paraId="7148C1F1" w14:textId="77777777">
        <w:trPr>
          <w:jc w:val="center"/>
        </w:trPr>
        <w:tc>
          <w:tcPr>
            <w:tcW w:w="3168" w:type="dxa"/>
            <w:shd w:val="clear" w:color="auto" w:fill="13234B"/>
            <w:tcMar>
              <w:top w:w="20" w:type="dxa"/>
              <w:left w:w="55" w:type="dxa"/>
              <w:bottom w:w="20" w:type="dxa"/>
              <w:right w:w="55" w:type="dxa"/>
            </w:tcMar>
            <w:vAlign w:val="center"/>
          </w:tcPr>
          <w:p w14:paraId="572E067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BBB08A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debe estar autenticado.</w:t>
            </w:r>
            <w:r w:rsidRPr="00462F63">
              <w:rPr>
                <w:rFonts w:ascii="Times New Roman" w:hAnsi="Times New Roman" w:cs="Times New Roman"/>
                <w:color w:val="000000"/>
                <w:sz w:val="24"/>
                <w:szCs w:val="24"/>
              </w:rPr>
              <w:br/>
              <w:t>• Deben existir registros de progreso.</w:t>
            </w:r>
          </w:p>
        </w:tc>
      </w:tr>
      <w:tr w:rsidR="00676A4D" w:rsidRPr="00462F63" w14:paraId="5FC18905" w14:textId="77777777">
        <w:trPr>
          <w:jc w:val="center"/>
        </w:trPr>
        <w:tc>
          <w:tcPr>
            <w:tcW w:w="3168" w:type="dxa"/>
            <w:shd w:val="clear" w:color="auto" w:fill="13234B"/>
            <w:tcMar>
              <w:top w:w="20" w:type="dxa"/>
              <w:left w:w="55" w:type="dxa"/>
              <w:bottom w:w="20" w:type="dxa"/>
              <w:right w:w="55" w:type="dxa"/>
            </w:tcMar>
            <w:vAlign w:val="center"/>
          </w:tcPr>
          <w:p w14:paraId="0F45266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6ADDF3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reporte queda generado o visualizado.</w:t>
            </w:r>
          </w:p>
        </w:tc>
      </w:tr>
      <w:tr w:rsidR="00676A4D" w:rsidRPr="00462F63" w14:paraId="3E4DAA47" w14:textId="77777777">
        <w:trPr>
          <w:jc w:val="center"/>
        </w:trPr>
        <w:tc>
          <w:tcPr>
            <w:tcW w:w="3168" w:type="dxa"/>
            <w:shd w:val="clear" w:color="auto" w:fill="13234B"/>
            <w:tcMar>
              <w:top w:w="20" w:type="dxa"/>
              <w:left w:w="55" w:type="dxa"/>
              <w:bottom w:w="20" w:type="dxa"/>
              <w:right w:w="55" w:type="dxa"/>
            </w:tcMar>
            <w:vAlign w:val="center"/>
          </w:tcPr>
          <w:p w14:paraId="1EB25C43"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3B8A28D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coach solo reporta sobre clientes asignados.</w:t>
            </w:r>
          </w:p>
        </w:tc>
      </w:tr>
      <w:tr w:rsidR="00676A4D" w:rsidRPr="00462F63" w14:paraId="37689988" w14:textId="77777777">
        <w:trPr>
          <w:jc w:val="center"/>
        </w:trPr>
        <w:tc>
          <w:tcPr>
            <w:tcW w:w="3168" w:type="dxa"/>
            <w:shd w:val="clear" w:color="auto" w:fill="13234B"/>
            <w:tcMar>
              <w:top w:w="20" w:type="dxa"/>
              <w:left w:w="55" w:type="dxa"/>
              <w:bottom w:w="20" w:type="dxa"/>
              <w:right w:w="55" w:type="dxa"/>
            </w:tcMar>
            <w:vAlign w:val="center"/>
          </w:tcPr>
          <w:p w14:paraId="448A4E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08EE42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DA-REP-046 | Secuencia: DS-REP-046</w:t>
            </w:r>
          </w:p>
        </w:tc>
      </w:tr>
    </w:tbl>
    <w:p w14:paraId="42D6C1B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8FA75B3" w14:textId="77777777">
        <w:trPr>
          <w:jc w:val="center"/>
        </w:trPr>
        <w:tc>
          <w:tcPr>
            <w:tcW w:w="936" w:type="dxa"/>
            <w:shd w:val="clear" w:color="auto" w:fill="2E75B6"/>
            <w:vAlign w:val="center"/>
          </w:tcPr>
          <w:p w14:paraId="43D22BA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0E1528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0F28BD7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49B6E01" w14:textId="77777777">
        <w:trPr>
          <w:jc w:val="center"/>
        </w:trPr>
        <w:tc>
          <w:tcPr>
            <w:tcW w:w="936" w:type="dxa"/>
            <w:tcMar>
              <w:top w:w="20" w:type="dxa"/>
              <w:left w:w="55" w:type="dxa"/>
              <w:bottom w:w="20" w:type="dxa"/>
              <w:right w:w="55" w:type="dxa"/>
            </w:tcMar>
            <w:vAlign w:val="center"/>
          </w:tcPr>
          <w:p w14:paraId="2B820F3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78EC4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7B0A48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 reportes y selecciona cliente o grupo.</w:t>
            </w:r>
          </w:p>
        </w:tc>
      </w:tr>
      <w:tr w:rsidR="00676A4D" w:rsidRPr="00462F63" w14:paraId="2C067D46" w14:textId="77777777">
        <w:trPr>
          <w:jc w:val="center"/>
        </w:trPr>
        <w:tc>
          <w:tcPr>
            <w:tcW w:w="936" w:type="dxa"/>
            <w:tcMar>
              <w:top w:w="20" w:type="dxa"/>
              <w:left w:w="55" w:type="dxa"/>
              <w:bottom w:w="20" w:type="dxa"/>
              <w:right w:w="55" w:type="dxa"/>
            </w:tcMar>
            <w:vAlign w:val="center"/>
          </w:tcPr>
          <w:p w14:paraId="69D7FD1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1E156E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Coach</w:t>
            </w:r>
          </w:p>
        </w:tc>
        <w:tc>
          <w:tcPr>
            <w:tcW w:w="7128" w:type="dxa"/>
            <w:tcMar>
              <w:top w:w="20" w:type="dxa"/>
              <w:left w:w="55" w:type="dxa"/>
              <w:bottom w:w="20" w:type="dxa"/>
              <w:right w:w="55" w:type="dxa"/>
            </w:tcMar>
            <w:vAlign w:val="center"/>
          </w:tcPr>
          <w:p w14:paraId="37434DA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Define filtros de periodo, metrica o nivel de detalle.</w:t>
            </w:r>
          </w:p>
        </w:tc>
      </w:tr>
      <w:tr w:rsidR="00676A4D" w:rsidRPr="00462F63" w14:paraId="1543909A" w14:textId="77777777">
        <w:trPr>
          <w:jc w:val="center"/>
        </w:trPr>
        <w:tc>
          <w:tcPr>
            <w:tcW w:w="936" w:type="dxa"/>
            <w:tcMar>
              <w:top w:w="20" w:type="dxa"/>
              <w:left w:w="55" w:type="dxa"/>
              <w:bottom w:w="20" w:type="dxa"/>
              <w:right w:w="55" w:type="dxa"/>
            </w:tcMar>
            <w:vAlign w:val="center"/>
          </w:tcPr>
          <w:p w14:paraId="1000A11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3311E8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E6D61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registros de progreso, rutinas y observaciones.</w:t>
            </w:r>
          </w:p>
        </w:tc>
      </w:tr>
      <w:tr w:rsidR="00676A4D" w:rsidRPr="00462F63" w14:paraId="0FE06C4F" w14:textId="77777777">
        <w:trPr>
          <w:jc w:val="center"/>
        </w:trPr>
        <w:tc>
          <w:tcPr>
            <w:tcW w:w="936" w:type="dxa"/>
            <w:tcMar>
              <w:top w:w="20" w:type="dxa"/>
              <w:left w:w="55" w:type="dxa"/>
              <w:bottom w:w="20" w:type="dxa"/>
              <w:right w:w="55" w:type="dxa"/>
            </w:tcMar>
            <w:vAlign w:val="center"/>
          </w:tcPr>
          <w:p w14:paraId="5C0F278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4C6C601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4AF9B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Consolida reporte en pantalla o formato descargable.</w:t>
            </w:r>
          </w:p>
        </w:tc>
      </w:tr>
      <w:tr w:rsidR="00676A4D" w:rsidRPr="00462F63" w14:paraId="1EDDF7F0" w14:textId="77777777">
        <w:trPr>
          <w:jc w:val="center"/>
        </w:trPr>
        <w:tc>
          <w:tcPr>
            <w:tcW w:w="936" w:type="dxa"/>
            <w:tcMar>
              <w:top w:w="20" w:type="dxa"/>
              <w:left w:w="55" w:type="dxa"/>
              <w:bottom w:w="20" w:type="dxa"/>
              <w:right w:w="55" w:type="dxa"/>
            </w:tcMar>
            <w:vAlign w:val="center"/>
          </w:tcPr>
          <w:p w14:paraId="2FA7C2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1D504B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423DC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generacion para trazabilidad.</w:t>
            </w:r>
          </w:p>
        </w:tc>
      </w:tr>
    </w:tbl>
    <w:p w14:paraId="447D754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1C07E188"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5B8AB13D" w14:textId="77777777">
        <w:trPr>
          <w:jc w:val="center"/>
        </w:trPr>
        <w:tc>
          <w:tcPr>
            <w:tcW w:w="1224" w:type="dxa"/>
            <w:shd w:val="clear" w:color="auto" w:fill="C55A11"/>
            <w:vAlign w:val="center"/>
          </w:tcPr>
          <w:p w14:paraId="7563EA9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152C321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36557A6F" w14:textId="77777777">
        <w:trPr>
          <w:jc w:val="center"/>
        </w:trPr>
        <w:tc>
          <w:tcPr>
            <w:tcW w:w="1224" w:type="dxa"/>
            <w:tcMar>
              <w:top w:w="20" w:type="dxa"/>
              <w:left w:w="55" w:type="dxa"/>
              <w:bottom w:w="20" w:type="dxa"/>
              <w:right w:w="55" w:type="dxa"/>
            </w:tcMar>
            <w:vAlign w:val="center"/>
          </w:tcPr>
          <w:p w14:paraId="72BE47E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08DA35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datos suficientes, informa que no puede generar completo.</w:t>
            </w:r>
          </w:p>
        </w:tc>
      </w:tr>
      <w:tr w:rsidR="00676A4D" w:rsidRPr="00462F63" w14:paraId="3B86FD0B" w14:textId="77777777">
        <w:trPr>
          <w:jc w:val="center"/>
        </w:trPr>
        <w:tc>
          <w:tcPr>
            <w:tcW w:w="1224" w:type="dxa"/>
            <w:tcMar>
              <w:top w:w="20" w:type="dxa"/>
              <w:left w:w="55" w:type="dxa"/>
              <w:bottom w:w="20" w:type="dxa"/>
              <w:right w:w="55" w:type="dxa"/>
            </w:tcMar>
            <w:vAlign w:val="center"/>
          </w:tcPr>
          <w:p w14:paraId="0846BA2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1C60757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coach consulta cliente no asignado, bloquea.</w:t>
            </w:r>
          </w:p>
        </w:tc>
      </w:tr>
      <w:tr w:rsidR="00676A4D" w:rsidRPr="00462F63" w14:paraId="4E33E1DE" w14:textId="77777777">
        <w:trPr>
          <w:jc w:val="center"/>
        </w:trPr>
        <w:tc>
          <w:tcPr>
            <w:tcW w:w="1224" w:type="dxa"/>
            <w:tcMar>
              <w:top w:w="20" w:type="dxa"/>
              <w:left w:w="55" w:type="dxa"/>
              <w:bottom w:w="20" w:type="dxa"/>
              <w:right w:w="55" w:type="dxa"/>
            </w:tcMar>
            <w:vAlign w:val="center"/>
          </w:tcPr>
          <w:p w14:paraId="44A66C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3F94E57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consolidacion, informa que no pudo generarse.</w:t>
            </w:r>
          </w:p>
        </w:tc>
      </w:tr>
    </w:tbl>
    <w:p w14:paraId="376CE1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704B26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3A3C30D2"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CU-47 - Reportes administrativos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403E8DB6" w14:textId="77777777">
        <w:trPr>
          <w:jc w:val="center"/>
        </w:trPr>
        <w:tc>
          <w:tcPr>
            <w:tcW w:w="3168" w:type="dxa"/>
            <w:shd w:val="clear" w:color="auto" w:fill="13234B"/>
            <w:tcMar>
              <w:top w:w="20" w:type="dxa"/>
              <w:left w:w="55" w:type="dxa"/>
              <w:bottom w:w="20" w:type="dxa"/>
              <w:right w:w="55" w:type="dxa"/>
            </w:tcMar>
            <w:vAlign w:val="center"/>
          </w:tcPr>
          <w:p w14:paraId="3229AC4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03C1E36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375E98E0" w14:textId="77777777">
        <w:trPr>
          <w:jc w:val="center"/>
        </w:trPr>
        <w:tc>
          <w:tcPr>
            <w:tcW w:w="3168" w:type="dxa"/>
            <w:shd w:val="clear" w:color="auto" w:fill="13234B"/>
            <w:tcMar>
              <w:top w:w="20" w:type="dxa"/>
              <w:left w:w="55" w:type="dxa"/>
              <w:bottom w:w="20" w:type="dxa"/>
              <w:right w:w="55" w:type="dxa"/>
            </w:tcMar>
            <w:vAlign w:val="center"/>
          </w:tcPr>
          <w:p w14:paraId="3ACF53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3EB16A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RF-047</w:t>
            </w:r>
          </w:p>
        </w:tc>
      </w:tr>
      <w:tr w:rsidR="00676A4D" w:rsidRPr="00462F63" w14:paraId="689C9636" w14:textId="77777777">
        <w:trPr>
          <w:jc w:val="center"/>
        </w:trPr>
        <w:tc>
          <w:tcPr>
            <w:tcW w:w="3168" w:type="dxa"/>
            <w:shd w:val="clear" w:color="auto" w:fill="13234B"/>
            <w:tcMar>
              <w:top w:w="20" w:type="dxa"/>
              <w:left w:w="55" w:type="dxa"/>
              <w:bottom w:w="20" w:type="dxa"/>
              <w:right w:w="55" w:type="dxa"/>
            </w:tcMar>
            <w:vAlign w:val="center"/>
          </w:tcPr>
          <w:p w14:paraId="431BA0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5E40B9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Reportes y analitica</w:t>
            </w:r>
          </w:p>
        </w:tc>
      </w:tr>
      <w:tr w:rsidR="00676A4D" w:rsidRPr="00462F63" w14:paraId="7102847A" w14:textId="77777777">
        <w:trPr>
          <w:jc w:val="center"/>
        </w:trPr>
        <w:tc>
          <w:tcPr>
            <w:tcW w:w="3168" w:type="dxa"/>
            <w:shd w:val="clear" w:color="auto" w:fill="13234B"/>
            <w:tcMar>
              <w:top w:w="20" w:type="dxa"/>
              <w:left w:w="55" w:type="dxa"/>
              <w:bottom w:w="20" w:type="dxa"/>
              <w:right w:w="55" w:type="dxa"/>
            </w:tcMar>
            <w:vAlign w:val="center"/>
          </w:tcPr>
          <w:p w14:paraId="5A3B7BF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70FB79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Generar reportes administrativos sobre usuarios, clientes, planes, solicitudes e instituciones.</w:t>
            </w:r>
          </w:p>
        </w:tc>
      </w:tr>
      <w:tr w:rsidR="00676A4D" w:rsidRPr="00462F63" w14:paraId="3D7A9591" w14:textId="77777777">
        <w:trPr>
          <w:jc w:val="center"/>
        </w:trPr>
        <w:tc>
          <w:tcPr>
            <w:tcW w:w="3168" w:type="dxa"/>
            <w:shd w:val="clear" w:color="auto" w:fill="13234B"/>
            <w:tcMar>
              <w:top w:w="20" w:type="dxa"/>
              <w:left w:w="55" w:type="dxa"/>
              <w:bottom w:w="20" w:type="dxa"/>
              <w:right w:w="55" w:type="dxa"/>
            </w:tcMar>
            <w:vAlign w:val="center"/>
          </w:tcPr>
          <w:p w14:paraId="08A122C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8BEDEE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p>
        </w:tc>
      </w:tr>
      <w:tr w:rsidR="00676A4D" w:rsidRPr="00462F63" w14:paraId="295E549D" w14:textId="77777777">
        <w:trPr>
          <w:jc w:val="center"/>
        </w:trPr>
        <w:tc>
          <w:tcPr>
            <w:tcW w:w="3168" w:type="dxa"/>
            <w:shd w:val="clear" w:color="auto" w:fill="13234B"/>
            <w:tcMar>
              <w:top w:w="20" w:type="dxa"/>
              <w:left w:w="55" w:type="dxa"/>
              <w:bottom w:w="20" w:type="dxa"/>
              <w:right w:w="55" w:type="dxa"/>
            </w:tcMar>
            <w:vAlign w:val="center"/>
          </w:tcPr>
          <w:p w14:paraId="22C8BE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0A3B8B5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Reporte administrativo queda generado o disponible.</w:t>
            </w:r>
          </w:p>
        </w:tc>
      </w:tr>
      <w:tr w:rsidR="00676A4D" w:rsidRPr="00462F63" w14:paraId="3953C72B" w14:textId="77777777">
        <w:trPr>
          <w:jc w:val="center"/>
        </w:trPr>
        <w:tc>
          <w:tcPr>
            <w:tcW w:w="3168" w:type="dxa"/>
            <w:shd w:val="clear" w:color="auto" w:fill="13234B"/>
            <w:tcMar>
              <w:top w:w="20" w:type="dxa"/>
              <w:left w:w="55" w:type="dxa"/>
              <w:bottom w:w="20" w:type="dxa"/>
              <w:right w:w="55" w:type="dxa"/>
            </w:tcMar>
            <w:vAlign w:val="center"/>
          </w:tcPr>
          <w:p w14:paraId="22E0DF1B"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27DBE10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Filtros deben aplicarse sobre informacion autorizada y consistente.</w:t>
            </w:r>
          </w:p>
        </w:tc>
      </w:tr>
      <w:tr w:rsidR="00676A4D" w:rsidRPr="00462F63" w14:paraId="79223895" w14:textId="77777777">
        <w:trPr>
          <w:jc w:val="center"/>
        </w:trPr>
        <w:tc>
          <w:tcPr>
            <w:tcW w:w="3168" w:type="dxa"/>
            <w:shd w:val="clear" w:color="auto" w:fill="13234B"/>
            <w:tcMar>
              <w:top w:w="20" w:type="dxa"/>
              <w:left w:w="55" w:type="dxa"/>
              <w:bottom w:w="20" w:type="dxa"/>
              <w:right w:w="55" w:type="dxa"/>
            </w:tcMar>
            <w:vAlign w:val="center"/>
          </w:tcPr>
          <w:p w14:paraId="5E0C94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3A482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DA-REP-047 | Secuencia: DS-REP-047</w:t>
            </w:r>
          </w:p>
        </w:tc>
      </w:tr>
    </w:tbl>
    <w:p w14:paraId="30E1963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EB00550" w14:textId="77777777">
        <w:trPr>
          <w:jc w:val="center"/>
        </w:trPr>
        <w:tc>
          <w:tcPr>
            <w:tcW w:w="936" w:type="dxa"/>
            <w:shd w:val="clear" w:color="auto" w:fill="2E75B6"/>
            <w:vAlign w:val="center"/>
          </w:tcPr>
          <w:p w14:paraId="594D10B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C8696D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256957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3D80E6E4" w14:textId="77777777">
        <w:trPr>
          <w:jc w:val="center"/>
        </w:trPr>
        <w:tc>
          <w:tcPr>
            <w:tcW w:w="936" w:type="dxa"/>
            <w:tcMar>
              <w:top w:w="20" w:type="dxa"/>
              <w:left w:w="55" w:type="dxa"/>
              <w:bottom w:w="20" w:type="dxa"/>
              <w:right w:w="55" w:type="dxa"/>
            </w:tcMar>
            <w:vAlign w:val="center"/>
          </w:tcPr>
          <w:p w14:paraId="21C8B22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B67E8E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C5D974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reportes administrativos y elige tipo.</w:t>
            </w:r>
          </w:p>
        </w:tc>
      </w:tr>
      <w:tr w:rsidR="00676A4D" w:rsidRPr="00462F63" w14:paraId="2919C6D2" w14:textId="77777777">
        <w:trPr>
          <w:jc w:val="center"/>
        </w:trPr>
        <w:tc>
          <w:tcPr>
            <w:tcW w:w="936" w:type="dxa"/>
            <w:tcMar>
              <w:top w:w="20" w:type="dxa"/>
              <w:left w:w="55" w:type="dxa"/>
              <w:bottom w:w="20" w:type="dxa"/>
              <w:right w:w="55" w:type="dxa"/>
            </w:tcMar>
            <w:vAlign w:val="center"/>
          </w:tcPr>
          <w:p w14:paraId="152694D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0428D80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2DF4F2F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Define filtros de periodo, estado, actor, plan o modulo.</w:t>
            </w:r>
          </w:p>
        </w:tc>
      </w:tr>
      <w:tr w:rsidR="00676A4D" w:rsidRPr="00462F63" w14:paraId="36A39134" w14:textId="77777777">
        <w:trPr>
          <w:jc w:val="center"/>
        </w:trPr>
        <w:tc>
          <w:tcPr>
            <w:tcW w:w="936" w:type="dxa"/>
            <w:tcMar>
              <w:top w:w="20" w:type="dxa"/>
              <w:left w:w="55" w:type="dxa"/>
              <w:bottom w:w="20" w:type="dxa"/>
              <w:right w:w="55" w:type="dxa"/>
            </w:tcMar>
            <w:vAlign w:val="center"/>
          </w:tcPr>
          <w:p w14:paraId="5CED3F0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1496E59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BF30F6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informacion relevante y valida criterios.</w:t>
            </w:r>
          </w:p>
        </w:tc>
      </w:tr>
      <w:tr w:rsidR="00676A4D" w:rsidRPr="00462F63" w14:paraId="2711CD79" w14:textId="77777777">
        <w:trPr>
          <w:jc w:val="center"/>
        </w:trPr>
        <w:tc>
          <w:tcPr>
            <w:tcW w:w="936" w:type="dxa"/>
            <w:tcMar>
              <w:top w:w="20" w:type="dxa"/>
              <w:left w:w="55" w:type="dxa"/>
              <w:bottom w:w="20" w:type="dxa"/>
              <w:right w:w="55" w:type="dxa"/>
            </w:tcMar>
            <w:vAlign w:val="center"/>
          </w:tcPr>
          <w:p w14:paraId="3C06522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598B83D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84D430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Consolida reporte en pantalla o archivo descargable.</w:t>
            </w:r>
          </w:p>
        </w:tc>
      </w:tr>
      <w:tr w:rsidR="00676A4D" w:rsidRPr="00462F63" w14:paraId="4C8BA449" w14:textId="77777777">
        <w:trPr>
          <w:jc w:val="center"/>
        </w:trPr>
        <w:tc>
          <w:tcPr>
            <w:tcW w:w="936" w:type="dxa"/>
            <w:tcMar>
              <w:top w:w="20" w:type="dxa"/>
              <w:left w:w="55" w:type="dxa"/>
              <w:bottom w:w="20" w:type="dxa"/>
              <w:right w:w="55" w:type="dxa"/>
            </w:tcMar>
            <w:vAlign w:val="center"/>
          </w:tcPr>
          <w:p w14:paraId="7104519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DBA849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77C747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operacion para trazabilidad.</w:t>
            </w:r>
          </w:p>
        </w:tc>
      </w:tr>
    </w:tbl>
    <w:p w14:paraId="242A55D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72B0FD7"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58C273BE" w14:textId="77777777">
        <w:trPr>
          <w:jc w:val="center"/>
        </w:trPr>
        <w:tc>
          <w:tcPr>
            <w:tcW w:w="1224" w:type="dxa"/>
            <w:shd w:val="clear" w:color="auto" w:fill="C55A11"/>
            <w:vAlign w:val="center"/>
          </w:tcPr>
          <w:p w14:paraId="1A0B679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2913C4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618D4DB8" w14:textId="77777777">
        <w:trPr>
          <w:jc w:val="center"/>
        </w:trPr>
        <w:tc>
          <w:tcPr>
            <w:tcW w:w="1224" w:type="dxa"/>
            <w:tcMar>
              <w:top w:w="20" w:type="dxa"/>
              <w:left w:w="55" w:type="dxa"/>
              <w:bottom w:w="20" w:type="dxa"/>
              <w:right w:w="55" w:type="dxa"/>
            </w:tcMar>
            <w:vAlign w:val="center"/>
          </w:tcPr>
          <w:p w14:paraId="36DF14D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272F6DA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filtros estan incompletos o invalidos, solicita correccion.</w:t>
            </w:r>
          </w:p>
        </w:tc>
      </w:tr>
      <w:tr w:rsidR="00676A4D" w:rsidRPr="00462F63" w14:paraId="3F57AFDF" w14:textId="77777777">
        <w:trPr>
          <w:jc w:val="center"/>
        </w:trPr>
        <w:tc>
          <w:tcPr>
            <w:tcW w:w="1224" w:type="dxa"/>
            <w:tcMar>
              <w:top w:w="20" w:type="dxa"/>
              <w:left w:w="55" w:type="dxa"/>
              <w:bottom w:w="20" w:type="dxa"/>
              <w:right w:w="55" w:type="dxa"/>
            </w:tcMar>
            <w:vAlign w:val="center"/>
          </w:tcPr>
          <w:p w14:paraId="04EB675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55E7F96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datos, muestra reporte vacio.</w:t>
            </w:r>
          </w:p>
        </w:tc>
      </w:tr>
      <w:tr w:rsidR="00676A4D" w:rsidRPr="00462F63" w14:paraId="0EB15BF6" w14:textId="77777777">
        <w:trPr>
          <w:jc w:val="center"/>
        </w:trPr>
        <w:tc>
          <w:tcPr>
            <w:tcW w:w="1224" w:type="dxa"/>
            <w:tcMar>
              <w:top w:w="20" w:type="dxa"/>
              <w:left w:w="55" w:type="dxa"/>
              <w:bottom w:w="20" w:type="dxa"/>
              <w:right w:w="55" w:type="dxa"/>
            </w:tcMar>
            <w:vAlign w:val="center"/>
          </w:tcPr>
          <w:p w14:paraId="2202D47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19E3DA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consolidacion, informa error.</w:t>
            </w:r>
          </w:p>
        </w:tc>
      </w:tr>
    </w:tbl>
    <w:p w14:paraId="4521A9B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77962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46B41F09"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CU-48 - Reportes de pagos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606A0F9F" w14:textId="77777777">
        <w:trPr>
          <w:jc w:val="center"/>
        </w:trPr>
        <w:tc>
          <w:tcPr>
            <w:tcW w:w="3168" w:type="dxa"/>
            <w:shd w:val="clear" w:color="auto" w:fill="13234B"/>
            <w:tcMar>
              <w:top w:w="20" w:type="dxa"/>
              <w:left w:w="55" w:type="dxa"/>
              <w:bottom w:w="20" w:type="dxa"/>
              <w:right w:w="55" w:type="dxa"/>
            </w:tcMar>
            <w:vAlign w:val="center"/>
          </w:tcPr>
          <w:p w14:paraId="0717759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A06C2C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110D0896" w14:textId="77777777">
        <w:trPr>
          <w:jc w:val="center"/>
        </w:trPr>
        <w:tc>
          <w:tcPr>
            <w:tcW w:w="3168" w:type="dxa"/>
            <w:shd w:val="clear" w:color="auto" w:fill="13234B"/>
            <w:tcMar>
              <w:top w:w="20" w:type="dxa"/>
              <w:left w:w="55" w:type="dxa"/>
              <w:bottom w:w="20" w:type="dxa"/>
              <w:right w:w="55" w:type="dxa"/>
            </w:tcMar>
            <w:vAlign w:val="center"/>
          </w:tcPr>
          <w:p w14:paraId="5FE638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1E1B1B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RF-048</w:t>
            </w:r>
          </w:p>
        </w:tc>
      </w:tr>
      <w:tr w:rsidR="00676A4D" w:rsidRPr="00462F63" w14:paraId="78A56372" w14:textId="77777777">
        <w:trPr>
          <w:jc w:val="center"/>
        </w:trPr>
        <w:tc>
          <w:tcPr>
            <w:tcW w:w="3168" w:type="dxa"/>
            <w:shd w:val="clear" w:color="auto" w:fill="13234B"/>
            <w:tcMar>
              <w:top w:w="20" w:type="dxa"/>
              <w:left w:w="55" w:type="dxa"/>
              <w:bottom w:w="20" w:type="dxa"/>
              <w:right w:w="55" w:type="dxa"/>
            </w:tcMar>
            <w:vAlign w:val="center"/>
          </w:tcPr>
          <w:p w14:paraId="3C0F0F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8E1C73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Reportes y analitica</w:t>
            </w:r>
          </w:p>
        </w:tc>
      </w:tr>
      <w:tr w:rsidR="00676A4D" w:rsidRPr="00462F63" w14:paraId="09AD2020" w14:textId="77777777">
        <w:trPr>
          <w:jc w:val="center"/>
        </w:trPr>
        <w:tc>
          <w:tcPr>
            <w:tcW w:w="3168" w:type="dxa"/>
            <w:shd w:val="clear" w:color="auto" w:fill="13234B"/>
            <w:tcMar>
              <w:top w:w="20" w:type="dxa"/>
              <w:left w:w="55" w:type="dxa"/>
              <w:bottom w:w="20" w:type="dxa"/>
              <w:right w:w="55" w:type="dxa"/>
            </w:tcMar>
            <w:vAlign w:val="center"/>
          </w:tcPr>
          <w:p w14:paraId="7BE5090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1C97E15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Consultar reportes de pagos por estado, fecha, plan y validacion.</w:t>
            </w:r>
          </w:p>
        </w:tc>
      </w:tr>
      <w:tr w:rsidR="00676A4D" w:rsidRPr="00462F63" w14:paraId="6DD14757" w14:textId="77777777">
        <w:trPr>
          <w:jc w:val="center"/>
        </w:trPr>
        <w:tc>
          <w:tcPr>
            <w:tcW w:w="3168" w:type="dxa"/>
            <w:shd w:val="clear" w:color="auto" w:fill="13234B"/>
            <w:tcMar>
              <w:top w:w="20" w:type="dxa"/>
              <w:left w:w="55" w:type="dxa"/>
              <w:bottom w:w="20" w:type="dxa"/>
              <w:right w:w="55" w:type="dxa"/>
            </w:tcMar>
            <w:vAlign w:val="center"/>
          </w:tcPr>
          <w:p w14:paraId="51B62A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549186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p>
        </w:tc>
      </w:tr>
      <w:tr w:rsidR="00676A4D" w:rsidRPr="00462F63" w14:paraId="55673A71" w14:textId="77777777">
        <w:trPr>
          <w:jc w:val="center"/>
        </w:trPr>
        <w:tc>
          <w:tcPr>
            <w:tcW w:w="3168" w:type="dxa"/>
            <w:shd w:val="clear" w:color="auto" w:fill="13234B"/>
            <w:tcMar>
              <w:top w:w="20" w:type="dxa"/>
              <w:left w:w="55" w:type="dxa"/>
              <w:bottom w:w="20" w:type="dxa"/>
              <w:right w:w="55" w:type="dxa"/>
            </w:tcMar>
            <w:vAlign w:val="center"/>
          </w:tcPr>
          <w:p w14:paraId="10AAB68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00298F3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Reporte de pagos queda generado o consultado.</w:t>
            </w:r>
          </w:p>
        </w:tc>
      </w:tr>
      <w:tr w:rsidR="00676A4D" w:rsidRPr="00462F63" w14:paraId="3AE424FA" w14:textId="77777777">
        <w:trPr>
          <w:jc w:val="center"/>
        </w:trPr>
        <w:tc>
          <w:tcPr>
            <w:tcW w:w="3168" w:type="dxa"/>
            <w:shd w:val="clear" w:color="auto" w:fill="13234B"/>
            <w:tcMar>
              <w:top w:w="20" w:type="dxa"/>
              <w:left w:w="55" w:type="dxa"/>
              <w:bottom w:w="20" w:type="dxa"/>
              <w:right w:w="55" w:type="dxa"/>
            </w:tcMar>
            <w:vAlign w:val="center"/>
          </w:tcPr>
          <w:p w14:paraId="7439F39D"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E43D2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incluir pagos, solicitudes y estado de validacion.</w:t>
            </w:r>
          </w:p>
        </w:tc>
      </w:tr>
      <w:tr w:rsidR="00676A4D" w:rsidRPr="00462F63" w14:paraId="595D39F2" w14:textId="77777777">
        <w:trPr>
          <w:jc w:val="center"/>
        </w:trPr>
        <w:tc>
          <w:tcPr>
            <w:tcW w:w="3168" w:type="dxa"/>
            <w:shd w:val="clear" w:color="auto" w:fill="13234B"/>
            <w:tcMar>
              <w:top w:w="20" w:type="dxa"/>
              <w:left w:w="55" w:type="dxa"/>
              <w:bottom w:w="20" w:type="dxa"/>
              <w:right w:w="55" w:type="dxa"/>
            </w:tcMar>
            <w:vAlign w:val="center"/>
          </w:tcPr>
          <w:p w14:paraId="5D6B700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7DB665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DA-REP-048 | Secuencia: DS-REP-048</w:t>
            </w:r>
          </w:p>
        </w:tc>
      </w:tr>
    </w:tbl>
    <w:p w14:paraId="6884D9C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53F1A1A" w14:textId="77777777">
        <w:trPr>
          <w:jc w:val="center"/>
        </w:trPr>
        <w:tc>
          <w:tcPr>
            <w:tcW w:w="936" w:type="dxa"/>
            <w:shd w:val="clear" w:color="auto" w:fill="2E75B6"/>
            <w:vAlign w:val="center"/>
          </w:tcPr>
          <w:p w14:paraId="4BA43BA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7690652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C84946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EDD4309" w14:textId="77777777">
        <w:trPr>
          <w:jc w:val="center"/>
        </w:trPr>
        <w:tc>
          <w:tcPr>
            <w:tcW w:w="936" w:type="dxa"/>
            <w:tcMar>
              <w:top w:w="20" w:type="dxa"/>
              <w:left w:w="55" w:type="dxa"/>
              <w:bottom w:w="20" w:type="dxa"/>
              <w:right w:w="55" w:type="dxa"/>
            </w:tcMar>
            <w:vAlign w:val="center"/>
          </w:tcPr>
          <w:p w14:paraId="00D91EA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478CF6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49B925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Accede a reportes de pagos.</w:t>
            </w:r>
          </w:p>
        </w:tc>
      </w:tr>
      <w:tr w:rsidR="00676A4D" w:rsidRPr="00462F63" w14:paraId="004ED8CA" w14:textId="77777777">
        <w:trPr>
          <w:jc w:val="center"/>
        </w:trPr>
        <w:tc>
          <w:tcPr>
            <w:tcW w:w="936" w:type="dxa"/>
            <w:tcMar>
              <w:top w:w="20" w:type="dxa"/>
              <w:left w:w="55" w:type="dxa"/>
              <w:bottom w:w="20" w:type="dxa"/>
              <w:right w:w="55" w:type="dxa"/>
            </w:tcMar>
            <w:vAlign w:val="center"/>
          </w:tcPr>
          <w:p w14:paraId="6961AB9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3010C0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3A378DF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Selecciona periodo, plan, estado y metodo de pago.</w:t>
            </w:r>
          </w:p>
        </w:tc>
      </w:tr>
      <w:tr w:rsidR="00676A4D" w:rsidRPr="00462F63" w14:paraId="3518DD72" w14:textId="77777777">
        <w:trPr>
          <w:jc w:val="center"/>
        </w:trPr>
        <w:tc>
          <w:tcPr>
            <w:tcW w:w="936" w:type="dxa"/>
            <w:tcMar>
              <w:top w:w="20" w:type="dxa"/>
              <w:left w:w="55" w:type="dxa"/>
              <w:bottom w:w="20" w:type="dxa"/>
              <w:right w:w="55" w:type="dxa"/>
            </w:tcMar>
            <w:vAlign w:val="center"/>
          </w:tcPr>
          <w:p w14:paraId="6BDF617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73AC341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057D87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pagos y solicitudes relacionadas.</w:t>
            </w:r>
          </w:p>
        </w:tc>
      </w:tr>
      <w:tr w:rsidR="00676A4D" w:rsidRPr="00462F63" w14:paraId="51442287" w14:textId="77777777">
        <w:trPr>
          <w:jc w:val="center"/>
        </w:trPr>
        <w:tc>
          <w:tcPr>
            <w:tcW w:w="936" w:type="dxa"/>
            <w:tcMar>
              <w:top w:w="20" w:type="dxa"/>
              <w:left w:w="55" w:type="dxa"/>
              <w:bottom w:w="20" w:type="dxa"/>
              <w:right w:w="55" w:type="dxa"/>
            </w:tcMar>
            <w:vAlign w:val="center"/>
          </w:tcPr>
          <w:p w14:paraId="15F4346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548C4DE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5949C7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Consolida montos, estados y validadores.</w:t>
            </w:r>
          </w:p>
        </w:tc>
      </w:tr>
      <w:tr w:rsidR="00676A4D" w:rsidRPr="00462F63" w14:paraId="19B566AA" w14:textId="77777777">
        <w:trPr>
          <w:jc w:val="center"/>
        </w:trPr>
        <w:tc>
          <w:tcPr>
            <w:tcW w:w="936" w:type="dxa"/>
            <w:tcMar>
              <w:top w:w="20" w:type="dxa"/>
              <w:left w:w="55" w:type="dxa"/>
              <w:bottom w:w="20" w:type="dxa"/>
              <w:right w:w="55" w:type="dxa"/>
            </w:tcMar>
            <w:vAlign w:val="center"/>
          </w:tcPr>
          <w:p w14:paraId="3DED7AF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5A9270F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F040E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Presenta reporte y registra trazabilidad.</w:t>
            </w:r>
          </w:p>
        </w:tc>
      </w:tr>
    </w:tbl>
    <w:p w14:paraId="5F30359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785A82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72EAB601" w14:textId="77777777">
        <w:trPr>
          <w:jc w:val="center"/>
        </w:trPr>
        <w:tc>
          <w:tcPr>
            <w:tcW w:w="1224" w:type="dxa"/>
            <w:shd w:val="clear" w:color="auto" w:fill="C55A11"/>
            <w:vAlign w:val="center"/>
          </w:tcPr>
          <w:p w14:paraId="3D91552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0B7DC49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797C3F7" w14:textId="77777777">
        <w:trPr>
          <w:jc w:val="center"/>
        </w:trPr>
        <w:tc>
          <w:tcPr>
            <w:tcW w:w="1224" w:type="dxa"/>
            <w:tcMar>
              <w:top w:w="20" w:type="dxa"/>
              <w:left w:w="55" w:type="dxa"/>
              <w:bottom w:w="20" w:type="dxa"/>
              <w:right w:w="55" w:type="dxa"/>
            </w:tcMar>
            <w:vAlign w:val="center"/>
          </w:tcPr>
          <w:p w14:paraId="3155419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2EC1459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los filtros son invalidos, solicita ajuste.</w:t>
            </w:r>
          </w:p>
        </w:tc>
      </w:tr>
      <w:tr w:rsidR="00676A4D" w:rsidRPr="00462F63" w14:paraId="49DB4E5B" w14:textId="77777777">
        <w:trPr>
          <w:jc w:val="center"/>
        </w:trPr>
        <w:tc>
          <w:tcPr>
            <w:tcW w:w="1224" w:type="dxa"/>
            <w:tcMar>
              <w:top w:w="20" w:type="dxa"/>
              <w:left w:w="55" w:type="dxa"/>
              <w:bottom w:w="20" w:type="dxa"/>
              <w:right w:w="55" w:type="dxa"/>
            </w:tcMar>
            <w:vAlign w:val="center"/>
          </w:tcPr>
          <w:p w14:paraId="2445BC3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2252498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existen pagos, muestra reporte sin registros.</w:t>
            </w:r>
          </w:p>
        </w:tc>
      </w:tr>
      <w:tr w:rsidR="00676A4D" w:rsidRPr="00462F63" w14:paraId="487A00B3" w14:textId="77777777">
        <w:trPr>
          <w:jc w:val="center"/>
        </w:trPr>
        <w:tc>
          <w:tcPr>
            <w:tcW w:w="1224" w:type="dxa"/>
            <w:tcMar>
              <w:top w:w="20" w:type="dxa"/>
              <w:left w:w="55" w:type="dxa"/>
              <w:bottom w:w="20" w:type="dxa"/>
              <w:right w:w="55" w:type="dxa"/>
            </w:tcMar>
            <w:vAlign w:val="center"/>
          </w:tcPr>
          <w:p w14:paraId="7D59C72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7839478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calculo, informa error.</w:t>
            </w:r>
          </w:p>
        </w:tc>
      </w:tr>
    </w:tbl>
    <w:p w14:paraId="0B79BA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57E93B4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994CDB8"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CU-49 - Estadisticas del sistema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BF28BE1" w14:textId="77777777">
        <w:trPr>
          <w:jc w:val="center"/>
        </w:trPr>
        <w:tc>
          <w:tcPr>
            <w:tcW w:w="3168" w:type="dxa"/>
            <w:shd w:val="clear" w:color="auto" w:fill="13234B"/>
            <w:tcMar>
              <w:top w:w="20" w:type="dxa"/>
              <w:left w:w="55" w:type="dxa"/>
              <w:bottom w:w="20" w:type="dxa"/>
              <w:right w:w="55" w:type="dxa"/>
            </w:tcMar>
            <w:vAlign w:val="center"/>
          </w:tcPr>
          <w:p w14:paraId="4CA4D00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9CD819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3B319435" w14:textId="77777777">
        <w:trPr>
          <w:jc w:val="center"/>
        </w:trPr>
        <w:tc>
          <w:tcPr>
            <w:tcW w:w="3168" w:type="dxa"/>
            <w:shd w:val="clear" w:color="auto" w:fill="13234B"/>
            <w:tcMar>
              <w:top w:w="20" w:type="dxa"/>
              <w:left w:w="55" w:type="dxa"/>
              <w:bottom w:w="20" w:type="dxa"/>
              <w:right w:w="55" w:type="dxa"/>
            </w:tcMar>
            <w:vAlign w:val="center"/>
          </w:tcPr>
          <w:p w14:paraId="72ECE5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52A19E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RF-049</w:t>
            </w:r>
          </w:p>
        </w:tc>
      </w:tr>
      <w:tr w:rsidR="00676A4D" w:rsidRPr="00462F63" w14:paraId="541B1464" w14:textId="77777777">
        <w:trPr>
          <w:jc w:val="center"/>
        </w:trPr>
        <w:tc>
          <w:tcPr>
            <w:tcW w:w="3168" w:type="dxa"/>
            <w:shd w:val="clear" w:color="auto" w:fill="13234B"/>
            <w:tcMar>
              <w:top w:w="20" w:type="dxa"/>
              <w:left w:w="55" w:type="dxa"/>
              <w:bottom w:w="20" w:type="dxa"/>
              <w:right w:w="55" w:type="dxa"/>
            </w:tcMar>
            <w:vAlign w:val="center"/>
          </w:tcPr>
          <w:p w14:paraId="780F797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04B2A2C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Reportes y analitica</w:t>
            </w:r>
          </w:p>
        </w:tc>
      </w:tr>
      <w:tr w:rsidR="00676A4D" w:rsidRPr="00462F63" w14:paraId="1303D678" w14:textId="77777777">
        <w:trPr>
          <w:jc w:val="center"/>
        </w:trPr>
        <w:tc>
          <w:tcPr>
            <w:tcW w:w="3168" w:type="dxa"/>
            <w:shd w:val="clear" w:color="auto" w:fill="13234B"/>
            <w:tcMar>
              <w:top w:w="20" w:type="dxa"/>
              <w:left w:w="55" w:type="dxa"/>
              <w:bottom w:w="20" w:type="dxa"/>
              <w:right w:w="55" w:type="dxa"/>
            </w:tcMar>
            <w:vAlign w:val="center"/>
          </w:tcPr>
          <w:p w14:paraId="2DEA1C5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94E11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Visualizar estadisticas generales sobre uso, clientes, planes, cupos, solicitudes, pagos y eventos.</w:t>
            </w:r>
          </w:p>
        </w:tc>
      </w:tr>
      <w:tr w:rsidR="00676A4D" w:rsidRPr="00462F63" w14:paraId="321D571A" w14:textId="77777777">
        <w:trPr>
          <w:jc w:val="center"/>
        </w:trPr>
        <w:tc>
          <w:tcPr>
            <w:tcW w:w="3168" w:type="dxa"/>
            <w:shd w:val="clear" w:color="auto" w:fill="13234B"/>
            <w:tcMar>
              <w:top w:w="20" w:type="dxa"/>
              <w:left w:w="55" w:type="dxa"/>
              <w:bottom w:w="20" w:type="dxa"/>
              <w:right w:w="55" w:type="dxa"/>
            </w:tcMar>
            <w:vAlign w:val="center"/>
          </w:tcPr>
          <w:p w14:paraId="15476C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70135E8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p>
        </w:tc>
      </w:tr>
      <w:tr w:rsidR="00676A4D" w:rsidRPr="00462F63" w14:paraId="5318F37E" w14:textId="77777777">
        <w:trPr>
          <w:jc w:val="center"/>
        </w:trPr>
        <w:tc>
          <w:tcPr>
            <w:tcW w:w="3168" w:type="dxa"/>
            <w:shd w:val="clear" w:color="auto" w:fill="13234B"/>
            <w:tcMar>
              <w:top w:w="20" w:type="dxa"/>
              <w:left w:w="55" w:type="dxa"/>
              <w:bottom w:w="20" w:type="dxa"/>
              <w:right w:w="55" w:type="dxa"/>
            </w:tcMar>
            <w:vAlign w:val="center"/>
          </w:tcPr>
          <w:p w14:paraId="2AA34B0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5810E9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panel estadistico se muestra con indicadores disponibles.</w:t>
            </w:r>
          </w:p>
        </w:tc>
      </w:tr>
      <w:tr w:rsidR="00676A4D" w:rsidRPr="00462F63" w14:paraId="0204D5C0" w14:textId="77777777">
        <w:trPr>
          <w:jc w:val="center"/>
        </w:trPr>
        <w:tc>
          <w:tcPr>
            <w:tcW w:w="3168" w:type="dxa"/>
            <w:shd w:val="clear" w:color="auto" w:fill="13234B"/>
            <w:tcMar>
              <w:top w:w="20" w:type="dxa"/>
              <w:left w:w="55" w:type="dxa"/>
              <w:bottom w:w="20" w:type="dxa"/>
              <w:right w:w="55" w:type="dxa"/>
            </w:tcMar>
            <w:vAlign w:val="center"/>
          </w:tcPr>
          <w:p w14:paraId="7F421DA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2678C40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Los indicadores deben consolidarse desde datos autorizados.</w:t>
            </w:r>
          </w:p>
        </w:tc>
      </w:tr>
      <w:tr w:rsidR="00676A4D" w:rsidRPr="00462F63" w14:paraId="669A6CC8" w14:textId="77777777">
        <w:trPr>
          <w:jc w:val="center"/>
        </w:trPr>
        <w:tc>
          <w:tcPr>
            <w:tcW w:w="3168" w:type="dxa"/>
            <w:shd w:val="clear" w:color="auto" w:fill="13234B"/>
            <w:tcMar>
              <w:top w:w="20" w:type="dxa"/>
              <w:left w:w="55" w:type="dxa"/>
              <w:bottom w:w="20" w:type="dxa"/>
              <w:right w:w="55" w:type="dxa"/>
            </w:tcMar>
            <w:vAlign w:val="center"/>
          </w:tcPr>
          <w:p w14:paraId="0E88E9B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357BB9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DA-REP-049 | Secuencia: DS-REP-049</w:t>
            </w:r>
          </w:p>
        </w:tc>
      </w:tr>
    </w:tbl>
    <w:p w14:paraId="4D4C210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31D10986" w14:textId="77777777">
        <w:trPr>
          <w:jc w:val="center"/>
        </w:trPr>
        <w:tc>
          <w:tcPr>
            <w:tcW w:w="936" w:type="dxa"/>
            <w:shd w:val="clear" w:color="auto" w:fill="2E75B6"/>
            <w:vAlign w:val="center"/>
          </w:tcPr>
          <w:p w14:paraId="7C9AEFD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5EF0DC9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594B1E2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23E3C25D" w14:textId="77777777">
        <w:trPr>
          <w:jc w:val="center"/>
        </w:trPr>
        <w:tc>
          <w:tcPr>
            <w:tcW w:w="936" w:type="dxa"/>
            <w:tcMar>
              <w:top w:w="20" w:type="dxa"/>
              <w:left w:w="55" w:type="dxa"/>
              <w:bottom w:w="20" w:type="dxa"/>
              <w:right w:w="55" w:type="dxa"/>
            </w:tcMar>
            <w:vAlign w:val="center"/>
          </w:tcPr>
          <w:p w14:paraId="3B6732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010808C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2C4666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al panel de estadisticas.</w:t>
            </w:r>
          </w:p>
        </w:tc>
      </w:tr>
      <w:tr w:rsidR="00676A4D" w:rsidRPr="00462F63" w14:paraId="41358487" w14:textId="77777777">
        <w:trPr>
          <w:jc w:val="center"/>
        </w:trPr>
        <w:tc>
          <w:tcPr>
            <w:tcW w:w="936" w:type="dxa"/>
            <w:tcMar>
              <w:top w:w="20" w:type="dxa"/>
              <w:left w:w="55" w:type="dxa"/>
              <w:bottom w:w="20" w:type="dxa"/>
              <w:right w:w="55" w:type="dxa"/>
            </w:tcMar>
            <w:vAlign w:val="center"/>
          </w:tcPr>
          <w:p w14:paraId="73A4259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7B43E69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6F21C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Consulta indicadores de clientes, cupos, solicitudes, pagos y eventos.</w:t>
            </w:r>
          </w:p>
        </w:tc>
      </w:tr>
      <w:tr w:rsidR="00676A4D" w:rsidRPr="00462F63" w14:paraId="77625ADA" w14:textId="77777777">
        <w:trPr>
          <w:jc w:val="center"/>
        </w:trPr>
        <w:tc>
          <w:tcPr>
            <w:tcW w:w="936" w:type="dxa"/>
            <w:tcMar>
              <w:top w:w="20" w:type="dxa"/>
              <w:left w:w="55" w:type="dxa"/>
              <w:bottom w:w="20" w:type="dxa"/>
              <w:right w:w="55" w:type="dxa"/>
            </w:tcMar>
            <w:vAlign w:val="center"/>
          </w:tcPr>
          <w:p w14:paraId="3D2A09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10CBD5F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6DC2A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Calcula totales, estados y tendencias.</w:t>
            </w:r>
          </w:p>
        </w:tc>
      </w:tr>
      <w:tr w:rsidR="00676A4D" w:rsidRPr="00462F63" w14:paraId="09DB252B" w14:textId="77777777">
        <w:trPr>
          <w:jc w:val="center"/>
        </w:trPr>
        <w:tc>
          <w:tcPr>
            <w:tcW w:w="936" w:type="dxa"/>
            <w:tcMar>
              <w:top w:w="20" w:type="dxa"/>
              <w:left w:w="55" w:type="dxa"/>
              <w:bottom w:w="20" w:type="dxa"/>
              <w:right w:w="55" w:type="dxa"/>
            </w:tcMar>
            <w:vAlign w:val="center"/>
          </w:tcPr>
          <w:p w14:paraId="134444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D058EB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941BC2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Muestra indicadores en tarjetas, tablas o graficas.</w:t>
            </w:r>
          </w:p>
        </w:tc>
      </w:tr>
      <w:tr w:rsidR="00676A4D" w:rsidRPr="00462F63" w14:paraId="331ECE9C" w14:textId="77777777">
        <w:trPr>
          <w:jc w:val="center"/>
        </w:trPr>
        <w:tc>
          <w:tcPr>
            <w:tcW w:w="936" w:type="dxa"/>
            <w:tcMar>
              <w:top w:w="20" w:type="dxa"/>
              <w:left w:w="55" w:type="dxa"/>
              <w:bottom w:w="20" w:type="dxa"/>
              <w:right w:w="55" w:type="dxa"/>
            </w:tcMar>
            <w:vAlign w:val="center"/>
          </w:tcPr>
          <w:p w14:paraId="372D9AA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B9366D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0DE16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consulta para trazabilidad.</w:t>
            </w:r>
          </w:p>
        </w:tc>
      </w:tr>
    </w:tbl>
    <w:p w14:paraId="3FE8F95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67B30B39"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2CFB89A1" w14:textId="77777777">
        <w:trPr>
          <w:jc w:val="center"/>
        </w:trPr>
        <w:tc>
          <w:tcPr>
            <w:tcW w:w="1224" w:type="dxa"/>
            <w:shd w:val="clear" w:color="auto" w:fill="C55A11"/>
            <w:vAlign w:val="center"/>
          </w:tcPr>
          <w:p w14:paraId="5AC26A8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F7D178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03480FB3" w14:textId="77777777">
        <w:trPr>
          <w:jc w:val="center"/>
        </w:trPr>
        <w:tc>
          <w:tcPr>
            <w:tcW w:w="1224" w:type="dxa"/>
            <w:tcMar>
              <w:top w:w="20" w:type="dxa"/>
              <w:left w:w="55" w:type="dxa"/>
              <w:bottom w:w="20" w:type="dxa"/>
              <w:right w:w="55" w:type="dxa"/>
            </w:tcMar>
            <w:vAlign w:val="center"/>
          </w:tcPr>
          <w:p w14:paraId="48DBB05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2F08E50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datos para un indicador, muestra cero o ausencia.</w:t>
            </w:r>
          </w:p>
        </w:tc>
      </w:tr>
      <w:tr w:rsidR="00676A4D" w:rsidRPr="00462F63" w14:paraId="0081977D" w14:textId="77777777">
        <w:trPr>
          <w:jc w:val="center"/>
        </w:trPr>
        <w:tc>
          <w:tcPr>
            <w:tcW w:w="1224" w:type="dxa"/>
            <w:tcMar>
              <w:top w:w="20" w:type="dxa"/>
              <w:left w:w="55" w:type="dxa"/>
              <w:bottom w:w="20" w:type="dxa"/>
              <w:right w:w="55" w:type="dxa"/>
            </w:tcMar>
            <w:vAlign w:val="center"/>
          </w:tcPr>
          <w:p w14:paraId="7E8EEFA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C8E0C7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consolidacion falla, informa que no pudo cargar panel.</w:t>
            </w:r>
          </w:p>
        </w:tc>
      </w:tr>
      <w:tr w:rsidR="00676A4D" w:rsidRPr="00462F63" w14:paraId="45D1AA6F" w14:textId="77777777">
        <w:trPr>
          <w:jc w:val="center"/>
        </w:trPr>
        <w:tc>
          <w:tcPr>
            <w:tcW w:w="1224" w:type="dxa"/>
            <w:tcMar>
              <w:top w:w="20" w:type="dxa"/>
              <w:left w:w="55" w:type="dxa"/>
              <w:bottom w:w="20" w:type="dxa"/>
              <w:right w:w="55" w:type="dxa"/>
            </w:tcMar>
            <w:vAlign w:val="center"/>
          </w:tcPr>
          <w:p w14:paraId="069D50D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5C33AF1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algun indicador no esta disponible, muestra el resto.</w:t>
            </w:r>
          </w:p>
        </w:tc>
      </w:tr>
    </w:tbl>
    <w:p w14:paraId="1784361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461B30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1C2FB1A9"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CU-50 - Notificacion de pagos pendientes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1FD82012" w14:textId="77777777">
        <w:trPr>
          <w:jc w:val="center"/>
        </w:trPr>
        <w:tc>
          <w:tcPr>
            <w:tcW w:w="3168" w:type="dxa"/>
            <w:shd w:val="clear" w:color="auto" w:fill="13234B"/>
            <w:tcMar>
              <w:top w:w="20" w:type="dxa"/>
              <w:left w:w="55" w:type="dxa"/>
              <w:bottom w:w="20" w:type="dxa"/>
              <w:right w:w="55" w:type="dxa"/>
            </w:tcMar>
            <w:vAlign w:val="center"/>
          </w:tcPr>
          <w:p w14:paraId="6CBF6C8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06B3192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3B5EAAE0" w14:textId="77777777">
        <w:trPr>
          <w:jc w:val="center"/>
        </w:trPr>
        <w:tc>
          <w:tcPr>
            <w:tcW w:w="3168" w:type="dxa"/>
            <w:shd w:val="clear" w:color="auto" w:fill="13234B"/>
            <w:tcMar>
              <w:top w:w="20" w:type="dxa"/>
              <w:left w:w="55" w:type="dxa"/>
              <w:bottom w:w="20" w:type="dxa"/>
              <w:right w:w="55" w:type="dxa"/>
            </w:tcMar>
            <w:vAlign w:val="center"/>
          </w:tcPr>
          <w:p w14:paraId="415309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29A1B30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RF-050</w:t>
            </w:r>
          </w:p>
        </w:tc>
      </w:tr>
      <w:tr w:rsidR="00676A4D" w:rsidRPr="00462F63" w14:paraId="3521BF50" w14:textId="77777777">
        <w:trPr>
          <w:jc w:val="center"/>
        </w:trPr>
        <w:tc>
          <w:tcPr>
            <w:tcW w:w="3168" w:type="dxa"/>
            <w:shd w:val="clear" w:color="auto" w:fill="13234B"/>
            <w:tcMar>
              <w:top w:w="20" w:type="dxa"/>
              <w:left w:w="55" w:type="dxa"/>
              <w:bottom w:w="20" w:type="dxa"/>
              <w:right w:w="55" w:type="dxa"/>
            </w:tcMar>
            <w:vAlign w:val="center"/>
          </w:tcPr>
          <w:p w14:paraId="39CE333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368F5E4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1CC71D71" w14:textId="77777777">
        <w:trPr>
          <w:jc w:val="center"/>
        </w:trPr>
        <w:tc>
          <w:tcPr>
            <w:tcW w:w="3168" w:type="dxa"/>
            <w:shd w:val="clear" w:color="auto" w:fill="13234B"/>
            <w:tcMar>
              <w:top w:w="20" w:type="dxa"/>
              <w:left w:w="55" w:type="dxa"/>
              <w:bottom w:w="20" w:type="dxa"/>
              <w:right w:w="55" w:type="dxa"/>
            </w:tcMar>
            <w:vAlign w:val="center"/>
          </w:tcPr>
          <w:p w14:paraId="6AB525E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427BA71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Notificar al usuario o administrador cuando existan pagos o solicitudes pendientes de revision.</w:t>
            </w:r>
          </w:p>
        </w:tc>
      </w:tr>
      <w:tr w:rsidR="00676A4D" w:rsidRPr="00462F63" w14:paraId="3D026BD7" w14:textId="77777777">
        <w:trPr>
          <w:jc w:val="center"/>
        </w:trPr>
        <w:tc>
          <w:tcPr>
            <w:tcW w:w="3168" w:type="dxa"/>
            <w:shd w:val="clear" w:color="auto" w:fill="13234B"/>
            <w:tcMar>
              <w:top w:w="20" w:type="dxa"/>
              <w:left w:w="55" w:type="dxa"/>
              <w:bottom w:w="20" w:type="dxa"/>
              <w:right w:w="55" w:type="dxa"/>
            </w:tcMar>
            <w:vAlign w:val="center"/>
          </w:tcPr>
          <w:p w14:paraId="1DC12E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1733E5C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Deben existir pagos o solicitudes en estado PENDIENTE.</w:t>
            </w:r>
          </w:p>
        </w:tc>
      </w:tr>
      <w:tr w:rsidR="00676A4D" w:rsidRPr="00462F63" w14:paraId="244A6AAF" w14:textId="77777777">
        <w:trPr>
          <w:jc w:val="center"/>
        </w:trPr>
        <w:tc>
          <w:tcPr>
            <w:tcW w:w="3168" w:type="dxa"/>
            <w:shd w:val="clear" w:color="auto" w:fill="13234B"/>
            <w:tcMar>
              <w:top w:w="20" w:type="dxa"/>
              <w:left w:w="55" w:type="dxa"/>
              <w:bottom w:w="20" w:type="dxa"/>
              <w:right w:w="55" w:type="dxa"/>
            </w:tcMar>
            <w:vAlign w:val="center"/>
          </w:tcPr>
          <w:p w14:paraId="20EFF6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30D2DB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notificacion queda registrada y enviada al destinatario.</w:t>
            </w:r>
          </w:p>
        </w:tc>
      </w:tr>
      <w:tr w:rsidR="00676A4D" w:rsidRPr="00462F63" w14:paraId="7CE15706" w14:textId="77777777">
        <w:trPr>
          <w:jc w:val="center"/>
        </w:trPr>
        <w:tc>
          <w:tcPr>
            <w:tcW w:w="3168" w:type="dxa"/>
            <w:shd w:val="clear" w:color="auto" w:fill="13234B"/>
            <w:tcMar>
              <w:top w:w="20" w:type="dxa"/>
              <w:left w:w="55" w:type="dxa"/>
              <w:bottom w:w="20" w:type="dxa"/>
              <w:right w:w="55" w:type="dxa"/>
            </w:tcMar>
            <w:vAlign w:val="center"/>
          </w:tcPr>
          <w:p w14:paraId="55EB7F88"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46887AF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notificacion debe asociarse a solicitud, pago y usuario correspondiente.</w:t>
            </w:r>
          </w:p>
        </w:tc>
      </w:tr>
      <w:tr w:rsidR="00676A4D" w:rsidRPr="00462F63" w14:paraId="4D96CF88" w14:textId="77777777">
        <w:trPr>
          <w:jc w:val="center"/>
        </w:trPr>
        <w:tc>
          <w:tcPr>
            <w:tcW w:w="3168" w:type="dxa"/>
            <w:shd w:val="clear" w:color="auto" w:fill="13234B"/>
            <w:tcMar>
              <w:top w:w="20" w:type="dxa"/>
              <w:left w:w="55" w:type="dxa"/>
              <w:bottom w:w="20" w:type="dxa"/>
              <w:right w:w="55" w:type="dxa"/>
            </w:tcMar>
            <w:vAlign w:val="center"/>
          </w:tcPr>
          <w:p w14:paraId="6BD47B7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191487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DA-COM-050 | Secuencia: DS-COM-050</w:t>
            </w:r>
          </w:p>
        </w:tc>
      </w:tr>
    </w:tbl>
    <w:p w14:paraId="2DA4725E"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47DBEE6D" w14:textId="77777777">
        <w:trPr>
          <w:jc w:val="center"/>
        </w:trPr>
        <w:tc>
          <w:tcPr>
            <w:tcW w:w="936" w:type="dxa"/>
            <w:shd w:val="clear" w:color="auto" w:fill="2E75B6"/>
            <w:vAlign w:val="center"/>
          </w:tcPr>
          <w:p w14:paraId="18C4517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E755F5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37D6D5F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1055A0EE" w14:textId="77777777">
        <w:trPr>
          <w:jc w:val="center"/>
        </w:trPr>
        <w:tc>
          <w:tcPr>
            <w:tcW w:w="936" w:type="dxa"/>
            <w:tcMar>
              <w:top w:w="20" w:type="dxa"/>
              <w:left w:w="55" w:type="dxa"/>
              <w:bottom w:w="20" w:type="dxa"/>
              <w:right w:w="55" w:type="dxa"/>
            </w:tcMar>
            <w:vAlign w:val="center"/>
          </w:tcPr>
          <w:p w14:paraId="5B56A92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6A544E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D50D05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Ejecuta regla de control sobre pagos o solicitudes pendientes.</w:t>
            </w:r>
          </w:p>
        </w:tc>
      </w:tr>
      <w:tr w:rsidR="00676A4D" w:rsidRPr="00462F63" w14:paraId="662915BF" w14:textId="77777777">
        <w:trPr>
          <w:jc w:val="center"/>
        </w:trPr>
        <w:tc>
          <w:tcPr>
            <w:tcW w:w="936" w:type="dxa"/>
            <w:tcMar>
              <w:top w:w="20" w:type="dxa"/>
              <w:left w:w="55" w:type="dxa"/>
              <w:bottom w:w="20" w:type="dxa"/>
              <w:right w:w="55" w:type="dxa"/>
            </w:tcMar>
            <w:vAlign w:val="center"/>
          </w:tcPr>
          <w:p w14:paraId="400B7F9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142A6F0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F1B7E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Identifica destinatarios que requieren recordatorio.</w:t>
            </w:r>
          </w:p>
        </w:tc>
      </w:tr>
      <w:tr w:rsidR="00676A4D" w:rsidRPr="00462F63" w14:paraId="02176E68" w14:textId="77777777">
        <w:trPr>
          <w:jc w:val="center"/>
        </w:trPr>
        <w:tc>
          <w:tcPr>
            <w:tcW w:w="936" w:type="dxa"/>
            <w:tcMar>
              <w:top w:w="20" w:type="dxa"/>
              <w:left w:w="55" w:type="dxa"/>
              <w:bottom w:w="20" w:type="dxa"/>
              <w:right w:w="55" w:type="dxa"/>
            </w:tcMar>
            <w:vAlign w:val="center"/>
          </w:tcPr>
          <w:p w14:paraId="513431C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5A658C2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4BDD81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Construye notificacion con plan, monto, estado o solicitud.</w:t>
            </w:r>
          </w:p>
        </w:tc>
      </w:tr>
      <w:tr w:rsidR="00676A4D" w:rsidRPr="00462F63" w14:paraId="12FACC51" w14:textId="77777777">
        <w:trPr>
          <w:jc w:val="center"/>
        </w:trPr>
        <w:tc>
          <w:tcPr>
            <w:tcW w:w="936" w:type="dxa"/>
            <w:tcMar>
              <w:top w:w="20" w:type="dxa"/>
              <w:left w:w="55" w:type="dxa"/>
              <w:bottom w:w="20" w:type="dxa"/>
              <w:right w:w="55" w:type="dxa"/>
            </w:tcMar>
            <w:vAlign w:val="center"/>
          </w:tcPr>
          <w:p w14:paraId="57F337E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28B4E55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ECE7F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y envia notificacion al usuario o administrador.</w:t>
            </w:r>
          </w:p>
        </w:tc>
      </w:tr>
      <w:tr w:rsidR="00676A4D" w:rsidRPr="00462F63" w14:paraId="6B0BC5A1" w14:textId="77777777">
        <w:trPr>
          <w:jc w:val="center"/>
        </w:trPr>
        <w:tc>
          <w:tcPr>
            <w:tcW w:w="936" w:type="dxa"/>
            <w:tcMar>
              <w:top w:w="20" w:type="dxa"/>
              <w:left w:w="55" w:type="dxa"/>
              <w:bottom w:w="20" w:type="dxa"/>
              <w:right w:w="55" w:type="dxa"/>
            </w:tcMar>
            <w:vAlign w:val="center"/>
          </w:tcPr>
          <w:p w14:paraId="3A7D0BD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A3C8E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0348C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Conserva trazabilidad del evento.</w:t>
            </w:r>
          </w:p>
        </w:tc>
      </w:tr>
    </w:tbl>
    <w:p w14:paraId="3DA9B4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327180B5"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FB85A61" w14:textId="77777777">
        <w:trPr>
          <w:jc w:val="center"/>
        </w:trPr>
        <w:tc>
          <w:tcPr>
            <w:tcW w:w="1224" w:type="dxa"/>
            <w:shd w:val="clear" w:color="auto" w:fill="C55A11"/>
            <w:vAlign w:val="center"/>
          </w:tcPr>
          <w:p w14:paraId="4763643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B0952C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536AA64" w14:textId="77777777">
        <w:trPr>
          <w:jc w:val="center"/>
        </w:trPr>
        <w:tc>
          <w:tcPr>
            <w:tcW w:w="1224" w:type="dxa"/>
            <w:tcMar>
              <w:top w:w="20" w:type="dxa"/>
              <w:left w:w="55" w:type="dxa"/>
              <w:bottom w:w="20" w:type="dxa"/>
              <w:right w:w="55" w:type="dxa"/>
            </w:tcMar>
            <w:vAlign w:val="center"/>
          </w:tcPr>
          <w:p w14:paraId="1E7011C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C66F7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ya no existe pendiente, no genera notificacion.</w:t>
            </w:r>
          </w:p>
        </w:tc>
      </w:tr>
      <w:tr w:rsidR="00676A4D" w:rsidRPr="00462F63" w14:paraId="509EA8A3" w14:textId="77777777">
        <w:trPr>
          <w:jc w:val="center"/>
        </w:trPr>
        <w:tc>
          <w:tcPr>
            <w:tcW w:w="1224" w:type="dxa"/>
            <w:tcMar>
              <w:top w:w="20" w:type="dxa"/>
              <w:left w:w="55" w:type="dxa"/>
              <w:bottom w:w="20" w:type="dxa"/>
              <w:right w:w="55" w:type="dxa"/>
            </w:tcMar>
            <w:vAlign w:val="center"/>
          </w:tcPr>
          <w:p w14:paraId="3D337C1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B2B8BC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del pago o solicitud, registra incidencia.</w:t>
            </w:r>
          </w:p>
        </w:tc>
      </w:tr>
      <w:tr w:rsidR="00676A4D" w:rsidRPr="00462F63" w14:paraId="10DA3AD5" w14:textId="77777777">
        <w:trPr>
          <w:jc w:val="center"/>
        </w:trPr>
        <w:tc>
          <w:tcPr>
            <w:tcW w:w="1224" w:type="dxa"/>
            <w:tcMar>
              <w:top w:w="20" w:type="dxa"/>
              <w:left w:w="55" w:type="dxa"/>
              <w:bottom w:w="20" w:type="dxa"/>
              <w:right w:w="55" w:type="dxa"/>
            </w:tcMar>
            <w:vAlign w:val="center"/>
          </w:tcPr>
          <w:p w14:paraId="71B8508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6F71B2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envio, deja notificacion almacenada como pendiente.</w:t>
            </w:r>
          </w:p>
        </w:tc>
      </w:tr>
    </w:tbl>
    <w:p w14:paraId="1F0FBAA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979224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7725477F"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CU-51 - Notificacion de vencimiento de planes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0F4A072" w14:textId="77777777">
        <w:trPr>
          <w:jc w:val="center"/>
        </w:trPr>
        <w:tc>
          <w:tcPr>
            <w:tcW w:w="3168" w:type="dxa"/>
            <w:shd w:val="clear" w:color="auto" w:fill="13234B"/>
            <w:tcMar>
              <w:top w:w="20" w:type="dxa"/>
              <w:left w:w="55" w:type="dxa"/>
              <w:bottom w:w="20" w:type="dxa"/>
              <w:right w:w="55" w:type="dxa"/>
            </w:tcMar>
            <w:vAlign w:val="center"/>
          </w:tcPr>
          <w:p w14:paraId="6C34D27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417A03E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36BB90B5" w14:textId="77777777">
        <w:trPr>
          <w:jc w:val="center"/>
        </w:trPr>
        <w:tc>
          <w:tcPr>
            <w:tcW w:w="3168" w:type="dxa"/>
            <w:shd w:val="clear" w:color="auto" w:fill="13234B"/>
            <w:tcMar>
              <w:top w:w="20" w:type="dxa"/>
              <w:left w:w="55" w:type="dxa"/>
              <w:bottom w:w="20" w:type="dxa"/>
              <w:right w:w="55" w:type="dxa"/>
            </w:tcMar>
            <w:vAlign w:val="center"/>
          </w:tcPr>
          <w:p w14:paraId="43BBDB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18E57B6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RF-051</w:t>
            </w:r>
          </w:p>
        </w:tc>
      </w:tr>
      <w:tr w:rsidR="00676A4D" w:rsidRPr="00462F63" w14:paraId="2A39ACAB" w14:textId="77777777">
        <w:trPr>
          <w:jc w:val="center"/>
        </w:trPr>
        <w:tc>
          <w:tcPr>
            <w:tcW w:w="3168" w:type="dxa"/>
            <w:shd w:val="clear" w:color="auto" w:fill="13234B"/>
            <w:tcMar>
              <w:top w:w="20" w:type="dxa"/>
              <w:left w:w="55" w:type="dxa"/>
              <w:bottom w:w="20" w:type="dxa"/>
              <w:right w:w="55" w:type="dxa"/>
            </w:tcMar>
            <w:vAlign w:val="center"/>
          </w:tcPr>
          <w:p w14:paraId="54AB406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8D18DC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5E28913B" w14:textId="77777777">
        <w:trPr>
          <w:jc w:val="center"/>
        </w:trPr>
        <w:tc>
          <w:tcPr>
            <w:tcW w:w="3168" w:type="dxa"/>
            <w:shd w:val="clear" w:color="auto" w:fill="13234B"/>
            <w:tcMar>
              <w:top w:w="20" w:type="dxa"/>
              <w:left w:w="55" w:type="dxa"/>
              <w:bottom w:w="20" w:type="dxa"/>
              <w:right w:w="55" w:type="dxa"/>
            </w:tcMar>
            <w:vAlign w:val="center"/>
          </w:tcPr>
          <w:p w14:paraId="01A1E2A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3A80116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Notificar al cliente sobre vencimientos proximos o vencidos.</w:t>
            </w:r>
          </w:p>
        </w:tc>
      </w:tr>
      <w:tr w:rsidR="00676A4D" w:rsidRPr="00462F63" w14:paraId="65272D28" w14:textId="77777777">
        <w:trPr>
          <w:jc w:val="center"/>
        </w:trPr>
        <w:tc>
          <w:tcPr>
            <w:tcW w:w="3168" w:type="dxa"/>
            <w:shd w:val="clear" w:color="auto" w:fill="13234B"/>
            <w:tcMar>
              <w:top w:w="20" w:type="dxa"/>
              <w:left w:w="55" w:type="dxa"/>
              <w:bottom w:w="20" w:type="dxa"/>
              <w:right w:w="55" w:type="dxa"/>
            </w:tcMar>
            <w:vAlign w:val="center"/>
          </w:tcPr>
          <w:p w14:paraId="5558708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CE2D58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existir plan_cliente proximo a vencer o vencido.</w:t>
            </w:r>
          </w:p>
        </w:tc>
      </w:tr>
      <w:tr w:rsidR="00676A4D" w:rsidRPr="00462F63" w14:paraId="207268FC" w14:textId="77777777">
        <w:trPr>
          <w:jc w:val="center"/>
        </w:trPr>
        <w:tc>
          <w:tcPr>
            <w:tcW w:w="3168" w:type="dxa"/>
            <w:shd w:val="clear" w:color="auto" w:fill="13234B"/>
            <w:tcMar>
              <w:top w:w="20" w:type="dxa"/>
              <w:left w:w="55" w:type="dxa"/>
              <w:bottom w:w="20" w:type="dxa"/>
              <w:right w:w="55" w:type="dxa"/>
            </w:tcMar>
            <w:vAlign w:val="center"/>
          </w:tcPr>
          <w:p w14:paraId="2AFC347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874B5E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Notificacion de vencimiento queda registrada.</w:t>
            </w:r>
          </w:p>
        </w:tc>
      </w:tr>
      <w:tr w:rsidR="00676A4D" w:rsidRPr="00462F63" w14:paraId="230A251F" w14:textId="77777777">
        <w:trPr>
          <w:jc w:val="center"/>
        </w:trPr>
        <w:tc>
          <w:tcPr>
            <w:tcW w:w="3168" w:type="dxa"/>
            <w:shd w:val="clear" w:color="auto" w:fill="13234B"/>
            <w:tcMar>
              <w:top w:w="20" w:type="dxa"/>
              <w:left w:w="55" w:type="dxa"/>
              <w:bottom w:w="20" w:type="dxa"/>
              <w:right w:w="55" w:type="dxa"/>
            </w:tcMar>
            <w:vAlign w:val="center"/>
          </w:tcPr>
          <w:p w14:paraId="603242C4"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0338546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respetar anticipacion configurada.</w:t>
            </w:r>
          </w:p>
        </w:tc>
      </w:tr>
      <w:tr w:rsidR="00676A4D" w:rsidRPr="00462F63" w14:paraId="55A83F2D" w14:textId="77777777">
        <w:trPr>
          <w:jc w:val="center"/>
        </w:trPr>
        <w:tc>
          <w:tcPr>
            <w:tcW w:w="3168" w:type="dxa"/>
            <w:shd w:val="clear" w:color="auto" w:fill="13234B"/>
            <w:tcMar>
              <w:top w:w="20" w:type="dxa"/>
              <w:left w:w="55" w:type="dxa"/>
              <w:bottom w:w="20" w:type="dxa"/>
              <w:right w:w="55" w:type="dxa"/>
            </w:tcMar>
            <w:vAlign w:val="center"/>
          </w:tcPr>
          <w:p w14:paraId="573ED0D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1FDF540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DA-COM-051 | Secuencia: DS-COM-051</w:t>
            </w:r>
          </w:p>
        </w:tc>
      </w:tr>
    </w:tbl>
    <w:p w14:paraId="328C93FD"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7A8BA805" w14:textId="77777777">
        <w:trPr>
          <w:jc w:val="center"/>
        </w:trPr>
        <w:tc>
          <w:tcPr>
            <w:tcW w:w="936" w:type="dxa"/>
            <w:shd w:val="clear" w:color="auto" w:fill="2E75B6"/>
            <w:vAlign w:val="center"/>
          </w:tcPr>
          <w:p w14:paraId="5616274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2AEE9F5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F64D6A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2684695" w14:textId="77777777">
        <w:trPr>
          <w:jc w:val="center"/>
        </w:trPr>
        <w:tc>
          <w:tcPr>
            <w:tcW w:w="936" w:type="dxa"/>
            <w:tcMar>
              <w:top w:w="20" w:type="dxa"/>
              <w:left w:w="55" w:type="dxa"/>
              <w:bottom w:w="20" w:type="dxa"/>
              <w:right w:w="55" w:type="dxa"/>
            </w:tcMar>
            <w:vAlign w:val="center"/>
          </w:tcPr>
          <w:p w14:paraId="5AB9C27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366832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EC18D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Ejecuta regla de revision de vencimientos.</w:t>
            </w:r>
          </w:p>
        </w:tc>
      </w:tr>
      <w:tr w:rsidR="00676A4D" w:rsidRPr="00462F63" w14:paraId="37F3E4A9" w14:textId="77777777">
        <w:trPr>
          <w:jc w:val="center"/>
        </w:trPr>
        <w:tc>
          <w:tcPr>
            <w:tcW w:w="936" w:type="dxa"/>
            <w:tcMar>
              <w:top w:w="20" w:type="dxa"/>
              <w:left w:w="55" w:type="dxa"/>
              <w:bottom w:w="20" w:type="dxa"/>
              <w:right w:w="55" w:type="dxa"/>
            </w:tcMar>
            <w:vAlign w:val="center"/>
          </w:tcPr>
          <w:p w14:paraId="0568ACA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1BB54DE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57B583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Identifica planes proximos a vencer o vencidos.</w:t>
            </w:r>
          </w:p>
        </w:tc>
      </w:tr>
      <w:tr w:rsidR="00676A4D" w:rsidRPr="00462F63" w14:paraId="2A4E229A" w14:textId="77777777">
        <w:trPr>
          <w:jc w:val="center"/>
        </w:trPr>
        <w:tc>
          <w:tcPr>
            <w:tcW w:w="936" w:type="dxa"/>
            <w:tcMar>
              <w:top w:w="20" w:type="dxa"/>
              <w:left w:w="55" w:type="dxa"/>
              <w:bottom w:w="20" w:type="dxa"/>
              <w:right w:w="55" w:type="dxa"/>
            </w:tcMar>
            <w:vAlign w:val="center"/>
          </w:tcPr>
          <w:p w14:paraId="2298077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3D62C1B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0AF25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Construye mensaje con plan y fecha de vencimiento.</w:t>
            </w:r>
          </w:p>
        </w:tc>
      </w:tr>
      <w:tr w:rsidR="00676A4D" w:rsidRPr="00462F63" w14:paraId="28DEDBF2" w14:textId="77777777">
        <w:trPr>
          <w:jc w:val="center"/>
        </w:trPr>
        <w:tc>
          <w:tcPr>
            <w:tcW w:w="936" w:type="dxa"/>
            <w:tcMar>
              <w:top w:w="20" w:type="dxa"/>
              <w:left w:w="55" w:type="dxa"/>
              <w:bottom w:w="20" w:type="dxa"/>
              <w:right w:w="55" w:type="dxa"/>
            </w:tcMar>
            <w:vAlign w:val="center"/>
          </w:tcPr>
          <w:p w14:paraId="1292485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10ECDAC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99233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y envia notificacion al cliente.</w:t>
            </w:r>
          </w:p>
        </w:tc>
      </w:tr>
      <w:tr w:rsidR="00676A4D" w:rsidRPr="00462F63" w14:paraId="2704D25C" w14:textId="77777777">
        <w:trPr>
          <w:jc w:val="center"/>
        </w:trPr>
        <w:tc>
          <w:tcPr>
            <w:tcW w:w="936" w:type="dxa"/>
            <w:tcMar>
              <w:top w:w="20" w:type="dxa"/>
              <w:left w:w="55" w:type="dxa"/>
              <w:bottom w:w="20" w:type="dxa"/>
              <w:right w:w="55" w:type="dxa"/>
            </w:tcMar>
            <w:vAlign w:val="center"/>
          </w:tcPr>
          <w:p w14:paraId="08A8AC6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49E9DA6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B6D9BF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Conserva trazabilidad </w:t>
            </w:r>
            <w:proofErr w:type="gramStart"/>
            <w:r w:rsidRPr="00462F63">
              <w:rPr>
                <w:rFonts w:ascii="Times New Roman" w:hAnsi="Times New Roman" w:cs="Times New Roman"/>
                <w:color w:val="000000"/>
                <w:sz w:val="24"/>
                <w:szCs w:val="24"/>
              </w:rPr>
              <w:t>para auditoria</w:t>
            </w:r>
            <w:proofErr w:type="gramEnd"/>
            <w:r w:rsidRPr="00462F63">
              <w:rPr>
                <w:rFonts w:ascii="Times New Roman" w:hAnsi="Times New Roman" w:cs="Times New Roman"/>
                <w:color w:val="000000"/>
                <w:sz w:val="24"/>
                <w:szCs w:val="24"/>
              </w:rPr>
              <w:t>.</w:t>
            </w:r>
          </w:p>
        </w:tc>
      </w:tr>
    </w:tbl>
    <w:p w14:paraId="7F06CA6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42905126"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4712EB5" w14:textId="77777777">
        <w:trPr>
          <w:jc w:val="center"/>
        </w:trPr>
        <w:tc>
          <w:tcPr>
            <w:tcW w:w="1224" w:type="dxa"/>
            <w:shd w:val="clear" w:color="auto" w:fill="C55A11"/>
            <w:vAlign w:val="center"/>
          </w:tcPr>
          <w:p w14:paraId="3585F66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F4A677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46CE475" w14:textId="77777777">
        <w:trPr>
          <w:jc w:val="center"/>
        </w:trPr>
        <w:tc>
          <w:tcPr>
            <w:tcW w:w="1224" w:type="dxa"/>
            <w:tcMar>
              <w:top w:w="20" w:type="dxa"/>
              <w:left w:w="55" w:type="dxa"/>
              <w:bottom w:w="20" w:type="dxa"/>
              <w:right w:w="55" w:type="dxa"/>
            </w:tcMar>
            <w:vAlign w:val="center"/>
          </w:tcPr>
          <w:p w14:paraId="551998D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20853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plan fue renovado, no genera notificacion.</w:t>
            </w:r>
          </w:p>
        </w:tc>
      </w:tr>
      <w:tr w:rsidR="00676A4D" w:rsidRPr="00462F63" w14:paraId="7AF7B12A" w14:textId="77777777">
        <w:trPr>
          <w:jc w:val="center"/>
        </w:trPr>
        <w:tc>
          <w:tcPr>
            <w:tcW w:w="1224" w:type="dxa"/>
            <w:tcMar>
              <w:top w:w="20" w:type="dxa"/>
              <w:left w:w="55" w:type="dxa"/>
              <w:bottom w:w="20" w:type="dxa"/>
              <w:right w:w="55" w:type="dxa"/>
            </w:tcMar>
            <w:vAlign w:val="center"/>
          </w:tcPr>
          <w:p w14:paraId="00852BE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0FF3119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 configuracion de recordatorio, registra incidencia.</w:t>
            </w:r>
          </w:p>
        </w:tc>
      </w:tr>
      <w:tr w:rsidR="00676A4D" w:rsidRPr="00462F63" w14:paraId="441E5E80" w14:textId="77777777">
        <w:trPr>
          <w:jc w:val="center"/>
        </w:trPr>
        <w:tc>
          <w:tcPr>
            <w:tcW w:w="1224" w:type="dxa"/>
            <w:tcMar>
              <w:top w:w="20" w:type="dxa"/>
              <w:left w:w="55" w:type="dxa"/>
              <w:bottom w:w="20" w:type="dxa"/>
              <w:right w:w="55" w:type="dxa"/>
            </w:tcMar>
            <w:vAlign w:val="center"/>
          </w:tcPr>
          <w:p w14:paraId="0B548AA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557608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envio, queda almacenada como no leida o pendiente.</w:t>
            </w:r>
          </w:p>
        </w:tc>
      </w:tr>
    </w:tbl>
    <w:p w14:paraId="5C1C37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418381C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D15CD0F"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CU-52 - Notificacion de nuevas rutinas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5B8C1C65" w14:textId="77777777">
        <w:trPr>
          <w:jc w:val="center"/>
        </w:trPr>
        <w:tc>
          <w:tcPr>
            <w:tcW w:w="3168" w:type="dxa"/>
            <w:shd w:val="clear" w:color="auto" w:fill="13234B"/>
            <w:tcMar>
              <w:top w:w="20" w:type="dxa"/>
              <w:left w:w="55" w:type="dxa"/>
              <w:bottom w:w="20" w:type="dxa"/>
              <w:right w:w="55" w:type="dxa"/>
            </w:tcMar>
            <w:vAlign w:val="center"/>
          </w:tcPr>
          <w:p w14:paraId="7868B3A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63C0190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36F45915" w14:textId="77777777">
        <w:trPr>
          <w:jc w:val="center"/>
        </w:trPr>
        <w:tc>
          <w:tcPr>
            <w:tcW w:w="3168" w:type="dxa"/>
            <w:shd w:val="clear" w:color="auto" w:fill="13234B"/>
            <w:tcMar>
              <w:top w:w="20" w:type="dxa"/>
              <w:left w:w="55" w:type="dxa"/>
              <w:bottom w:w="20" w:type="dxa"/>
              <w:right w:w="55" w:type="dxa"/>
            </w:tcMar>
            <w:vAlign w:val="center"/>
          </w:tcPr>
          <w:p w14:paraId="292A312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52AC4C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RF-052</w:t>
            </w:r>
          </w:p>
        </w:tc>
      </w:tr>
      <w:tr w:rsidR="00676A4D" w:rsidRPr="00462F63" w14:paraId="09876928" w14:textId="77777777">
        <w:trPr>
          <w:jc w:val="center"/>
        </w:trPr>
        <w:tc>
          <w:tcPr>
            <w:tcW w:w="3168" w:type="dxa"/>
            <w:shd w:val="clear" w:color="auto" w:fill="13234B"/>
            <w:tcMar>
              <w:top w:w="20" w:type="dxa"/>
              <w:left w:w="55" w:type="dxa"/>
              <w:bottom w:w="20" w:type="dxa"/>
              <w:right w:w="55" w:type="dxa"/>
            </w:tcMar>
            <w:vAlign w:val="center"/>
          </w:tcPr>
          <w:p w14:paraId="570A4D9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14EDD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64C43CB4" w14:textId="77777777">
        <w:trPr>
          <w:jc w:val="center"/>
        </w:trPr>
        <w:tc>
          <w:tcPr>
            <w:tcW w:w="3168" w:type="dxa"/>
            <w:shd w:val="clear" w:color="auto" w:fill="13234B"/>
            <w:tcMar>
              <w:top w:w="20" w:type="dxa"/>
              <w:left w:w="55" w:type="dxa"/>
              <w:bottom w:w="20" w:type="dxa"/>
              <w:right w:w="55" w:type="dxa"/>
            </w:tcMar>
            <w:vAlign w:val="center"/>
          </w:tcPr>
          <w:p w14:paraId="2AD9CF4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00F226B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Notificar cuando exista una rutina nueva o actualizada.</w:t>
            </w:r>
          </w:p>
        </w:tc>
      </w:tr>
      <w:tr w:rsidR="00676A4D" w:rsidRPr="00462F63" w14:paraId="08DC5AB6" w14:textId="77777777">
        <w:trPr>
          <w:jc w:val="center"/>
        </w:trPr>
        <w:tc>
          <w:tcPr>
            <w:tcW w:w="3168" w:type="dxa"/>
            <w:shd w:val="clear" w:color="auto" w:fill="13234B"/>
            <w:tcMar>
              <w:top w:w="20" w:type="dxa"/>
              <w:left w:w="55" w:type="dxa"/>
              <w:bottom w:w="20" w:type="dxa"/>
              <w:right w:w="55" w:type="dxa"/>
            </w:tcMar>
            <w:vAlign w:val="center"/>
          </w:tcPr>
          <w:p w14:paraId="5759B9C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283809C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existir rutina creada o modificada para un cliente.</w:t>
            </w:r>
          </w:p>
        </w:tc>
      </w:tr>
      <w:tr w:rsidR="00676A4D" w:rsidRPr="00462F63" w14:paraId="54E6EEF6" w14:textId="77777777">
        <w:trPr>
          <w:jc w:val="center"/>
        </w:trPr>
        <w:tc>
          <w:tcPr>
            <w:tcW w:w="3168" w:type="dxa"/>
            <w:shd w:val="clear" w:color="auto" w:fill="13234B"/>
            <w:tcMar>
              <w:top w:w="20" w:type="dxa"/>
              <w:left w:w="55" w:type="dxa"/>
              <w:bottom w:w="20" w:type="dxa"/>
              <w:right w:w="55" w:type="dxa"/>
            </w:tcMar>
            <w:vAlign w:val="center"/>
          </w:tcPr>
          <w:p w14:paraId="0890A0C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2F75CA8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notificacion queda registrada para el cliente.</w:t>
            </w:r>
          </w:p>
        </w:tc>
      </w:tr>
      <w:tr w:rsidR="00676A4D" w:rsidRPr="00462F63" w14:paraId="0918CE33" w14:textId="77777777">
        <w:trPr>
          <w:jc w:val="center"/>
        </w:trPr>
        <w:tc>
          <w:tcPr>
            <w:tcW w:w="3168" w:type="dxa"/>
            <w:shd w:val="clear" w:color="auto" w:fill="13234B"/>
            <w:tcMar>
              <w:top w:w="20" w:type="dxa"/>
              <w:left w:w="55" w:type="dxa"/>
              <w:bottom w:w="20" w:type="dxa"/>
              <w:right w:w="55" w:type="dxa"/>
            </w:tcMar>
            <w:vAlign w:val="center"/>
          </w:tcPr>
          <w:p w14:paraId="3A6A385F"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180168A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debe emitirse cuando el contenido sea visible para el cliente.</w:t>
            </w:r>
          </w:p>
        </w:tc>
      </w:tr>
      <w:tr w:rsidR="00676A4D" w:rsidRPr="00462F63" w14:paraId="3D65AC22" w14:textId="77777777">
        <w:trPr>
          <w:jc w:val="center"/>
        </w:trPr>
        <w:tc>
          <w:tcPr>
            <w:tcW w:w="3168" w:type="dxa"/>
            <w:shd w:val="clear" w:color="auto" w:fill="13234B"/>
            <w:tcMar>
              <w:top w:w="20" w:type="dxa"/>
              <w:left w:w="55" w:type="dxa"/>
              <w:bottom w:w="20" w:type="dxa"/>
              <w:right w:w="55" w:type="dxa"/>
            </w:tcMar>
            <w:vAlign w:val="center"/>
          </w:tcPr>
          <w:p w14:paraId="17AB33D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1DF0E3F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DA-COM-052 | Secuencia: DS-COM-052</w:t>
            </w:r>
          </w:p>
        </w:tc>
      </w:tr>
    </w:tbl>
    <w:p w14:paraId="0089597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282D2EA4" w14:textId="77777777">
        <w:trPr>
          <w:jc w:val="center"/>
        </w:trPr>
        <w:tc>
          <w:tcPr>
            <w:tcW w:w="936" w:type="dxa"/>
            <w:shd w:val="clear" w:color="auto" w:fill="2E75B6"/>
            <w:vAlign w:val="center"/>
          </w:tcPr>
          <w:p w14:paraId="3038E34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1174AAA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43C2EDE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2A1B948" w14:textId="77777777">
        <w:trPr>
          <w:jc w:val="center"/>
        </w:trPr>
        <w:tc>
          <w:tcPr>
            <w:tcW w:w="936" w:type="dxa"/>
            <w:tcMar>
              <w:top w:w="20" w:type="dxa"/>
              <w:left w:w="55" w:type="dxa"/>
              <w:bottom w:w="20" w:type="dxa"/>
              <w:right w:w="55" w:type="dxa"/>
            </w:tcMar>
            <w:vAlign w:val="center"/>
          </w:tcPr>
          <w:p w14:paraId="68630D7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3B08577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A0F28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Detecta que el coach creo o actualizo rutina.</w:t>
            </w:r>
          </w:p>
        </w:tc>
      </w:tr>
      <w:tr w:rsidR="00676A4D" w:rsidRPr="00462F63" w14:paraId="718F2FB6" w14:textId="77777777">
        <w:trPr>
          <w:jc w:val="center"/>
        </w:trPr>
        <w:tc>
          <w:tcPr>
            <w:tcW w:w="936" w:type="dxa"/>
            <w:tcMar>
              <w:top w:w="20" w:type="dxa"/>
              <w:left w:w="55" w:type="dxa"/>
              <w:bottom w:w="20" w:type="dxa"/>
              <w:right w:w="55" w:type="dxa"/>
            </w:tcMar>
            <w:vAlign w:val="center"/>
          </w:tcPr>
          <w:p w14:paraId="514DC6F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2FD5BF7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61F807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Obtiene datos de rutina, cliente y plan.</w:t>
            </w:r>
          </w:p>
        </w:tc>
      </w:tr>
      <w:tr w:rsidR="00676A4D" w:rsidRPr="00462F63" w14:paraId="1494B4A4" w14:textId="77777777">
        <w:trPr>
          <w:jc w:val="center"/>
        </w:trPr>
        <w:tc>
          <w:tcPr>
            <w:tcW w:w="936" w:type="dxa"/>
            <w:tcMar>
              <w:top w:w="20" w:type="dxa"/>
              <w:left w:w="55" w:type="dxa"/>
              <w:bottom w:w="20" w:type="dxa"/>
              <w:right w:w="55" w:type="dxa"/>
            </w:tcMar>
            <w:vAlign w:val="center"/>
          </w:tcPr>
          <w:p w14:paraId="1D264FF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61D620C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6EB443A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Construye mensaje de notificacion.</w:t>
            </w:r>
          </w:p>
        </w:tc>
      </w:tr>
      <w:tr w:rsidR="00676A4D" w:rsidRPr="00462F63" w14:paraId="31743042" w14:textId="77777777">
        <w:trPr>
          <w:jc w:val="center"/>
        </w:trPr>
        <w:tc>
          <w:tcPr>
            <w:tcW w:w="936" w:type="dxa"/>
            <w:tcMar>
              <w:top w:w="20" w:type="dxa"/>
              <w:left w:w="55" w:type="dxa"/>
              <w:bottom w:w="20" w:type="dxa"/>
              <w:right w:w="55" w:type="dxa"/>
            </w:tcMar>
            <w:vAlign w:val="center"/>
          </w:tcPr>
          <w:p w14:paraId="27E2B00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E86C13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2AF7DA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y envia notificacion al cliente.</w:t>
            </w:r>
          </w:p>
        </w:tc>
      </w:tr>
      <w:tr w:rsidR="00676A4D" w:rsidRPr="00462F63" w14:paraId="315C1C7B" w14:textId="77777777">
        <w:trPr>
          <w:jc w:val="center"/>
        </w:trPr>
        <w:tc>
          <w:tcPr>
            <w:tcW w:w="936" w:type="dxa"/>
            <w:tcMar>
              <w:top w:w="20" w:type="dxa"/>
              <w:left w:w="55" w:type="dxa"/>
              <w:bottom w:w="20" w:type="dxa"/>
              <w:right w:w="55" w:type="dxa"/>
            </w:tcMar>
            <w:vAlign w:val="center"/>
          </w:tcPr>
          <w:p w14:paraId="516C1D7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3BB3D8C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7D90A6C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Deja trazabilidad para consulta posterior.</w:t>
            </w:r>
          </w:p>
        </w:tc>
      </w:tr>
    </w:tbl>
    <w:p w14:paraId="35BD67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3E26A1A1"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748AEBAD" w14:textId="77777777">
        <w:trPr>
          <w:jc w:val="center"/>
        </w:trPr>
        <w:tc>
          <w:tcPr>
            <w:tcW w:w="1224" w:type="dxa"/>
            <w:shd w:val="clear" w:color="auto" w:fill="C55A11"/>
            <w:vAlign w:val="center"/>
          </w:tcPr>
          <w:p w14:paraId="6B1383C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66B2CDB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B703FFB" w14:textId="77777777">
        <w:trPr>
          <w:jc w:val="center"/>
        </w:trPr>
        <w:tc>
          <w:tcPr>
            <w:tcW w:w="1224" w:type="dxa"/>
            <w:tcMar>
              <w:top w:w="20" w:type="dxa"/>
              <w:left w:w="55" w:type="dxa"/>
              <w:bottom w:w="20" w:type="dxa"/>
              <w:right w:w="55" w:type="dxa"/>
            </w:tcMar>
            <w:vAlign w:val="center"/>
          </w:tcPr>
          <w:p w14:paraId="108031E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21072DA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el cliente no tiene acceso vigente, no notifica contenido.</w:t>
            </w:r>
          </w:p>
        </w:tc>
      </w:tr>
      <w:tr w:rsidR="00676A4D" w:rsidRPr="00462F63" w14:paraId="33AA616E" w14:textId="77777777">
        <w:trPr>
          <w:jc w:val="center"/>
        </w:trPr>
        <w:tc>
          <w:tcPr>
            <w:tcW w:w="1224" w:type="dxa"/>
            <w:tcMar>
              <w:top w:w="20" w:type="dxa"/>
              <w:left w:w="55" w:type="dxa"/>
              <w:bottom w:w="20" w:type="dxa"/>
              <w:right w:w="55" w:type="dxa"/>
            </w:tcMar>
            <w:vAlign w:val="center"/>
          </w:tcPr>
          <w:p w14:paraId="0C535CE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51EA4E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no hay datos suficientes, registra incidencia.</w:t>
            </w:r>
          </w:p>
        </w:tc>
      </w:tr>
      <w:tr w:rsidR="00676A4D" w:rsidRPr="00462F63" w14:paraId="602B0CE5" w14:textId="77777777">
        <w:trPr>
          <w:jc w:val="center"/>
        </w:trPr>
        <w:tc>
          <w:tcPr>
            <w:tcW w:w="1224" w:type="dxa"/>
            <w:tcMar>
              <w:top w:w="20" w:type="dxa"/>
              <w:left w:w="55" w:type="dxa"/>
              <w:bottom w:w="20" w:type="dxa"/>
              <w:right w:w="55" w:type="dxa"/>
            </w:tcMar>
            <w:vAlign w:val="center"/>
          </w:tcPr>
          <w:p w14:paraId="2A68958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093C0F7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envio, mantiene notificacion almacenada.</w:t>
            </w:r>
          </w:p>
        </w:tc>
      </w:tr>
    </w:tbl>
    <w:p w14:paraId="6E9A88E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3982EC5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6EB1D17E"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CU-53 - Notificacion de actualizacion nutricional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22537005" w14:textId="77777777">
        <w:trPr>
          <w:jc w:val="center"/>
        </w:trPr>
        <w:tc>
          <w:tcPr>
            <w:tcW w:w="3168" w:type="dxa"/>
            <w:shd w:val="clear" w:color="auto" w:fill="13234B"/>
            <w:tcMar>
              <w:top w:w="20" w:type="dxa"/>
              <w:left w:w="55" w:type="dxa"/>
              <w:bottom w:w="20" w:type="dxa"/>
              <w:right w:w="55" w:type="dxa"/>
            </w:tcMar>
            <w:vAlign w:val="center"/>
          </w:tcPr>
          <w:p w14:paraId="36BED3B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51CC367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Sistema</w:t>
            </w:r>
          </w:p>
        </w:tc>
      </w:tr>
      <w:tr w:rsidR="00676A4D" w:rsidRPr="00462F63" w14:paraId="3259504B" w14:textId="77777777">
        <w:trPr>
          <w:jc w:val="center"/>
        </w:trPr>
        <w:tc>
          <w:tcPr>
            <w:tcW w:w="3168" w:type="dxa"/>
            <w:shd w:val="clear" w:color="auto" w:fill="13234B"/>
            <w:tcMar>
              <w:top w:w="20" w:type="dxa"/>
              <w:left w:w="55" w:type="dxa"/>
              <w:bottom w:w="20" w:type="dxa"/>
              <w:right w:w="55" w:type="dxa"/>
            </w:tcMar>
            <w:vAlign w:val="center"/>
          </w:tcPr>
          <w:p w14:paraId="75FD27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0BCF7F7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RF-053</w:t>
            </w:r>
          </w:p>
        </w:tc>
      </w:tr>
      <w:tr w:rsidR="00676A4D" w:rsidRPr="00462F63" w14:paraId="2A93C6C3" w14:textId="77777777">
        <w:trPr>
          <w:jc w:val="center"/>
        </w:trPr>
        <w:tc>
          <w:tcPr>
            <w:tcW w:w="3168" w:type="dxa"/>
            <w:shd w:val="clear" w:color="auto" w:fill="13234B"/>
            <w:tcMar>
              <w:top w:w="20" w:type="dxa"/>
              <w:left w:w="55" w:type="dxa"/>
              <w:bottom w:w="20" w:type="dxa"/>
              <w:right w:w="55" w:type="dxa"/>
            </w:tcMar>
            <w:vAlign w:val="center"/>
          </w:tcPr>
          <w:p w14:paraId="276A2E3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2F7B5C6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Comunicacion y notificaciones</w:t>
            </w:r>
          </w:p>
        </w:tc>
      </w:tr>
      <w:tr w:rsidR="00676A4D" w:rsidRPr="00462F63" w14:paraId="543D207C" w14:textId="77777777">
        <w:trPr>
          <w:jc w:val="center"/>
        </w:trPr>
        <w:tc>
          <w:tcPr>
            <w:tcW w:w="3168" w:type="dxa"/>
            <w:shd w:val="clear" w:color="auto" w:fill="13234B"/>
            <w:tcMar>
              <w:top w:w="20" w:type="dxa"/>
              <w:left w:w="55" w:type="dxa"/>
              <w:bottom w:w="20" w:type="dxa"/>
              <w:right w:w="55" w:type="dxa"/>
            </w:tcMar>
            <w:vAlign w:val="center"/>
          </w:tcPr>
          <w:p w14:paraId="023CF24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7727FDB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Notificar cuando el plan nutricional sea creado o actualizado.</w:t>
            </w:r>
          </w:p>
        </w:tc>
      </w:tr>
      <w:tr w:rsidR="00676A4D" w:rsidRPr="00462F63" w14:paraId="52582C7D" w14:textId="77777777">
        <w:trPr>
          <w:jc w:val="center"/>
        </w:trPr>
        <w:tc>
          <w:tcPr>
            <w:tcW w:w="3168" w:type="dxa"/>
            <w:shd w:val="clear" w:color="auto" w:fill="13234B"/>
            <w:tcMar>
              <w:top w:w="20" w:type="dxa"/>
              <w:left w:w="55" w:type="dxa"/>
              <w:bottom w:w="20" w:type="dxa"/>
              <w:right w:w="55" w:type="dxa"/>
            </w:tcMar>
            <w:vAlign w:val="center"/>
          </w:tcPr>
          <w:p w14:paraId="48141F1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46F8D0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Debe existir plan nutricional creado o actualizado para un cliente.</w:t>
            </w:r>
          </w:p>
        </w:tc>
      </w:tr>
      <w:tr w:rsidR="00676A4D" w:rsidRPr="00462F63" w14:paraId="2A6EE4F3" w14:textId="77777777">
        <w:trPr>
          <w:jc w:val="center"/>
        </w:trPr>
        <w:tc>
          <w:tcPr>
            <w:tcW w:w="3168" w:type="dxa"/>
            <w:shd w:val="clear" w:color="auto" w:fill="13234B"/>
            <w:tcMar>
              <w:top w:w="20" w:type="dxa"/>
              <w:left w:w="55" w:type="dxa"/>
              <w:bottom w:w="20" w:type="dxa"/>
              <w:right w:w="55" w:type="dxa"/>
            </w:tcMar>
            <w:vAlign w:val="center"/>
          </w:tcPr>
          <w:p w14:paraId="1BAF89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384782B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notificacion queda registrada para el cliente.</w:t>
            </w:r>
          </w:p>
        </w:tc>
      </w:tr>
      <w:tr w:rsidR="00676A4D" w:rsidRPr="00462F63" w14:paraId="67848D84" w14:textId="77777777">
        <w:trPr>
          <w:jc w:val="center"/>
        </w:trPr>
        <w:tc>
          <w:tcPr>
            <w:tcW w:w="3168" w:type="dxa"/>
            <w:shd w:val="clear" w:color="auto" w:fill="13234B"/>
            <w:tcMar>
              <w:top w:w="20" w:type="dxa"/>
              <w:left w:w="55" w:type="dxa"/>
              <w:bottom w:w="20" w:type="dxa"/>
              <w:right w:w="55" w:type="dxa"/>
            </w:tcMar>
            <w:vAlign w:val="center"/>
          </w:tcPr>
          <w:p w14:paraId="7B520DC6"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15E75A6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Solo se emite si el cliente tiene acceso vigente a nutricion.</w:t>
            </w:r>
          </w:p>
        </w:tc>
      </w:tr>
      <w:tr w:rsidR="00676A4D" w:rsidRPr="00462F63" w14:paraId="4D563FB0" w14:textId="77777777">
        <w:trPr>
          <w:jc w:val="center"/>
        </w:trPr>
        <w:tc>
          <w:tcPr>
            <w:tcW w:w="3168" w:type="dxa"/>
            <w:shd w:val="clear" w:color="auto" w:fill="13234B"/>
            <w:tcMar>
              <w:top w:w="20" w:type="dxa"/>
              <w:left w:w="55" w:type="dxa"/>
              <w:bottom w:w="20" w:type="dxa"/>
              <w:right w:w="55" w:type="dxa"/>
            </w:tcMar>
            <w:vAlign w:val="center"/>
          </w:tcPr>
          <w:p w14:paraId="6335E83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2619F84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DA-COM-053 | Secuencia: DS-COM-053</w:t>
            </w:r>
          </w:p>
        </w:tc>
      </w:tr>
    </w:tbl>
    <w:p w14:paraId="00D62DDD"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020EEA72" w14:textId="77777777">
        <w:trPr>
          <w:jc w:val="center"/>
        </w:trPr>
        <w:tc>
          <w:tcPr>
            <w:tcW w:w="936" w:type="dxa"/>
            <w:shd w:val="clear" w:color="auto" w:fill="2E75B6"/>
            <w:vAlign w:val="center"/>
          </w:tcPr>
          <w:p w14:paraId="33AA327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235F5F3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1CD3BD3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56AA05EB" w14:textId="77777777">
        <w:trPr>
          <w:jc w:val="center"/>
        </w:trPr>
        <w:tc>
          <w:tcPr>
            <w:tcW w:w="936" w:type="dxa"/>
            <w:tcMar>
              <w:top w:w="20" w:type="dxa"/>
              <w:left w:w="55" w:type="dxa"/>
              <w:bottom w:w="20" w:type="dxa"/>
              <w:right w:w="55" w:type="dxa"/>
            </w:tcMar>
            <w:vAlign w:val="center"/>
          </w:tcPr>
          <w:p w14:paraId="1144D220"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183DC20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4492F5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Detecta creacion o actualizacion de plan nutricional.</w:t>
            </w:r>
          </w:p>
        </w:tc>
      </w:tr>
      <w:tr w:rsidR="00676A4D" w:rsidRPr="00462F63" w14:paraId="0A5F4E6A" w14:textId="77777777">
        <w:trPr>
          <w:jc w:val="center"/>
        </w:trPr>
        <w:tc>
          <w:tcPr>
            <w:tcW w:w="936" w:type="dxa"/>
            <w:tcMar>
              <w:top w:w="20" w:type="dxa"/>
              <w:left w:w="55" w:type="dxa"/>
              <w:bottom w:w="20" w:type="dxa"/>
              <w:right w:w="55" w:type="dxa"/>
            </w:tcMar>
            <w:vAlign w:val="center"/>
          </w:tcPr>
          <w:p w14:paraId="53B1DA6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913A0D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10E3DA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Obtiene datos del cliente, coach y plan.</w:t>
            </w:r>
          </w:p>
        </w:tc>
      </w:tr>
      <w:tr w:rsidR="00676A4D" w:rsidRPr="00462F63" w14:paraId="36FAAF73" w14:textId="77777777">
        <w:trPr>
          <w:jc w:val="center"/>
        </w:trPr>
        <w:tc>
          <w:tcPr>
            <w:tcW w:w="936" w:type="dxa"/>
            <w:tcMar>
              <w:top w:w="20" w:type="dxa"/>
              <w:left w:w="55" w:type="dxa"/>
              <w:bottom w:w="20" w:type="dxa"/>
              <w:right w:w="55" w:type="dxa"/>
            </w:tcMar>
            <w:vAlign w:val="center"/>
          </w:tcPr>
          <w:p w14:paraId="054FF4D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677024F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446B0D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acceso vigente al modulo de nutricion.</w:t>
            </w:r>
          </w:p>
        </w:tc>
      </w:tr>
      <w:tr w:rsidR="00676A4D" w:rsidRPr="00462F63" w14:paraId="668B0200" w14:textId="77777777">
        <w:trPr>
          <w:jc w:val="center"/>
        </w:trPr>
        <w:tc>
          <w:tcPr>
            <w:tcW w:w="936" w:type="dxa"/>
            <w:tcMar>
              <w:top w:w="20" w:type="dxa"/>
              <w:left w:w="55" w:type="dxa"/>
              <w:bottom w:w="20" w:type="dxa"/>
              <w:right w:w="55" w:type="dxa"/>
            </w:tcMar>
            <w:vAlign w:val="center"/>
          </w:tcPr>
          <w:p w14:paraId="4A29A0F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A11544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45DA661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 y envia notificacion.</w:t>
            </w:r>
          </w:p>
        </w:tc>
      </w:tr>
      <w:tr w:rsidR="00676A4D" w:rsidRPr="00462F63" w14:paraId="7F24DE48" w14:textId="77777777">
        <w:trPr>
          <w:jc w:val="center"/>
        </w:trPr>
        <w:tc>
          <w:tcPr>
            <w:tcW w:w="936" w:type="dxa"/>
            <w:tcMar>
              <w:top w:w="20" w:type="dxa"/>
              <w:left w:w="55" w:type="dxa"/>
              <w:bottom w:w="20" w:type="dxa"/>
              <w:right w:w="55" w:type="dxa"/>
            </w:tcMar>
            <w:vAlign w:val="center"/>
          </w:tcPr>
          <w:p w14:paraId="7DD8BA0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7E666ED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AB64FE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Conserva trazabilidad del evento.</w:t>
            </w:r>
          </w:p>
        </w:tc>
      </w:tr>
    </w:tbl>
    <w:p w14:paraId="4470704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28906B60"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6CCD6D9" w14:textId="77777777">
        <w:trPr>
          <w:jc w:val="center"/>
        </w:trPr>
        <w:tc>
          <w:tcPr>
            <w:tcW w:w="1224" w:type="dxa"/>
            <w:shd w:val="clear" w:color="auto" w:fill="C55A11"/>
            <w:vAlign w:val="center"/>
          </w:tcPr>
          <w:p w14:paraId="477406F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493BD0F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3EEF9C57" w14:textId="77777777">
        <w:trPr>
          <w:jc w:val="center"/>
        </w:trPr>
        <w:tc>
          <w:tcPr>
            <w:tcW w:w="1224" w:type="dxa"/>
            <w:tcMar>
              <w:top w:w="20" w:type="dxa"/>
              <w:left w:w="55" w:type="dxa"/>
              <w:bottom w:w="20" w:type="dxa"/>
              <w:right w:w="55" w:type="dxa"/>
            </w:tcMar>
            <w:vAlign w:val="center"/>
          </w:tcPr>
          <w:p w14:paraId="4B5AF60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7B9C86E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faltan datos, registra incidencia.</w:t>
            </w:r>
          </w:p>
        </w:tc>
      </w:tr>
      <w:tr w:rsidR="00676A4D" w:rsidRPr="00462F63" w14:paraId="32D35E68" w14:textId="77777777">
        <w:trPr>
          <w:jc w:val="center"/>
        </w:trPr>
        <w:tc>
          <w:tcPr>
            <w:tcW w:w="1224" w:type="dxa"/>
            <w:tcMar>
              <w:top w:w="20" w:type="dxa"/>
              <w:left w:w="55" w:type="dxa"/>
              <w:bottom w:w="20" w:type="dxa"/>
              <w:right w:w="55" w:type="dxa"/>
            </w:tcMar>
            <w:vAlign w:val="center"/>
          </w:tcPr>
          <w:p w14:paraId="094D826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7D90B09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acceso a nutricion esta vencido, no notifica contenido.</w:t>
            </w:r>
          </w:p>
        </w:tc>
      </w:tr>
      <w:tr w:rsidR="00676A4D" w:rsidRPr="00462F63" w14:paraId="19C269DE" w14:textId="77777777">
        <w:trPr>
          <w:jc w:val="center"/>
        </w:trPr>
        <w:tc>
          <w:tcPr>
            <w:tcW w:w="1224" w:type="dxa"/>
            <w:tcMar>
              <w:top w:w="20" w:type="dxa"/>
              <w:left w:w="55" w:type="dxa"/>
              <w:bottom w:w="20" w:type="dxa"/>
              <w:right w:w="55" w:type="dxa"/>
            </w:tcMar>
            <w:vAlign w:val="center"/>
          </w:tcPr>
          <w:p w14:paraId="71D9959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434DC66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envio, queda almacenada como pendiente.</w:t>
            </w:r>
          </w:p>
        </w:tc>
      </w:tr>
    </w:tbl>
    <w:p w14:paraId="52641F7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6617424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2556DD9D"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CU-54 - Gestion de instituciones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599085BA" w14:textId="77777777">
        <w:trPr>
          <w:jc w:val="center"/>
        </w:trPr>
        <w:tc>
          <w:tcPr>
            <w:tcW w:w="3168" w:type="dxa"/>
            <w:shd w:val="clear" w:color="auto" w:fill="13234B"/>
            <w:tcMar>
              <w:top w:w="20" w:type="dxa"/>
              <w:left w:w="55" w:type="dxa"/>
              <w:bottom w:w="20" w:type="dxa"/>
              <w:right w:w="55" w:type="dxa"/>
            </w:tcMar>
            <w:vAlign w:val="center"/>
          </w:tcPr>
          <w:p w14:paraId="1080838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D420A4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2AF3E949" w14:textId="77777777">
        <w:trPr>
          <w:jc w:val="center"/>
        </w:trPr>
        <w:tc>
          <w:tcPr>
            <w:tcW w:w="3168" w:type="dxa"/>
            <w:shd w:val="clear" w:color="auto" w:fill="13234B"/>
            <w:tcMar>
              <w:top w:w="20" w:type="dxa"/>
              <w:left w:w="55" w:type="dxa"/>
              <w:bottom w:w="20" w:type="dxa"/>
              <w:right w:w="55" w:type="dxa"/>
            </w:tcMar>
            <w:vAlign w:val="center"/>
          </w:tcPr>
          <w:p w14:paraId="1867252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480961A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RF-054</w:t>
            </w:r>
          </w:p>
        </w:tc>
      </w:tr>
      <w:tr w:rsidR="00676A4D" w:rsidRPr="00462F63" w14:paraId="535F01CF" w14:textId="77777777">
        <w:trPr>
          <w:jc w:val="center"/>
        </w:trPr>
        <w:tc>
          <w:tcPr>
            <w:tcW w:w="3168" w:type="dxa"/>
            <w:shd w:val="clear" w:color="auto" w:fill="13234B"/>
            <w:tcMar>
              <w:top w:w="20" w:type="dxa"/>
              <w:left w:w="55" w:type="dxa"/>
              <w:bottom w:w="20" w:type="dxa"/>
              <w:right w:w="55" w:type="dxa"/>
            </w:tcMar>
            <w:vAlign w:val="center"/>
          </w:tcPr>
          <w:p w14:paraId="6A49500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199064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Instituciones</w:t>
            </w:r>
          </w:p>
        </w:tc>
      </w:tr>
      <w:tr w:rsidR="00676A4D" w:rsidRPr="00462F63" w14:paraId="06AE5E5D" w14:textId="77777777">
        <w:trPr>
          <w:jc w:val="center"/>
        </w:trPr>
        <w:tc>
          <w:tcPr>
            <w:tcW w:w="3168" w:type="dxa"/>
            <w:shd w:val="clear" w:color="auto" w:fill="13234B"/>
            <w:tcMar>
              <w:top w:w="20" w:type="dxa"/>
              <w:left w:w="55" w:type="dxa"/>
              <w:bottom w:w="20" w:type="dxa"/>
              <w:right w:w="55" w:type="dxa"/>
            </w:tcMar>
            <w:vAlign w:val="center"/>
          </w:tcPr>
          <w:p w14:paraId="7ED553A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58F6949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Registrar, actualizar, activar, inactivar y consultar instituciones vinculadas a la plataforma.</w:t>
            </w:r>
          </w:p>
        </w:tc>
      </w:tr>
      <w:tr w:rsidR="00676A4D" w:rsidRPr="00462F63" w14:paraId="52C885FE" w14:textId="77777777">
        <w:trPr>
          <w:jc w:val="center"/>
        </w:trPr>
        <w:tc>
          <w:tcPr>
            <w:tcW w:w="3168" w:type="dxa"/>
            <w:shd w:val="clear" w:color="auto" w:fill="13234B"/>
            <w:tcMar>
              <w:top w:w="20" w:type="dxa"/>
              <w:left w:w="55" w:type="dxa"/>
              <w:bottom w:w="20" w:type="dxa"/>
              <w:right w:w="55" w:type="dxa"/>
            </w:tcMar>
            <w:vAlign w:val="center"/>
          </w:tcPr>
          <w:p w14:paraId="6A66C7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0401C3F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p>
        </w:tc>
      </w:tr>
      <w:tr w:rsidR="00676A4D" w:rsidRPr="00462F63" w14:paraId="27AB7930" w14:textId="77777777">
        <w:trPr>
          <w:jc w:val="center"/>
        </w:trPr>
        <w:tc>
          <w:tcPr>
            <w:tcW w:w="3168" w:type="dxa"/>
            <w:shd w:val="clear" w:color="auto" w:fill="13234B"/>
            <w:tcMar>
              <w:top w:w="20" w:type="dxa"/>
              <w:left w:w="55" w:type="dxa"/>
              <w:bottom w:w="20" w:type="dxa"/>
              <w:right w:w="55" w:type="dxa"/>
            </w:tcMar>
            <w:vAlign w:val="center"/>
          </w:tcPr>
          <w:p w14:paraId="71C94D3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52A539E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institucion queda creada o actualizada con estado operativo.</w:t>
            </w:r>
          </w:p>
        </w:tc>
      </w:tr>
      <w:tr w:rsidR="00676A4D" w:rsidRPr="00462F63" w14:paraId="77723A48" w14:textId="77777777">
        <w:trPr>
          <w:jc w:val="center"/>
        </w:trPr>
        <w:tc>
          <w:tcPr>
            <w:tcW w:w="3168" w:type="dxa"/>
            <w:shd w:val="clear" w:color="auto" w:fill="13234B"/>
            <w:tcMar>
              <w:top w:w="20" w:type="dxa"/>
              <w:left w:w="55" w:type="dxa"/>
              <w:bottom w:w="20" w:type="dxa"/>
              <w:right w:w="55" w:type="dxa"/>
            </w:tcMar>
            <w:vAlign w:val="center"/>
          </w:tcPr>
          <w:p w14:paraId="7854DC3C"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6A91D3A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NIT o identificacion institucional no debe duplicarse.</w:t>
            </w:r>
            <w:r w:rsidRPr="00462F63">
              <w:rPr>
                <w:rFonts w:ascii="Times New Roman" w:hAnsi="Times New Roman" w:cs="Times New Roman"/>
                <w:color w:val="000000"/>
                <w:sz w:val="24"/>
                <w:szCs w:val="24"/>
              </w:rPr>
              <w:br/>
              <w:t>• Solo instituciones activas pueden vincular clientes o eventos.</w:t>
            </w:r>
          </w:p>
        </w:tc>
      </w:tr>
      <w:tr w:rsidR="00676A4D" w:rsidRPr="00462F63" w14:paraId="62ABF503" w14:textId="77777777">
        <w:trPr>
          <w:jc w:val="center"/>
        </w:trPr>
        <w:tc>
          <w:tcPr>
            <w:tcW w:w="3168" w:type="dxa"/>
            <w:shd w:val="clear" w:color="auto" w:fill="13234B"/>
            <w:tcMar>
              <w:top w:w="20" w:type="dxa"/>
              <w:left w:w="55" w:type="dxa"/>
              <w:bottom w:w="20" w:type="dxa"/>
              <w:right w:w="55" w:type="dxa"/>
            </w:tcMar>
            <w:vAlign w:val="center"/>
          </w:tcPr>
          <w:p w14:paraId="7432E35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5F47DB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DA-INS-054 | Secuencia: DS-INS-054</w:t>
            </w:r>
          </w:p>
        </w:tc>
      </w:tr>
    </w:tbl>
    <w:p w14:paraId="79E36C1F"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797B2398" w14:textId="77777777">
        <w:trPr>
          <w:jc w:val="center"/>
        </w:trPr>
        <w:tc>
          <w:tcPr>
            <w:tcW w:w="936" w:type="dxa"/>
            <w:shd w:val="clear" w:color="auto" w:fill="2E75B6"/>
            <w:vAlign w:val="center"/>
          </w:tcPr>
          <w:p w14:paraId="24B7E104"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D4024C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60CED2D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7B5CEB90" w14:textId="77777777">
        <w:trPr>
          <w:jc w:val="center"/>
        </w:trPr>
        <w:tc>
          <w:tcPr>
            <w:tcW w:w="936" w:type="dxa"/>
            <w:tcMar>
              <w:top w:w="20" w:type="dxa"/>
              <w:left w:w="55" w:type="dxa"/>
              <w:bottom w:w="20" w:type="dxa"/>
              <w:right w:w="55" w:type="dxa"/>
            </w:tcMar>
            <w:vAlign w:val="center"/>
          </w:tcPr>
          <w:p w14:paraId="041185D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2F485A4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05BB3E9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al modulo instituciones y selecciona crear o editar.</w:t>
            </w:r>
          </w:p>
        </w:tc>
      </w:tr>
      <w:tr w:rsidR="00676A4D" w:rsidRPr="00462F63" w14:paraId="149C3FF7" w14:textId="77777777">
        <w:trPr>
          <w:jc w:val="center"/>
        </w:trPr>
        <w:tc>
          <w:tcPr>
            <w:tcW w:w="936" w:type="dxa"/>
            <w:tcMar>
              <w:top w:w="20" w:type="dxa"/>
              <w:left w:w="55" w:type="dxa"/>
              <w:bottom w:w="20" w:type="dxa"/>
              <w:right w:w="55" w:type="dxa"/>
            </w:tcMar>
            <w:vAlign w:val="center"/>
          </w:tcPr>
          <w:p w14:paraId="36C5E2CF"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609ADD7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302EF5E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Diligencia nombre, NIT, contacto, correo, telefono, direccion y estado.</w:t>
            </w:r>
          </w:p>
        </w:tc>
      </w:tr>
      <w:tr w:rsidR="00676A4D" w:rsidRPr="00462F63" w14:paraId="71AB4161" w14:textId="77777777">
        <w:trPr>
          <w:jc w:val="center"/>
        </w:trPr>
        <w:tc>
          <w:tcPr>
            <w:tcW w:w="936" w:type="dxa"/>
            <w:tcMar>
              <w:top w:w="20" w:type="dxa"/>
              <w:left w:w="55" w:type="dxa"/>
              <w:bottom w:w="20" w:type="dxa"/>
              <w:right w:w="55" w:type="dxa"/>
            </w:tcMar>
            <w:vAlign w:val="center"/>
          </w:tcPr>
          <w:p w14:paraId="494E9E2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68170E1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5783ADB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obligatoriedad, formato e identificacion unica.</w:t>
            </w:r>
          </w:p>
        </w:tc>
      </w:tr>
      <w:tr w:rsidR="00676A4D" w:rsidRPr="00462F63" w14:paraId="40B7FBAE" w14:textId="77777777">
        <w:trPr>
          <w:jc w:val="center"/>
        </w:trPr>
        <w:tc>
          <w:tcPr>
            <w:tcW w:w="936" w:type="dxa"/>
            <w:tcMar>
              <w:top w:w="20" w:type="dxa"/>
              <w:left w:w="55" w:type="dxa"/>
              <w:bottom w:w="20" w:type="dxa"/>
              <w:right w:w="55" w:type="dxa"/>
            </w:tcMar>
            <w:vAlign w:val="center"/>
          </w:tcPr>
          <w:p w14:paraId="51F81D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36917E1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069FEF9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o actualiza institucion y registra estado.</w:t>
            </w:r>
          </w:p>
        </w:tc>
      </w:tr>
      <w:tr w:rsidR="00676A4D" w:rsidRPr="00462F63" w14:paraId="1461B1B3" w14:textId="77777777">
        <w:trPr>
          <w:jc w:val="center"/>
        </w:trPr>
        <w:tc>
          <w:tcPr>
            <w:tcW w:w="936" w:type="dxa"/>
            <w:tcMar>
              <w:top w:w="20" w:type="dxa"/>
              <w:left w:w="55" w:type="dxa"/>
              <w:bottom w:w="20" w:type="dxa"/>
              <w:right w:w="55" w:type="dxa"/>
            </w:tcMar>
            <w:vAlign w:val="center"/>
          </w:tcPr>
          <w:p w14:paraId="6D3F0B0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26976DC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1A5A46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operacion y deja institucion disponible.</w:t>
            </w:r>
          </w:p>
        </w:tc>
      </w:tr>
    </w:tbl>
    <w:p w14:paraId="02EAE17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07D7757C"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1A127903" w14:textId="77777777">
        <w:trPr>
          <w:jc w:val="center"/>
        </w:trPr>
        <w:tc>
          <w:tcPr>
            <w:tcW w:w="1224" w:type="dxa"/>
            <w:shd w:val="clear" w:color="auto" w:fill="C55A11"/>
            <w:vAlign w:val="center"/>
          </w:tcPr>
          <w:p w14:paraId="6FC2C9D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1EC581D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2579D72D" w14:textId="77777777">
        <w:trPr>
          <w:jc w:val="center"/>
        </w:trPr>
        <w:tc>
          <w:tcPr>
            <w:tcW w:w="1224" w:type="dxa"/>
            <w:tcMar>
              <w:top w:w="20" w:type="dxa"/>
              <w:left w:w="55" w:type="dxa"/>
              <w:bottom w:w="20" w:type="dxa"/>
              <w:right w:w="55" w:type="dxa"/>
            </w:tcMar>
            <w:vAlign w:val="center"/>
          </w:tcPr>
          <w:p w14:paraId="51B9172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44B9C2F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informacion esta incompleta o NIT existe, bloquea operacion.</w:t>
            </w:r>
          </w:p>
        </w:tc>
      </w:tr>
      <w:tr w:rsidR="00676A4D" w:rsidRPr="00462F63" w14:paraId="53F58AC3" w14:textId="77777777">
        <w:trPr>
          <w:jc w:val="center"/>
        </w:trPr>
        <w:tc>
          <w:tcPr>
            <w:tcW w:w="1224" w:type="dxa"/>
            <w:tcMar>
              <w:top w:w="20" w:type="dxa"/>
              <w:left w:w="55" w:type="dxa"/>
              <w:bottom w:w="20" w:type="dxa"/>
              <w:right w:w="55" w:type="dxa"/>
            </w:tcMar>
            <w:vAlign w:val="center"/>
          </w:tcPr>
          <w:p w14:paraId="4E4091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1E19844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administrador no tiene permisos, niega cambio.</w:t>
            </w:r>
          </w:p>
        </w:tc>
      </w:tr>
      <w:tr w:rsidR="00676A4D" w:rsidRPr="00462F63" w14:paraId="09B77C8C" w14:textId="77777777">
        <w:trPr>
          <w:jc w:val="center"/>
        </w:trPr>
        <w:tc>
          <w:tcPr>
            <w:tcW w:w="1224" w:type="dxa"/>
            <w:tcMar>
              <w:top w:w="20" w:type="dxa"/>
              <w:left w:w="55" w:type="dxa"/>
              <w:bottom w:w="20" w:type="dxa"/>
              <w:right w:w="55" w:type="dxa"/>
            </w:tcMar>
            <w:vAlign w:val="center"/>
          </w:tcPr>
          <w:p w14:paraId="0DD9404C"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628454D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conserva estado previo.</w:t>
            </w:r>
          </w:p>
        </w:tc>
      </w:tr>
    </w:tbl>
    <w:p w14:paraId="5F31C26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p w14:paraId="12FCB8F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sz w:val="24"/>
          <w:szCs w:val="24"/>
        </w:rPr>
        <w:br w:type="page"/>
      </w:r>
    </w:p>
    <w:p w14:paraId="04500498" w14:textId="77777777" w:rsidR="00676A4D" w:rsidRPr="00462F63" w:rsidRDefault="00000000">
      <w:pPr>
        <w:pStyle w:val="Ttulo2"/>
        <w:spacing w:before="80" w:after="40"/>
        <w:rPr>
          <w:rFonts w:ascii="Times New Roman" w:hAnsi="Times New Roman" w:cs="Times New Roman"/>
          <w:sz w:val="24"/>
          <w:szCs w:val="24"/>
        </w:rPr>
      </w:pPr>
      <w:r w:rsidRPr="00462F63">
        <w:rPr>
          <w:rFonts w:ascii="Times New Roman" w:hAnsi="Times New Roman" w:cs="Times New Roman"/>
          <w:color w:val="2E75B6"/>
          <w:sz w:val="24"/>
          <w:szCs w:val="24"/>
        </w:rPr>
        <w:lastRenderedPageBreak/>
        <w:t xml:space="preserve">CU-55 - Vinculacion de clientes </w:t>
      </w:r>
      <w:proofErr w:type="gramStart"/>
      <w:r w:rsidRPr="00462F63">
        <w:rPr>
          <w:rFonts w:ascii="Times New Roman" w:hAnsi="Times New Roman" w:cs="Times New Roman"/>
          <w:color w:val="2E75B6"/>
          <w:sz w:val="24"/>
          <w:szCs w:val="24"/>
        </w:rPr>
        <w:t>a</w:t>
      </w:r>
      <w:proofErr w:type="gramEnd"/>
      <w:r w:rsidRPr="00462F63">
        <w:rPr>
          <w:rFonts w:ascii="Times New Roman" w:hAnsi="Times New Roman" w:cs="Times New Roman"/>
          <w:color w:val="2E75B6"/>
          <w:sz w:val="24"/>
          <w:szCs w:val="24"/>
        </w:rPr>
        <w:t xml:space="preserve"> instituciones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6912"/>
      </w:tblGrid>
      <w:tr w:rsidR="00676A4D" w:rsidRPr="00462F63" w14:paraId="0AD4D885" w14:textId="77777777">
        <w:trPr>
          <w:jc w:val="center"/>
        </w:trPr>
        <w:tc>
          <w:tcPr>
            <w:tcW w:w="3168" w:type="dxa"/>
            <w:shd w:val="clear" w:color="auto" w:fill="13234B"/>
            <w:tcMar>
              <w:top w:w="20" w:type="dxa"/>
              <w:left w:w="55" w:type="dxa"/>
              <w:bottom w:w="20" w:type="dxa"/>
              <w:right w:w="55" w:type="dxa"/>
            </w:tcMar>
            <w:vAlign w:val="center"/>
          </w:tcPr>
          <w:p w14:paraId="0CCCE52F"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Actor principal</w:t>
            </w:r>
          </w:p>
        </w:tc>
        <w:tc>
          <w:tcPr>
            <w:tcW w:w="6912" w:type="dxa"/>
            <w:tcMar>
              <w:top w:w="20" w:type="dxa"/>
              <w:left w:w="55" w:type="dxa"/>
              <w:bottom w:w="20" w:type="dxa"/>
              <w:right w:w="55" w:type="dxa"/>
            </w:tcMar>
            <w:vAlign w:val="center"/>
          </w:tcPr>
          <w:p w14:paraId="2B80E4C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r>
      <w:tr w:rsidR="00676A4D" w:rsidRPr="00462F63" w14:paraId="3AA076AD" w14:textId="77777777">
        <w:trPr>
          <w:jc w:val="center"/>
        </w:trPr>
        <w:tc>
          <w:tcPr>
            <w:tcW w:w="3168" w:type="dxa"/>
            <w:shd w:val="clear" w:color="auto" w:fill="13234B"/>
            <w:tcMar>
              <w:top w:w="20" w:type="dxa"/>
              <w:left w:w="55" w:type="dxa"/>
              <w:bottom w:w="20" w:type="dxa"/>
              <w:right w:w="55" w:type="dxa"/>
            </w:tcMar>
            <w:vAlign w:val="center"/>
          </w:tcPr>
          <w:p w14:paraId="22832B5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RF asociado</w:t>
            </w:r>
          </w:p>
        </w:tc>
        <w:tc>
          <w:tcPr>
            <w:tcW w:w="6912" w:type="dxa"/>
            <w:tcMar>
              <w:top w:w="20" w:type="dxa"/>
              <w:left w:w="55" w:type="dxa"/>
              <w:bottom w:w="20" w:type="dxa"/>
              <w:right w:w="55" w:type="dxa"/>
            </w:tcMar>
            <w:vAlign w:val="center"/>
          </w:tcPr>
          <w:p w14:paraId="1D21F428"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RF-055</w:t>
            </w:r>
          </w:p>
        </w:tc>
      </w:tr>
      <w:tr w:rsidR="00676A4D" w:rsidRPr="00462F63" w14:paraId="581F120B" w14:textId="77777777">
        <w:trPr>
          <w:jc w:val="center"/>
        </w:trPr>
        <w:tc>
          <w:tcPr>
            <w:tcW w:w="3168" w:type="dxa"/>
            <w:shd w:val="clear" w:color="auto" w:fill="13234B"/>
            <w:tcMar>
              <w:top w:w="20" w:type="dxa"/>
              <w:left w:w="55" w:type="dxa"/>
              <w:bottom w:w="20" w:type="dxa"/>
              <w:right w:w="55" w:type="dxa"/>
            </w:tcMar>
            <w:vAlign w:val="center"/>
          </w:tcPr>
          <w:p w14:paraId="38F5A403"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Modulo</w:t>
            </w:r>
          </w:p>
        </w:tc>
        <w:tc>
          <w:tcPr>
            <w:tcW w:w="6912" w:type="dxa"/>
            <w:tcMar>
              <w:top w:w="20" w:type="dxa"/>
              <w:left w:w="55" w:type="dxa"/>
              <w:bottom w:w="20" w:type="dxa"/>
              <w:right w:w="55" w:type="dxa"/>
            </w:tcMar>
            <w:vAlign w:val="center"/>
          </w:tcPr>
          <w:p w14:paraId="42A1E6C6"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Instituciones</w:t>
            </w:r>
          </w:p>
        </w:tc>
      </w:tr>
      <w:tr w:rsidR="00676A4D" w:rsidRPr="00462F63" w14:paraId="11BE51CA" w14:textId="77777777">
        <w:trPr>
          <w:jc w:val="center"/>
        </w:trPr>
        <w:tc>
          <w:tcPr>
            <w:tcW w:w="3168" w:type="dxa"/>
            <w:shd w:val="clear" w:color="auto" w:fill="13234B"/>
            <w:tcMar>
              <w:top w:w="20" w:type="dxa"/>
              <w:left w:w="55" w:type="dxa"/>
              <w:bottom w:w="20" w:type="dxa"/>
              <w:right w:w="55" w:type="dxa"/>
            </w:tcMar>
            <w:vAlign w:val="center"/>
          </w:tcPr>
          <w:p w14:paraId="3B04213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Objetivo</w:t>
            </w:r>
          </w:p>
        </w:tc>
        <w:tc>
          <w:tcPr>
            <w:tcW w:w="6912" w:type="dxa"/>
            <w:tcMar>
              <w:top w:w="20" w:type="dxa"/>
              <w:left w:w="55" w:type="dxa"/>
              <w:bottom w:w="20" w:type="dxa"/>
              <w:right w:w="55" w:type="dxa"/>
            </w:tcMar>
            <w:vAlign w:val="center"/>
          </w:tcPr>
          <w:p w14:paraId="287B0011"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Asociar clientes activos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instituciones y administrar su relacion institucional.</w:t>
            </w:r>
          </w:p>
        </w:tc>
      </w:tr>
      <w:tr w:rsidR="00676A4D" w:rsidRPr="00462F63" w14:paraId="3967C2EF" w14:textId="77777777">
        <w:trPr>
          <w:jc w:val="center"/>
        </w:trPr>
        <w:tc>
          <w:tcPr>
            <w:tcW w:w="3168" w:type="dxa"/>
            <w:shd w:val="clear" w:color="auto" w:fill="13234B"/>
            <w:tcMar>
              <w:top w:w="20" w:type="dxa"/>
              <w:left w:w="55" w:type="dxa"/>
              <w:bottom w:w="20" w:type="dxa"/>
              <w:right w:w="55" w:type="dxa"/>
            </w:tcMar>
            <w:vAlign w:val="center"/>
          </w:tcPr>
          <w:p w14:paraId="4D545C0B"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Precondiciones</w:t>
            </w:r>
          </w:p>
        </w:tc>
        <w:tc>
          <w:tcPr>
            <w:tcW w:w="6912" w:type="dxa"/>
            <w:tcMar>
              <w:top w:w="20" w:type="dxa"/>
              <w:left w:w="55" w:type="dxa"/>
              <w:bottom w:w="20" w:type="dxa"/>
              <w:right w:w="55" w:type="dxa"/>
            </w:tcMar>
            <w:vAlign w:val="center"/>
          </w:tcPr>
          <w:p w14:paraId="385BEB8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El administrador debe estar autenticado.</w:t>
            </w:r>
            <w:r w:rsidRPr="00462F63">
              <w:rPr>
                <w:rFonts w:ascii="Times New Roman" w:hAnsi="Times New Roman" w:cs="Times New Roman"/>
                <w:color w:val="000000"/>
                <w:sz w:val="24"/>
                <w:szCs w:val="24"/>
              </w:rPr>
              <w:br/>
              <w:t>• Deben existir cliente activo e institucion activa.</w:t>
            </w:r>
          </w:p>
        </w:tc>
      </w:tr>
      <w:tr w:rsidR="00676A4D" w:rsidRPr="00462F63" w14:paraId="7A7F94EE" w14:textId="77777777">
        <w:trPr>
          <w:jc w:val="center"/>
        </w:trPr>
        <w:tc>
          <w:tcPr>
            <w:tcW w:w="3168" w:type="dxa"/>
            <w:shd w:val="clear" w:color="auto" w:fill="13234B"/>
            <w:tcMar>
              <w:top w:w="20" w:type="dxa"/>
              <w:left w:w="55" w:type="dxa"/>
              <w:bottom w:w="20" w:type="dxa"/>
              <w:right w:w="55" w:type="dxa"/>
            </w:tcMar>
            <w:vAlign w:val="center"/>
          </w:tcPr>
          <w:p w14:paraId="5CAE0E5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Postcondiciones</w:t>
            </w:r>
          </w:p>
        </w:tc>
        <w:tc>
          <w:tcPr>
            <w:tcW w:w="6912" w:type="dxa"/>
            <w:tcMar>
              <w:top w:w="20" w:type="dxa"/>
              <w:left w:w="55" w:type="dxa"/>
              <w:bottom w:w="20" w:type="dxa"/>
              <w:right w:w="55" w:type="dxa"/>
            </w:tcMar>
            <w:vAlign w:val="center"/>
          </w:tcPr>
          <w:p w14:paraId="1C68C5F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La relacion cliente-institucion queda registrada con estado correspondiente.</w:t>
            </w:r>
          </w:p>
        </w:tc>
      </w:tr>
      <w:tr w:rsidR="00676A4D" w:rsidRPr="00462F63" w14:paraId="5C089C02" w14:textId="77777777">
        <w:trPr>
          <w:jc w:val="center"/>
        </w:trPr>
        <w:tc>
          <w:tcPr>
            <w:tcW w:w="3168" w:type="dxa"/>
            <w:shd w:val="clear" w:color="auto" w:fill="13234B"/>
            <w:tcMar>
              <w:top w:w="20" w:type="dxa"/>
              <w:left w:w="55" w:type="dxa"/>
              <w:bottom w:w="20" w:type="dxa"/>
              <w:right w:w="55" w:type="dxa"/>
            </w:tcMar>
            <w:vAlign w:val="center"/>
          </w:tcPr>
          <w:p w14:paraId="0B816680" w14:textId="77777777" w:rsidR="00676A4D" w:rsidRPr="00462F63" w:rsidRDefault="00000000">
            <w:pPr>
              <w:rPr>
                <w:rFonts w:ascii="Times New Roman" w:hAnsi="Times New Roman" w:cs="Times New Roman"/>
                <w:sz w:val="24"/>
                <w:szCs w:val="24"/>
              </w:rPr>
            </w:pPr>
            <w:proofErr w:type="gramStart"/>
            <w:r w:rsidRPr="00462F63">
              <w:rPr>
                <w:rFonts w:ascii="Times New Roman" w:hAnsi="Times New Roman" w:cs="Times New Roman"/>
                <w:b/>
                <w:color w:val="FFFFFF"/>
                <w:sz w:val="24"/>
                <w:szCs w:val="24"/>
              </w:rPr>
              <w:t>Reglas</w:t>
            </w:r>
            <w:proofErr w:type="gramEnd"/>
            <w:r w:rsidRPr="00462F63">
              <w:rPr>
                <w:rFonts w:ascii="Times New Roman" w:hAnsi="Times New Roman" w:cs="Times New Roman"/>
                <w:b/>
                <w:color w:val="FFFFFF"/>
                <w:sz w:val="24"/>
                <w:szCs w:val="24"/>
              </w:rPr>
              <w:t xml:space="preserve"> clave</w:t>
            </w:r>
          </w:p>
        </w:tc>
        <w:tc>
          <w:tcPr>
            <w:tcW w:w="6912" w:type="dxa"/>
            <w:tcMar>
              <w:top w:w="20" w:type="dxa"/>
              <w:left w:w="55" w:type="dxa"/>
              <w:bottom w:w="20" w:type="dxa"/>
              <w:right w:w="55" w:type="dxa"/>
            </w:tcMar>
            <w:vAlign w:val="center"/>
          </w:tcPr>
          <w:p w14:paraId="7E45EFAC"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 xml:space="preserve">• Un cliente solo puede vincularse </w:t>
            </w:r>
            <w:proofErr w:type="gramStart"/>
            <w:r w:rsidRPr="00462F63">
              <w:rPr>
                <w:rFonts w:ascii="Times New Roman" w:hAnsi="Times New Roman" w:cs="Times New Roman"/>
                <w:color w:val="000000"/>
                <w:sz w:val="24"/>
                <w:szCs w:val="24"/>
              </w:rPr>
              <w:t>a</w:t>
            </w:r>
            <w:proofErr w:type="gramEnd"/>
            <w:r w:rsidRPr="00462F63">
              <w:rPr>
                <w:rFonts w:ascii="Times New Roman" w:hAnsi="Times New Roman" w:cs="Times New Roman"/>
                <w:color w:val="000000"/>
                <w:sz w:val="24"/>
                <w:szCs w:val="24"/>
              </w:rPr>
              <w:t xml:space="preserve"> instituciones validas y activas.</w:t>
            </w:r>
          </w:p>
        </w:tc>
      </w:tr>
      <w:tr w:rsidR="00676A4D" w:rsidRPr="00462F63" w14:paraId="0944461C" w14:textId="77777777">
        <w:trPr>
          <w:jc w:val="center"/>
        </w:trPr>
        <w:tc>
          <w:tcPr>
            <w:tcW w:w="3168" w:type="dxa"/>
            <w:shd w:val="clear" w:color="auto" w:fill="13234B"/>
            <w:tcMar>
              <w:top w:w="20" w:type="dxa"/>
              <w:left w:w="55" w:type="dxa"/>
              <w:bottom w:w="20" w:type="dxa"/>
              <w:right w:w="55" w:type="dxa"/>
            </w:tcMar>
            <w:vAlign w:val="center"/>
          </w:tcPr>
          <w:p w14:paraId="5155E2C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b/>
                <w:color w:val="FFFFFF"/>
                <w:sz w:val="24"/>
                <w:szCs w:val="24"/>
              </w:rPr>
              <w:t>Artefactos relacionados</w:t>
            </w:r>
          </w:p>
        </w:tc>
        <w:tc>
          <w:tcPr>
            <w:tcW w:w="6912" w:type="dxa"/>
            <w:tcMar>
              <w:top w:w="20" w:type="dxa"/>
              <w:left w:w="55" w:type="dxa"/>
              <w:bottom w:w="20" w:type="dxa"/>
              <w:right w:w="55" w:type="dxa"/>
            </w:tcMar>
            <w:vAlign w:val="center"/>
          </w:tcPr>
          <w:p w14:paraId="66E8BA6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Actividad: DA-INS-055 | Secuencia: DS-INS-055</w:t>
            </w:r>
          </w:p>
        </w:tc>
      </w:tr>
    </w:tbl>
    <w:p w14:paraId="1B424C3B"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 normal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
        <w:gridCol w:w="2015"/>
        <w:gridCol w:w="7128"/>
      </w:tblGrid>
      <w:tr w:rsidR="00676A4D" w:rsidRPr="00462F63" w14:paraId="58AF19B1" w14:textId="77777777">
        <w:trPr>
          <w:jc w:val="center"/>
        </w:trPr>
        <w:tc>
          <w:tcPr>
            <w:tcW w:w="936" w:type="dxa"/>
            <w:shd w:val="clear" w:color="auto" w:fill="2E75B6"/>
            <w:vAlign w:val="center"/>
          </w:tcPr>
          <w:p w14:paraId="597345C7"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2015" w:type="dxa"/>
            <w:shd w:val="clear" w:color="auto" w:fill="2E75B6"/>
            <w:vAlign w:val="center"/>
          </w:tcPr>
          <w:p w14:paraId="3648D509"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Ejecutor</w:t>
            </w:r>
          </w:p>
        </w:tc>
        <w:tc>
          <w:tcPr>
            <w:tcW w:w="7128" w:type="dxa"/>
            <w:shd w:val="clear" w:color="auto" w:fill="2E75B6"/>
            <w:vAlign w:val="center"/>
          </w:tcPr>
          <w:p w14:paraId="232189C5"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Paso o actividad</w:t>
            </w:r>
          </w:p>
        </w:tc>
      </w:tr>
      <w:tr w:rsidR="00676A4D" w:rsidRPr="00462F63" w14:paraId="4C1E91D6" w14:textId="77777777">
        <w:trPr>
          <w:jc w:val="center"/>
        </w:trPr>
        <w:tc>
          <w:tcPr>
            <w:tcW w:w="936" w:type="dxa"/>
            <w:tcMar>
              <w:top w:w="20" w:type="dxa"/>
              <w:left w:w="55" w:type="dxa"/>
              <w:bottom w:w="20" w:type="dxa"/>
              <w:right w:w="55" w:type="dxa"/>
            </w:tcMar>
            <w:vAlign w:val="center"/>
          </w:tcPr>
          <w:p w14:paraId="50796DF2"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1</w:t>
            </w:r>
          </w:p>
        </w:tc>
        <w:tc>
          <w:tcPr>
            <w:tcW w:w="2015" w:type="dxa"/>
            <w:tcMar>
              <w:top w:w="20" w:type="dxa"/>
              <w:left w:w="55" w:type="dxa"/>
              <w:bottom w:w="20" w:type="dxa"/>
              <w:right w:w="55" w:type="dxa"/>
            </w:tcMar>
            <w:vAlign w:val="center"/>
          </w:tcPr>
          <w:p w14:paraId="5D7BC42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702164A2"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Ingresa a instituciones o clientes y selecciona Vincular cliente.</w:t>
            </w:r>
          </w:p>
        </w:tc>
      </w:tr>
      <w:tr w:rsidR="00676A4D" w:rsidRPr="00462F63" w14:paraId="1F2C0CBE" w14:textId="77777777">
        <w:trPr>
          <w:jc w:val="center"/>
        </w:trPr>
        <w:tc>
          <w:tcPr>
            <w:tcW w:w="936" w:type="dxa"/>
            <w:tcMar>
              <w:top w:w="20" w:type="dxa"/>
              <w:left w:w="55" w:type="dxa"/>
              <w:bottom w:w="20" w:type="dxa"/>
              <w:right w:w="55" w:type="dxa"/>
            </w:tcMar>
            <w:vAlign w:val="center"/>
          </w:tcPr>
          <w:p w14:paraId="4BCDA9A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w:t>
            </w:r>
          </w:p>
        </w:tc>
        <w:tc>
          <w:tcPr>
            <w:tcW w:w="2015" w:type="dxa"/>
            <w:tcMar>
              <w:top w:w="20" w:type="dxa"/>
              <w:left w:w="55" w:type="dxa"/>
              <w:bottom w:w="20" w:type="dxa"/>
              <w:right w:w="55" w:type="dxa"/>
            </w:tcMar>
            <w:vAlign w:val="center"/>
          </w:tcPr>
          <w:p w14:paraId="2BF2C05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Administrador</w:t>
            </w:r>
          </w:p>
        </w:tc>
        <w:tc>
          <w:tcPr>
            <w:tcW w:w="7128" w:type="dxa"/>
            <w:tcMar>
              <w:top w:w="20" w:type="dxa"/>
              <w:left w:w="55" w:type="dxa"/>
              <w:bottom w:w="20" w:type="dxa"/>
              <w:right w:w="55" w:type="dxa"/>
            </w:tcMar>
            <w:vAlign w:val="center"/>
          </w:tcPr>
          <w:p w14:paraId="1AC8A9F0"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Busca cliente activo e institucion destino.</w:t>
            </w:r>
          </w:p>
        </w:tc>
      </w:tr>
      <w:tr w:rsidR="00676A4D" w:rsidRPr="00462F63" w14:paraId="055F6ED7" w14:textId="77777777">
        <w:trPr>
          <w:jc w:val="center"/>
        </w:trPr>
        <w:tc>
          <w:tcPr>
            <w:tcW w:w="936" w:type="dxa"/>
            <w:tcMar>
              <w:top w:w="20" w:type="dxa"/>
              <w:left w:w="55" w:type="dxa"/>
              <w:bottom w:w="20" w:type="dxa"/>
              <w:right w:w="55" w:type="dxa"/>
            </w:tcMar>
            <w:vAlign w:val="center"/>
          </w:tcPr>
          <w:p w14:paraId="77F1A378"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w:t>
            </w:r>
          </w:p>
        </w:tc>
        <w:tc>
          <w:tcPr>
            <w:tcW w:w="2015" w:type="dxa"/>
            <w:tcMar>
              <w:top w:w="20" w:type="dxa"/>
              <w:left w:w="55" w:type="dxa"/>
              <w:bottom w:w="20" w:type="dxa"/>
              <w:right w:w="55" w:type="dxa"/>
            </w:tcMar>
            <w:vAlign w:val="center"/>
          </w:tcPr>
          <w:p w14:paraId="0C19399E"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EC4222A"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Valida estado del cliente, institucion y posible duplicidad.</w:t>
            </w:r>
          </w:p>
        </w:tc>
      </w:tr>
      <w:tr w:rsidR="00676A4D" w:rsidRPr="00462F63" w14:paraId="18B7920A" w14:textId="77777777">
        <w:trPr>
          <w:jc w:val="center"/>
        </w:trPr>
        <w:tc>
          <w:tcPr>
            <w:tcW w:w="936" w:type="dxa"/>
            <w:tcMar>
              <w:top w:w="20" w:type="dxa"/>
              <w:left w:w="55" w:type="dxa"/>
              <w:bottom w:w="20" w:type="dxa"/>
              <w:right w:w="55" w:type="dxa"/>
            </w:tcMar>
            <w:vAlign w:val="center"/>
          </w:tcPr>
          <w:p w14:paraId="392BEFD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w:t>
            </w:r>
          </w:p>
        </w:tc>
        <w:tc>
          <w:tcPr>
            <w:tcW w:w="2015" w:type="dxa"/>
            <w:tcMar>
              <w:top w:w="20" w:type="dxa"/>
              <w:left w:w="55" w:type="dxa"/>
              <w:bottom w:w="20" w:type="dxa"/>
              <w:right w:w="55" w:type="dxa"/>
            </w:tcMar>
            <w:vAlign w:val="center"/>
          </w:tcPr>
          <w:p w14:paraId="659C0A3A"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2E41431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Guarda vinculacion institucional y actualiza trazabilidad.</w:t>
            </w:r>
          </w:p>
        </w:tc>
      </w:tr>
      <w:tr w:rsidR="00676A4D" w:rsidRPr="00462F63" w14:paraId="72490104" w14:textId="77777777">
        <w:trPr>
          <w:jc w:val="center"/>
        </w:trPr>
        <w:tc>
          <w:tcPr>
            <w:tcW w:w="936" w:type="dxa"/>
            <w:tcMar>
              <w:top w:w="20" w:type="dxa"/>
              <w:left w:w="55" w:type="dxa"/>
              <w:bottom w:w="20" w:type="dxa"/>
              <w:right w:w="55" w:type="dxa"/>
            </w:tcMar>
            <w:vAlign w:val="center"/>
          </w:tcPr>
          <w:p w14:paraId="556A447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5</w:t>
            </w:r>
          </w:p>
        </w:tc>
        <w:tc>
          <w:tcPr>
            <w:tcW w:w="2015" w:type="dxa"/>
            <w:tcMar>
              <w:top w:w="20" w:type="dxa"/>
              <w:left w:w="55" w:type="dxa"/>
              <w:bottom w:w="20" w:type="dxa"/>
              <w:right w:w="55" w:type="dxa"/>
            </w:tcMar>
            <w:vAlign w:val="center"/>
          </w:tcPr>
          <w:p w14:paraId="68D0E02B"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Sistema</w:t>
            </w:r>
          </w:p>
        </w:tc>
        <w:tc>
          <w:tcPr>
            <w:tcW w:w="7128" w:type="dxa"/>
            <w:tcMar>
              <w:top w:w="20" w:type="dxa"/>
              <w:left w:w="55" w:type="dxa"/>
              <w:bottom w:w="20" w:type="dxa"/>
              <w:right w:w="55" w:type="dxa"/>
            </w:tcMar>
            <w:vAlign w:val="center"/>
          </w:tcPr>
          <w:p w14:paraId="3034BD25"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Confirma vinculacion y deja relacion disponible para consultas.</w:t>
            </w:r>
          </w:p>
        </w:tc>
      </w:tr>
    </w:tbl>
    <w:p w14:paraId="75B8E8B7"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del proceso puede ser ejecutado por los actores o por el sistema y debe corresponder con el diagrama de actividades relacionado.]</w:t>
      </w:r>
    </w:p>
    <w:p w14:paraId="51C4B4D5" w14:textId="77777777" w:rsidR="00676A4D" w:rsidRPr="00462F63" w:rsidRDefault="00000000">
      <w:pPr>
        <w:pStyle w:val="Ttulo3"/>
        <w:spacing w:before="80" w:after="40"/>
        <w:rPr>
          <w:rFonts w:ascii="Times New Roman" w:hAnsi="Times New Roman" w:cs="Times New Roman"/>
          <w:sz w:val="24"/>
          <w:szCs w:val="24"/>
        </w:rPr>
      </w:pPr>
      <w:r w:rsidRPr="00462F63">
        <w:rPr>
          <w:rFonts w:ascii="Times New Roman" w:hAnsi="Times New Roman" w:cs="Times New Roman"/>
          <w:color w:val="000000"/>
          <w:sz w:val="24"/>
          <w:szCs w:val="24"/>
        </w:rPr>
        <w:t>Cursos alternos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24"/>
        <w:gridCol w:w="8856"/>
      </w:tblGrid>
      <w:tr w:rsidR="00676A4D" w:rsidRPr="00462F63" w14:paraId="31498551" w14:textId="77777777">
        <w:trPr>
          <w:jc w:val="center"/>
        </w:trPr>
        <w:tc>
          <w:tcPr>
            <w:tcW w:w="1224" w:type="dxa"/>
            <w:shd w:val="clear" w:color="auto" w:fill="C55A11"/>
            <w:vAlign w:val="center"/>
          </w:tcPr>
          <w:p w14:paraId="025A2F11"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Nro.</w:t>
            </w:r>
          </w:p>
        </w:tc>
        <w:tc>
          <w:tcPr>
            <w:tcW w:w="8856" w:type="dxa"/>
            <w:shd w:val="clear" w:color="auto" w:fill="C55A11"/>
            <w:vAlign w:val="center"/>
          </w:tcPr>
          <w:p w14:paraId="58CC50ED"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b/>
                <w:color w:val="FFFFFF"/>
                <w:sz w:val="24"/>
                <w:szCs w:val="24"/>
              </w:rPr>
              <w:t>Descripcion de acciones alternas</w:t>
            </w:r>
          </w:p>
        </w:tc>
      </w:tr>
      <w:tr w:rsidR="00676A4D" w:rsidRPr="00462F63" w14:paraId="4AC29CFC" w14:textId="77777777">
        <w:trPr>
          <w:jc w:val="center"/>
        </w:trPr>
        <w:tc>
          <w:tcPr>
            <w:tcW w:w="1224" w:type="dxa"/>
            <w:tcMar>
              <w:top w:w="20" w:type="dxa"/>
              <w:left w:w="55" w:type="dxa"/>
              <w:bottom w:w="20" w:type="dxa"/>
              <w:right w:w="55" w:type="dxa"/>
            </w:tcMar>
            <w:vAlign w:val="center"/>
          </w:tcPr>
          <w:p w14:paraId="6C8C508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2.1</w:t>
            </w:r>
          </w:p>
        </w:tc>
        <w:tc>
          <w:tcPr>
            <w:tcW w:w="8856" w:type="dxa"/>
            <w:tcMar>
              <w:top w:w="20" w:type="dxa"/>
              <w:left w:w="55" w:type="dxa"/>
              <w:bottom w:w="20" w:type="dxa"/>
              <w:right w:w="55" w:type="dxa"/>
            </w:tcMar>
            <w:vAlign w:val="center"/>
          </w:tcPr>
          <w:p w14:paraId="5DF9947E"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cliente o institucion no existen, se impide vincular.</w:t>
            </w:r>
          </w:p>
        </w:tc>
      </w:tr>
      <w:tr w:rsidR="00676A4D" w:rsidRPr="00462F63" w14:paraId="56EE3126" w14:textId="77777777">
        <w:trPr>
          <w:jc w:val="center"/>
        </w:trPr>
        <w:tc>
          <w:tcPr>
            <w:tcW w:w="1224" w:type="dxa"/>
            <w:tcMar>
              <w:top w:w="20" w:type="dxa"/>
              <w:left w:w="55" w:type="dxa"/>
              <w:bottom w:w="20" w:type="dxa"/>
              <w:right w:w="55" w:type="dxa"/>
            </w:tcMar>
            <w:vAlign w:val="center"/>
          </w:tcPr>
          <w:p w14:paraId="270D4903"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3.1</w:t>
            </w:r>
          </w:p>
        </w:tc>
        <w:tc>
          <w:tcPr>
            <w:tcW w:w="8856" w:type="dxa"/>
            <w:tcMar>
              <w:top w:w="20" w:type="dxa"/>
              <w:left w:w="55" w:type="dxa"/>
              <w:bottom w:w="20" w:type="dxa"/>
              <w:right w:w="55" w:type="dxa"/>
            </w:tcMar>
            <w:vAlign w:val="center"/>
          </w:tcPr>
          <w:p w14:paraId="43B6CD49"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la relacion ya existe, informa duplicidad.</w:t>
            </w:r>
          </w:p>
        </w:tc>
      </w:tr>
      <w:tr w:rsidR="00676A4D" w:rsidRPr="00462F63" w14:paraId="60D84B20" w14:textId="77777777">
        <w:trPr>
          <w:jc w:val="center"/>
        </w:trPr>
        <w:tc>
          <w:tcPr>
            <w:tcW w:w="1224" w:type="dxa"/>
            <w:tcMar>
              <w:top w:w="20" w:type="dxa"/>
              <w:left w:w="55" w:type="dxa"/>
              <w:bottom w:w="20" w:type="dxa"/>
              <w:right w:w="55" w:type="dxa"/>
            </w:tcMar>
            <w:vAlign w:val="center"/>
          </w:tcPr>
          <w:p w14:paraId="0AE07186" w14:textId="77777777" w:rsidR="00676A4D" w:rsidRPr="00462F63" w:rsidRDefault="00000000">
            <w:pPr>
              <w:jc w:val="center"/>
              <w:rPr>
                <w:rFonts w:ascii="Times New Roman" w:hAnsi="Times New Roman" w:cs="Times New Roman"/>
                <w:sz w:val="24"/>
                <w:szCs w:val="24"/>
              </w:rPr>
            </w:pPr>
            <w:r w:rsidRPr="00462F63">
              <w:rPr>
                <w:rFonts w:ascii="Times New Roman" w:hAnsi="Times New Roman" w:cs="Times New Roman"/>
                <w:color w:val="000000"/>
                <w:sz w:val="24"/>
                <w:szCs w:val="24"/>
              </w:rPr>
              <w:t>4.1</w:t>
            </w:r>
          </w:p>
        </w:tc>
        <w:tc>
          <w:tcPr>
            <w:tcW w:w="8856" w:type="dxa"/>
            <w:tcMar>
              <w:top w:w="20" w:type="dxa"/>
              <w:left w:w="55" w:type="dxa"/>
              <w:bottom w:w="20" w:type="dxa"/>
              <w:right w:w="55" w:type="dxa"/>
            </w:tcMar>
            <w:vAlign w:val="center"/>
          </w:tcPr>
          <w:p w14:paraId="5F6FD8AD"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color w:val="000000"/>
                <w:sz w:val="24"/>
                <w:szCs w:val="24"/>
              </w:rPr>
              <w:t>Si falla guardado, mantiene estado anterior.</w:t>
            </w:r>
          </w:p>
        </w:tc>
      </w:tr>
    </w:tbl>
    <w:p w14:paraId="64C6E224" w14:textId="77777777" w:rsidR="00676A4D" w:rsidRPr="00462F63" w:rsidRDefault="00000000">
      <w:pPr>
        <w:rPr>
          <w:rFonts w:ascii="Times New Roman" w:hAnsi="Times New Roman" w:cs="Times New Roman"/>
          <w:sz w:val="24"/>
          <w:szCs w:val="24"/>
        </w:rPr>
      </w:pPr>
      <w:r w:rsidRPr="00462F63">
        <w:rPr>
          <w:rFonts w:ascii="Times New Roman" w:hAnsi="Times New Roman" w:cs="Times New Roman"/>
          <w:i/>
          <w:sz w:val="24"/>
          <w:szCs w:val="24"/>
        </w:rPr>
        <w:t>[Cada paso alterno referencia el numero del curso normal del que se desprende, por ejemplo 2.1, 3.1, 4.1.]</w:t>
      </w:r>
    </w:p>
    <w:sectPr w:rsidR="00676A4D" w:rsidRPr="00462F63" w:rsidSect="007B0A0A">
      <w:headerReference w:type="default" r:id="rId8"/>
      <w:footerReference w:type="default" r:id="rId9"/>
      <w:pgSz w:w="12240" w:h="15840"/>
      <w:pgMar w:top="648" w:right="792" w:bottom="648" w:left="792" w:header="22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7133D" w14:textId="77777777" w:rsidR="006360A1" w:rsidRDefault="006360A1">
      <w:pPr>
        <w:spacing w:after="0" w:line="240" w:lineRule="auto"/>
      </w:pPr>
      <w:r>
        <w:separator/>
      </w:r>
    </w:p>
  </w:endnote>
  <w:endnote w:type="continuationSeparator" w:id="0">
    <w:p w14:paraId="1A3EDD6E" w14:textId="77777777" w:rsidR="006360A1" w:rsidRDefault="0063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D9426" w14:textId="77777777" w:rsidR="00676A4D" w:rsidRDefault="00000000">
    <w:pPr>
      <w:pStyle w:val="Piedepgina"/>
      <w:jc w:val="center"/>
    </w:pPr>
    <w:r>
      <w:rPr>
        <w:sz w:val="16"/>
      </w:rPr>
      <w:t>La Oficina de Proyectos de Informatica (</w:t>
    </w:r>
    <w:r>
      <w:rPr>
        <w:color w:val="2E75B6"/>
        <w:sz w:val="16"/>
        <w:u w:val="single"/>
      </w:rPr>
      <w:t>http://www.pmoinformatica.com</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4D8EB" w14:textId="77777777" w:rsidR="006360A1" w:rsidRDefault="006360A1">
      <w:pPr>
        <w:spacing w:after="0" w:line="240" w:lineRule="auto"/>
      </w:pPr>
      <w:r>
        <w:separator/>
      </w:r>
    </w:p>
  </w:footnote>
  <w:footnote w:type="continuationSeparator" w:id="0">
    <w:p w14:paraId="6127098F" w14:textId="77777777" w:rsidR="006360A1" w:rsidRDefault="00636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CCDDC" w14:textId="77777777" w:rsidR="00676A4D" w:rsidRDefault="00000000">
    <w:pPr>
      <w:pStyle w:val="Encabezado"/>
    </w:pPr>
    <w:r>
      <w:rPr>
        <w:b/>
        <w:sz w:val="18"/>
      </w:rPr>
      <w:t>La Oficina de Proyectos de Informatica</w:t>
    </w:r>
    <w:r>
      <w:tab/>
    </w:r>
    <w:r>
      <w:rPr>
        <w:i/>
        <w:color w:val="2E75B6"/>
        <w:sz w:val="16"/>
      </w:rPr>
      <w:t>www.pmoinformatica.com</w:t>
    </w:r>
  </w:p>
  <w:p w14:paraId="78126A74" w14:textId="77777777" w:rsidR="00676A4D" w:rsidRDefault="00676A4D">
    <w:pPr>
      <w:spacing w:after="60" w:line="240" w:lineRule="auto"/>
    </w:pPr>
  </w:p>
  <w:tbl>
    <w:tblPr>
      <w:tblW w:w="0" w:type="auto"/>
      <w:jc w:val="center"/>
      <w:tblLook w:val="04A0" w:firstRow="1" w:lastRow="0" w:firstColumn="1" w:lastColumn="0" w:noHBand="0" w:noVBand="1"/>
    </w:tblPr>
    <w:tblGrid>
      <w:gridCol w:w="10080"/>
    </w:tblGrid>
    <w:tr w:rsidR="00676A4D" w14:paraId="6A3EEE8B" w14:textId="77777777">
      <w:trPr>
        <w:jc w:val="center"/>
      </w:trPr>
      <w:tc>
        <w:tcPr>
          <w:tcW w:w="10080" w:type="dxa"/>
          <w:shd w:val="clear" w:color="auto" w:fill="2E75B6"/>
          <w:tcMar>
            <w:top w:w="35" w:type="dxa"/>
            <w:left w:w="55" w:type="dxa"/>
            <w:bottom w:w="35" w:type="dxa"/>
            <w:right w:w="55" w:type="dxa"/>
          </w:tcMar>
          <w:vAlign w:val="center"/>
        </w:tcPr>
        <w:p w14:paraId="758AD5F4" w14:textId="77777777" w:rsidR="00676A4D" w:rsidRDefault="00676A4D"/>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6785882">
    <w:abstractNumId w:val="8"/>
  </w:num>
  <w:num w:numId="2" w16cid:durableId="943221255">
    <w:abstractNumId w:val="6"/>
  </w:num>
  <w:num w:numId="3" w16cid:durableId="1374841931">
    <w:abstractNumId w:val="5"/>
  </w:num>
  <w:num w:numId="4" w16cid:durableId="1012073000">
    <w:abstractNumId w:val="4"/>
  </w:num>
  <w:num w:numId="5" w16cid:durableId="1667050212">
    <w:abstractNumId w:val="7"/>
  </w:num>
  <w:num w:numId="6" w16cid:durableId="66417805">
    <w:abstractNumId w:val="3"/>
  </w:num>
  <w:num w:numId="7" w16cid:durableId="705452999">
    <w:abstractNumId w:val="2"/>
  </w:num>
  <w:num w:numId="8" w16cid:durableId="245503486">
    <w:abstractNumId w:val="1"/>
  </w:num>
  <w:num w:numId="9" w16cid:durableId="77937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AA2"/>
    <w:rsid w:val="0015074B"/>
    <w:rsid w:val="0029639D"/>
    <w:rsid w:val="00326F90"/>
    <w:rsid w:val="00413973"/>
    <w:rsid w:val="00462F63"/>
    <w:rsid w:val="006360A1"/>
    <w:rsid w:val="00676A4D"/>
    <w:rsid w:val="007B0A0A"/>
    <w:rsid w:val="00AA1D8D"/>
    <w:rsid w:val="00B47730"/>
    <w:rsid w:val="00CB0664"/>
    <w:rsid w:val="00D45B3B"/>
    <w:rsid w:val="00FC10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BCC58"/>
  <w14:defaultImageDpi w14:val="300"/>
  <w15:docId w15:val="{09E7F737-B9CF-4918-88B9-B37FB697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72</Pages>
  <Words>12475</Words>
  <Characters>68616</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 de Casos de Uso - StayFit</dc:title>
  <dc:subject>Casos de uso actualizados</dc:subject>
  <dc:creator>Equipo del proyecto StayFit</dc:creator>
  <cp:keywords/>
  <dc:description/>
  <cp:lastModifiedBy>YINA PAOLA GARCIA GARCIA</cp:lastModifiedBy>
  <cp:revision>6</cp:revision>
  <cp:lastPrinted>2026-05-28T04:36:00Z</cp:lastPrinted>
  <dcterms:created xsi:type="dcterms:W3CDTF">2013-12-23T23:15:00Z</dcterms:created>
  <dcterms:modified xsi:type="dcterms:W3CDTF">2026-05-28T04:36:00Z</dcterms:modified>
  <cp:category/>
</cp:coreProperties>
</file>